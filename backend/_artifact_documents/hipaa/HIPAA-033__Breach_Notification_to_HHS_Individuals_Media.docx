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Breach Notification to HHS / Individuals / Media</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[HIPAA-FRM-BREACH-NOTIFICATION-001]</w:t>
            </w:r>
          </w:p>
        </w:tc>
      </w:tr>
      <w:tr>
        <w:tc>
          <w:tcPr>
            <w:tcW w:type="dxa" w:w="4320"/>
          </w:tcPr>
          <w:p>
            <w:r>
              <w:t>Version</w:t>
            </w:r>
          </w:p>
        </w:tc>
        <w:tc>
          <w:tcPr>
            <w:tcW w:type="dxa" w:w="4320"/>
          </w:tcPr>
          <w:p>
            <w:r>
              <w:t>1.0</w:t>
            </w:r>
          </w:p>
        </w:tc>
      </w:tr>
      <w:tr>
        <w:tc>
          <w:tcPr>
            <w:tcW w:type="dxa" w:w="4320"/>
          </w:tcPr>
          <w:p>
            <w:r>
              <w:t>Owner</w:t>
            </w:r>
          </w:p>
        </w:tc>
        <w:tc>
          <w:tcPr>
            <w:tcW w:type="dxa" w:w="4320"/>
          </w:tcPr>
          <w:p>
            <w:r>
              <w:t>Privacy Officer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HIPAA</w:t>
            </w:r>
          </w:p>
        </w:tc>
      </w:tr>
      <w:tr>
        <w:tc>
          <w:tcPr>
            <w:tcW w:type="dxa" w:w="4320"/>
          </w:tcPr>
          <w:p>
            <w:r>
              <w:t>Classification</w:t>
            </w:r>
          </w:p>
        </w:tc>
        <w:tc>
          <w:tcPr>
            <w:tcW w:type="dxa" w:w="4320"/>
          </w:tcPr>
          <w:p>
            <w:r>
              <w:t>Confidential - Internal Use Only</w:t>
            </w:r>
          </w:p>
        </w:tc>
      </w:tr>
    </w:tbl>
    <w:p>
      <w:pPr>
        <w:pStyle w:val="Heading2"/>
      </w:pPr>
      <w:r>
        <w:t>Purpose</w:t>
      </w:r>
    </w:p>
    <w:p>
      <w:r>
        <w:t>This template is used to document, prepare, approve, and track breach notifications required after an impermissible use or disclosure of unsecured protected health information has been determined to be a reportable breach.</w:t>
      </w:r>
    </w:p>
    <w:p>
      <w:r>
        <w:t>The template supports notification to:</w:t>
      </w:r>
    </w:p>
    <w:p>
      <w:pPr>
        <w:pStyle w:val="ListBullet"/>
      </w:pPr>
      <w:r>
        <w:t>Affected individuals</w:t>
      </w:r>
    </w:p>
    <w:p>
      <w:pPr>
        <w:pStyle w:val="ListBullet"/>
      </w:pPr>
      <w:r>
        <w:t>The U.S. Department of Health and Human Services</w:t>
      </w:r>
    </w:p>
    <w:p>
      <w:pPr>
        <w:pStyle w:val="ListBullet"/>
      </w:pPr>
      <w:r>
        <w:t>Prominent media outlets, when required due to the number of affected individuals in a state or jurisdiction</w:t>
      </w:r>
    </w:p>
    <w:p>
      <w:pPr>
        <w:pStyle w:val="ListBullet"/>
      </w:pPr>
      <w:r>
        <w:t>Business associates, covered entities, or other parties involved in notification coordination</w:t>
      </w:r>
    </w:p>
    <w:p>
      <w:r>
        <w:t>This form is intended to ensure that breach notifications are accurate, complete, timely, consistent, and approved before release.</w:t>
      </w:r>
    </w:p>
    <w:p>
      <w:pPr>
        <w:pStyle w:val="Heading2"/>
      </w:pPr>
      <w:r>
        <w:t>Instructions</w:t>
      </w:r>
    </w:p>
    <w:p>
      <w:pPr>
        <w:pStyle w:val="ListBullet"/>
      </w:pPr>
      <w:r>
        <w:t>Complete this form after the breach risk assessment has concluded that a reportable breach of unsecured protected health information occurred.</w:t>
      </w:r>
    </w:p>
    <w:p>
      <w:pPr>
        <w:pStyle w:val="ListBullet"/>
      </w:pPr>
      <w:r>
        <w:t>Do not use this form to determine whether an incident is a breach. The breach determination must be documented separately in the incident investigation and risk assessment record.</w:t>
      </w:r>
    </w:p>
    <w:p>
      <w:pPr>
        <w:pStyle w:val="ListBullet"/>
      </w:pPr>
      <w:r>
        <w:t>Complete all required fields before submitting for approval.</w:t>
      </w:r>
    </w:p>
    <w:p>
      <w:pPr>
        <w:pStyle w:val="ListBullet"/>
      </w:pPr>
      <w:r>
        <w:t>Use plain language in notification content. Avoid technical jargon, speculation, or unsupported conclusions.</w:t>
      </w:r>
    </w:p>
    <w:p>
      <w:pPr>
        <w:pStyle w:val="ListBullet"/>
      </w:pPr>
      <w:r>
        <w:t>Ensure all dates are accurate and consistent with the incident record, investigation file, and notification deadlines.</w:t>
      </w:r>
    </w:p>
    <w:p>
      <w:pPr>
        <w:pStyle w:val="ListBullet"/>
      </w:pPr>
      <w:r>
        <w:t>Coordinate with Legal, Privacy, Security, Compliance, Communications, and affected business units before issuing any external notification.</w:t>
      </w:r>
    </w:p>
    <w:p>
      <w:pPr>
        <w:pStyle w:val="ListBullet"/>
      </w:pPr>
      <w:r>
        <w:t>If a business associate is involved, confirm whether the organization or the business associate is responsible for providing individual notifications and ensure this responsibility is documented.</w:t>
      </w:r>
    </w:p>
    <w:p>
      <w:pPr>
        <w:pStyle w:val="ListBullet"/>
      </w:pPr>
      <w:r>
        <w:t>If law enforcement has requested a delay in notification, attach the request or document the verbal request details, including the requesting official, agency, date, and scope of delay.</w:t>
      </w:r>
    </w:p>
    <w:p>
      <w:pPr>
        <w:pStyle w:val="ListBullet"/>
      </w:pPr>
      <w:r>
        <w:t>Notifications to individuals must be sent without unreasonable delay and within the required timeframe after discovery of the breach, unless a documented law enforcement delay applies.</w:t>
      </w:r>
    </w:p>
    <w:p>
      <w:pPr>
        <w:pStyle w:val="ListBullet"/>
      </w:pPr>
      <w:r>
        <w:t>If the breach affects a large number of individuals in a state or jurisdiction, coordinate with Communications and Legal to determine whether media notification is required.</w:t>
      </w:r>
    </w:p>
    <w:p>
      <w:pPr>
        <w:pStyle w:val="ListBullet"/>
      </w:pPr>
      <w:r>
        <w:t>Do not include Social Security numbers, full medical record numbers, full account numbers, or other unnecessary sensitive data in notification letters or email subject lines.</w:t>
      </w:r>
    </w:p>
    <w:p>
      <w:pPr>
        <w:pStyle w:val="ListBullet"/>
      </w:pPr>
      <w:r>
        <w:t>Retain completed copies of this form, approvals, final notification text, delivery evidence, and related correspondence according to the retention requirements in this template.</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Incident ID</w:t>
            </w:r>
          </w:p>
        </w:tc>
        <w:tc>
          <w:tcPr>
            <w:tcW w:type="dxa" w:w="2160"/>
          </w:tcPr>
          <w:p>
            <w:r>
              <w:t>Text</w:t>
            </w:r>
          </w:p>
        </w:tc>
        <w:tc>
          <w:tcPr>
            <w:tcW w:type="dxa" w:w="2160"/>
          </w:tcPr>
          <w:p>
            <w:r>
              <w:t>Yes</w:t>
            </w:r>
          </w:p>
        </w:tc>
        <w:tc>
          <w:tcPr>
            <w:tcW w:type="dxa" w:w="2160"/>
          </w:tcPr>
          <w:p>
            <w:r>
              <w:t>Enter the unique incident or case number assigned by the organization’s incident management system.</w:t>
            </w:r>
          </w:p>
        </w:tc>
      </w:tr>
      <w:tr>
        <w:tc>
          <w:tcPr>
            <w:tcW w:type="dxa" w:w="2160"/>
          </w:tcPr>
          <w:p>
            <w:r>
              <w:t>Breach Notification Record ID</w:t>
            </w:r>
          </w:p>
        </w:tc>
        <w:tc>
          <w:tcPr>
            <w:tcW w:type="dxa" w:w="2160"/>
          </w:tcPr>
          <w:p>
            <w:r>
              <w:t>Text</w:t>
            </w:r>
          </w:p>
        </w:tc>
        <w:tc>
          <w:tcPr>
            <w:tcW w:type="dxa" w:w="2160"/>
          </w:tcPr>
          <w:p>
            <w:r>
              <w:t>Yes</w:t>
            </w:r>
          </w:p>
        </w:tc>
        <w:tc>
          <w:tcPr>
            <w:tcW w:type="dxa" w:w="2160"/>
          </w:tcPr>
          <w:p>
            <w:r>
              <w:t>Enter the unique identifier for this notification record, if different from the incident ID.</w:t>
            </w:r>
          </w:p>
        </w:tc>
      </w:tr>
      <w:tr>
        <w:tc>
          <w:tcPr>
            <w:tcW w:type="dxa" w:w="2160"/>
          </w:tcPr>
          <w:p>
            <w:r>
              <w:t>Date Form Initiated</w:t>
            </w:r>
          </w:p>
        </w:tc>
        <w:tc>
          <w:tcPr>
            <w:tcW w:type="dxa" w:w="2160"/>
          </w:tcPr>
          <w:p>
            <w:r>
              <w:t>Date</w:t>
            </w:r>
          </w:p>
        </w:tc>
        <w:tc>
          <w:tcPr>
            <w:tcW w:type="dxa" w:w="2160"/>
          </w:tcPr>
          <w:p>
            <w:r>
              <w:t>Yes</w:t>
            </w:r>
          </w:p>
        </w:tc>
        <w:tc>
          <w:tcPr>
            <w:tcW w:type="dxa" w:w="2160"/>
          </w:tcPr>
          <w:p>
            <w:r>
              <w:t>Enter the date this breach notification form was opened.</w:t>
            </w:r>
          </w:p>
        </w:tc>
      </w:tr>
      <w:tr>
        <w:tc>
          <w:tcPr>
            <w:tcW w:type="dxa" w:w="2160"/>
          </w:tcPr>
          <w:p>
            <w:r>
              <w:t>Prepared By</w:t>
            </w:r>
          </w:p>
        </w:tc>
        <w:tc>
          <w:tcPr>
            <w:tcW w:type="dxa" w:w="2160"/>
          </w:tcPr>
          <w:p>
            <w:r>
              <w:t>Name / Role</w:t>
            </w:r>
          </w:p>
        </w:tc>
        <w:tc>
          <w:tcPr>
            <w:tcW w:type="dxa" w:w="2160"/>
          </w:tcPr>
          <w:p>
            <w:r>
              <w:t>Yes</w:t>
            </w:r>
          </w:p>
        </w:tc>
        <w:tc>
          <w:tcPr>
            <w:tcW w:type="dxa" w:w="2160"/>
          </w:tcPr>
          <w:p>
            <w:r>
              <w:t>Enter the name, title, department, and contact information of the person preparing this form.</w:t>
            </w:r>
          </w:p>
        </w:tc>
      </w:tr>
      <w:tr>
        <w:tc>
          <w:tcPr>
            <w:tcW w:type="dxa" w:w="2160"/>
          </w:tcPr>
          <w:p>
            <w:r>
              <w:t>Privacy Officer</w:t>
            </w:r>
          </w:p>
        </w:tc>
        <w:tc>
          <w:tcPr>
            <w:tcW w:type="dxa" w:w="2160"/>
          </w:tcPr>
          <w:p>
            <w:r>
              <w:t>Name / Role</w:t>
            </w:r>
          </w:p>
        </w:tc>
        <w:tc>
          <w:tcPr>
            <w:tcW w:type="dxa" w:w="2160"/>
          </w:tcPr>
          <w:p>
            <w:r>
              <w:t>Yes</w:t>
            </w:r>
          </w:p>
        </w:tc>
        <w:tc>
          <w:tcPr>
            <w:tcW w:type="dxa" w:w="2160"/>
          </w:tcPr>
          <w:p>
            <w:r>
              <w:t>Identify the Privacy Officer responsible for oversight of breach notification.</w:t>
            </w:r>
          </w:p>
        </w:tc>
      </w:tr>
      <w:tr>
        <w:tc>
          <w:tcPr>
            <w:tcW w:type="dxa" w:w="2160"/>
          </w:tcPr>
          <w:p>
            <w:r>
              <w:t>Security Officer</w:t>
            </w:r>
          </w:p>
        </w:tc>
        <w:tc>
          <w:tcPr>
            <w:tcW w:type="dxa" w:w="2160"/>
          </w:tcPr>
          <w:p>
            <w:r>
              <w:t>Name / Role</w:t>
            </w:r>
          </w:p>
        </w:tc>
        <w:tc>
          <w:tcPr>
            <w:tcW w:type="dxa" w:w="2160"/>
          </w:tcPr>
          <w:p>
            <w:r>
              <w:t>Yes</w:t>
            </w:r>
          </w:p>
        </w:tc>
        <w:tc>
          <w:tcPr>
            <w:tcW w:type="dxa" w:w="2160"/>
          </w:tcPr>
          <w:p>
            <w:r>
              <w:t>Identify the Security Officer supporting technical findings, if applicable.</w:t>
            </w:r>
          </w:p>
        </w:tc>
      </w:tr>
      <w:tr>
        <w:tc>
          <w:tcPr>
            <w:tcW w:type="dxa" w:w="2160"/>
          </w:tcPr>
          <w:p>
            <w:r>
              <w:t>Legal Counsel Assigned</w:t>
            </w:r>
          </w:p>
        </w:tc>
        <w:tc>
          <w:tcPr>
            <w:tcW w:type="dxa" w:w="2160"/>
          </w:tcPr>
          <w:p>
            <w:r>
              <w:t>Name / Role</w:t>
            </w:r>
          </w:p>
        </w:tc>
        <w:tc>
          <w:tcPr>
            <w:tcW w:type="dxa" w:w="2160"/>
          </w:tcPr>
          <w:p>
            <w:r>
              <w:t>Yes</w:t>
            </w:r>
          </w:p>
        </w:tc>
        <w:tc>
          <w:tcPr>
            <w:tcW w:type="dxa" w:w="2160"/>
          </w:tcPr>
          <w:p>
            <w:r>
              <w:t>Identify internal or external legal counsel reviewing the notification.</w:t>
            </w:r>
          </w:p>
        </w:tc>
      </w:tr>
      <w:tr>
        <w:tc>
          <w:tcPr>
            <w:tcW w:type="dxa" w:w="2160"/>
          </w:tcPr>
          <w:p>
            <w:r>
              <w:t>Business Unit Owner</w:t>
            </w:r>
          </w:p>
        </w:tc>
        <w:tc>
          <w:tcPr>
            <w:tcW w:type="dxa" w:w="2160"/>
          </w:tcPr>
          <w:p>
            <w:r>
              <w:t>Name / Role</w:t>
            </w:r>
          </w:p>
        </w:tc>
        <w:tc>
          <w:tcPr>
            <w:tcW w:type="dxa" w:w="2160"/>
          </w:tcPr>
          <w:p>
            <w:r>
              <w:t>Yes</w:t>
            </w:r>
          </w:p>
        </w:tc>
        <w:tc>
          <w:tcPr>
            <w:tcW w:type="dxa" w:w="2160"/>
          </w:tcPr>
          <w:p>
            <w:r>
              <w:t>Identify the operational owner of the affected process, system, program, or department.</w:t>
            </w:r>
          </w:p>
        </w:tc>
      </w:tr>
      <w:tr>
        <w:tc>
          <w:tcPr>
            <w:tcW w:type="dxa" w:w="2160"/>
          </w:tcPr>
          <w:p>
            <w:r>
              <w:t>Organization Type</w:t>
            </w:r>
          </w:p>
        </w:tc>
        <w:tc>
          <w:tcPr>
            <w:tcW w:type="dxa" w:w="2160"/>
          </w:tcPr>
          <w:p>
            <w:r>
              <w:t>Dropdown</w:t>
            </w:r>
          </w:p>
        </w:tc>
        <w:tc>
          <w:tcPr>
            <w:tcW w:type="dxa" w:w="2160"/>
          </w:tcPr>
          <w:p>
            <w:r>
              <w:t>Yes</w:t>
            </w:r>
          </w:p>
        </w:tc>
        <w:tc>
          <w:tcPr>
            <w:tcW w:type="dxa" w:w="2160"/>
          </w:tcPr>
          <w:p>
            <w:r>
              <w:t>Select one: Covered Entity, Business Associate, Hybrid Entity Component, Other.</w:t>
            </w:r>
          </w:p>
        </w:tc>
      </w:tr>
      <w:tr>
        <w:tc>
          <w:tcPr>
            <w:tcW w:type="dxa" w:w="2160"/>
          </w:tcPr>
          <w:p>
            <w:r>
              <w:t>Covered Entity Name</w:t>
            </w:r>
          </w:p>
        </w:tc>
        <w:tc>
          <w:tcPr>
            <w:tcW w:type="dxa" w:w="2160"/>
          </w:tcPr>
          <w:p>
            <w:r>
              <w:t>Text</w:t>
            </w:r>
          </w:p>
        </w:tc>
        <w:tc>
          <w:tcPr>
            <w:tcW w:type="dxa" w:w="2160"/>
          </w:tcPr>
          <w:p>
            <w:r>
              <w:t>Conditional</w:t>
            </w:r>
          </w:p>
        </w:tc>
        <w:tc>
          <w:tcPr>
            <w:tcW w:type="dxa" w:w="2160"/>
          </w:tcPr>
          <w:p>
            <w:r>
              <w:t>Required when the organization is a business associate or when notification is made on behalf of a covered entity.</w:t>
            </w:r>
          </w:p>
        </w:tc>
      </w:tr>
      <w:tr>
        <w:tc>
          <w:tcPr>
            <w:tcW w:type="dxa" w:w="2160"/>
          </w:tcPr>
          <w:p>
            <w:r>
              <w:t>Business Associate Name</w:t>
            </w:r>
          </w:p>
        </w:tc>
        <w:tc>
          <w:tcPr>
            <w:tcW w:type="dxa" w:w="2160"/>
          </w:tcPr>
          <w:p>
            <w:r>
              <w:t>Text</w:t>
            </w:r>
          </w:p>
        </w:tc>
        <w:tc>
          <w:tcPr>
            <w:tcW w:type="dxa" w:w="2160"/>
          </w:tcPr>
          <w:p>
            <w:r>
              <w:t>Conditional</w:t>
            </w:r>
          </w:p>
        </w:tc>
        <w:tc>
          <w:tcPr>
            <w:tcW w:type="dxa" w:w="2160"/>
          </w:tcPr>
          <w:p>
            <w:r>
              <w:t>Required when a business associate caused, contributed to, discovered, or reported the breach.</w:t>
            </w:r>
          </w:p>
        </w:tc>
      </w:tr>
      <w:tr>
        <w:tc>
          <w:tcPr>
            <w:tcW w:type="dxa" w:w="2160"/>
          </w:tcPr>
          <w:p>
            <w:r>
              <w:t>Date Breach Discovered</w:t>
            </w:r>
          </w:p>
        </w:tc>
        <w:tc>
          <w:tcPr>
            <w:tcW w:type="dxa" w:w="2160"/>
          </w:tcPr>
          <w:p>
            <w:r>
              <w:t>Date</w:t>
            </w:r>
          </w:p>
        </w:tc>
        <w:tc>
          <w:tcPr>
            <w:tcW w:type="dxa" w:w="2160"/>
          </w:tcPr>
          <w:p>
            <w:r>
              <w:t>Yes</w:t>
            </w:r>
          </w:p>
        </w:tc>
        <w:tc>
          <w:tcPr>
            <w:tcW w:type="dxa" w:w="2160"/>
          </w:tcPr>
          <w:p>
            <w:r>
              <w:t>Enter the first date the breach was known, or reasonably should have been known, by the organization or workforce member other than the person who committed the breach.</w:t>
            </w:r>
          </w:p>
        </w:tc>
      </w:tr>
      <w:tr>
        <w:tc>
          <w:tcPr>
            <w:tcW w:type="dxa" w:w="2160"/>
          </w:tcPr>
          <w:p>
            <w:r>
              <w:t>Date Incident Occurred</w:t>
            </w:r>
          </w:p>
        </w:tc>
        <w:tc>
          <w:tcPr>
            <w:tcW w:type="dxa" w:w="2160"/>
          </w:tcPr>
          <w:p>
            <w:r>
              <w:t>Date / Range</w:t>
            </w:r>
          </w:p>
        </w:tc>
        <w:tc>
          <w:tcPr>
            <w:tcW w:type="dxa" w:w="2160"/>
          </w:tcPr>
          <w:p>
            <w:r>
              <w:t>Yes</w:t>
            </w:r>
          </w:p>
        </w:tc>
        <w:tc>
          <w:tcPr>
            <w:tcW w:type="dxa" w:w="2160"/>
          </w:tcPr>
          <w:p>
            <w:r>
              <w:t>Enter the known or estimated date or date range when the incident occurred.</w:t>
            </w:r>
          </w:p>
        </w:tc>
      </w:tr>
      <w:tr>
        <w:tc>
          <w:tcPr>
            <w:tcW w:type="dxa" w:w="2160"/>
          </w:tcPr>
          <w:p>
            <w:r>
              <w:t>Date Investigation Completed</w:t>
            </w:r>
          </w:p>
        </w:tc>
        <w:tc>
          <w:tcPr>
            <w:tcW w:type="dxa" w:w="2160"/>
          </w:tcPr>
          <w:p>
            <w:r>
              <w:t>Date</w:t>
            </w:r>
          </w:p>
        </w:tc>
        <w:tc>
          <w:tcPr>
            <w:tcW w:type="dxa" w:w="2160"/>
          </w:tcPr>
          <w:p>
            <w:r>
              <w:t>Yes</w:t>
            </w:r>
          </w:p>
        </w:tc>
        <w:tc>
          <w:tcPr>
            <w:tcW w:type="dxa" w:w="2160"/>
          </w:tcPr>
          <w:p>
            <w:r>
              <w:t>Enter the date the investigation and breach determination were completed.</w:t>
            </w:r>
          </w:p>
        </w:tc>
      </w:tr>
      <w:tr>
        <w:tc>
          <w:tcPr>
            <w:tcW w:type="dxa" w:w="2160"/>
          </w:tcPr>
          <w:p>
            <w:r>
              <w:t>Breach Determination Confirmed</w:t>
            </w:r>
          </w:p>
        </w:tc>
        <w:tc>
          <w:tcPr>
            <w:tcW w:type="dxa" w:w="2160"/>
          </w:tcPr>
          <w:p>
            <w:r>
              <w:t>Yes / No</w:t>
            </w:r>
          </w:p>
        </w:tc>
        <w:tc>
          <w:tcPr>
            <w:tcW w:type="dxa" w:w="2160"/>
          </w:tcPr>
          <w:p>
            <w:r>
              <w:t>Yes</w:t>
            </w:r>
          </w:p>
        </w:tc>
        <w:tc>
          <w:tcPr>
            <w:tcW w:type="dxa" w:w="2160"/>
          </w:tcPr>
          <w:p>
            <w:r>
              <w:t>Confirm that a documented risk assessment determined the incident is a reportable breach.</w:t>
            </w:r>
          </w:p>
        </w:tc>
      </w:tr>
      <w:tr>
        <w:tc>
          <w:tcPr>
            <w:tcW w:type="dxa" w:w="2160"/>
          </w:tcPr>
          <w:p>
            <w:r>
              <w:t>Breach Determination Reference</w:t>
            </w:r>
          </w:p>
        </w:tc>
        <w:tc>
          <w:tcPr>
            <w:tcW w:type="dxa" w:w="2160"/>
          </w:tcPr>
          <w:p>
            <w:r>
              <w:t>Text / Link</w:t>
            </w:r>
          </w:p>
        </w:tc>
        <w:tc>
          <w:tcPr>
            <w:tcW w:type="dxa" w:w="2160"/>
          </w:tcPr>
          <w:p>
            <w:r>
              <w:t>Yes</w:t>
            </w:r>
          </w:p>
        </w:tc>
        <w:tc>
          <w:tcPr>
            <w:tcW w:type="dxa" w:w="2160"/>
          </w:tcPr>
          <w:p>
            <w:r>
              <w:t>Provide the file name, case record, or system link to the completed breach risk assessment.</w:t>
            </w:r>
          </w:p>
        </w:tc>
      </w:tr>
      <w:tr>
        <w:tc>
          <w:tcPr>
            <w:tcW w:type="dxa" w:w="2160"/>
          </w:tcPr>
          <w:p>
            <w:r>
              <w:t>Law Enforcement Delay Applicable</w:t>
            </w:r>
          </w:p>
        </w:tc>
        <w:tc>
          <w:tcPr>
            <w:tcW w:type="dxa" w:w="2160"/>
          </w:tcPr>
          <w:p>
            <w:r>
              <w:t>Yes / No</w:t>
            </w:r>
          </w:p>
        </w:tc>
        <w:tc>
          <w:tcPr>
            <w:tcW w:type="dxa" w:w="2160"/>
          </w:tcPr>
          <w:p>
            <w:r>
              <w:t>Yes</w:t>
            </w:r>
          </w:p>
        </w:tc>
        <w:tc>
          <w:tcPr>
            <w:tcW w:type="dxa" w:w="2160"/>
          </w:tcPr>
          <w:p>
            <w:r>
              <w:t>Select “Yes” only if a law enforcement official has requested a delay in notification.</w:t>
            </w:r>
          </w:p>
        </w:tc>
      </w:tr>
      <w:tr>
        <w:tc>
          <w:tcPr>
            <w:tcW w:type="dxa" w:w="2160"/>
          </w:tcPr>
          <w:p>
            <w:r>
              <w:t>Law Enforcement Agency</w:t>
            </w:r>
          </w:p>
        </w:tc>
        <w:tc>
          <w:tcPr>
            <w:tcW w:type="dxa" w:w="2160"/>
          </w:tcPr>
          <w:p>
            <w:r>
              <w:t>Text</w:t>
            </w:r>
          </w:p>
        </w:tc>
        <w:tc>
          <w:tcPr>
            <w:tcW w:type="dxa" w:w="2160"/>
          </w:tcPr>
          <w:p>
            <w:r>
              <w:t>Conditional</w:t>
            </w:r>
          </w:p>
        </w:tc>
        <w:tc>
          <w:tcPr>
            <w:tcW w:type="dxa" w:w="2160"/>
          </w:tcPr>
          <w:p>
            <w:r>
              <w:t>Required if a delay applies. Enter the agency name and contact details.</w:t>
            </w:r>
          </w:p>
        </w:tc>
      </w:tr>
      <w:tr>
        <w:tc>
          <w:tcPr>
            <w:tcW w:type="dxa" w:w="2160"/>
          </w:tcPr>
          <w:p>
            <w:r>
              <w:t>Law Enforcement Official</w:t>
            </w:r>
          </w:p>
        </w:tc>
        <w:tc>
          <w:tcPr>
            <w:tcW w:type="dxa" w:w="2160"/>
          </w:tcPr>
          <w:p>
            <w:r>
              <w:t>Text</w:t>
            </w:r>
          </w:p>
        </w:tc>
        <w:tc>
          <w:tcPr>
            <w:tcW w:type="dxa" w:w="2160"/>
          </w:tcPr>
          <w:p>
            <w:r>
              <w:t>Conditional</w:t>
            </w:r>
          </w:p>
        </w:tc>
        <w:tc>
          <w:tcPr>
            <w:tcW w:type="dxa" w:w="2160"/>
          </w:tcPr>
          <w:p>
            <w:r>
              <w:t>Required if a delay applies. Enter the official’s name, title, badge or reference number if available, and contact details.</w:t>
            </w:r>
          </w:p>
        </w:tc>
      </w:tr>
      <w:tr>
        <w:tc>
          <w:tcPr>
            <w:tcW w:type="dxa" w:w="2160"/>
          </w:tcPr>
          <w:p>
            <w:r>
              <w:t>Law Enforcement Delay Start Date</w:t>
            </w:r>
          </w:p>
        </w:tc>
        <w:tc>
          <w:tcPr>
            <w:tcW w:type="dxa" w:w="2160"/>
          </w:tcPr>
          <w:p>
            <w:r>
              <w:t>Date</w:t>
            </w:r>
          </w:p>
        </w:tc>
        <w:tc>
          <w:tcPr>
            <w:tcW w:type="dxa" w:w="2160"/>
          </w:tcPr>
          <w:p>
            <w:r>
              <w:t>Conditional</w:t>
            </w:r>
          </w:p>
        </w:tc>
        <w:tc>
          <w:tcPr>
            <w:tcW w:type="dxa" w:w="2160"/>
          </w:tcPr>
          <w:p>
            <w:r>
              <w:t>Required if a delay applies. Enter the date the delay request was received.</w:t>
            </w:r>
          </w:p>
        </w:tc>
      </w:tr>
      <w:tr>
        <w:tc>
          <w:tcPr>
            <w:tcW w:type="dxa" w:w="2160"/>
          </w:tcPr>
          <w:p>
            <w:r>
              <w:t>Law Enforcement Delay End Date</w:t>
            </w:r>
          </w:p>
        </w:tc>
        <w:tc>
          <w:tcPr>
            <w:tcW w:type="dxa" w:w="2160"/>
          </w:tcPr>
          <w:p>
            <w:r>
              <w:t>Date</w:t>
            </w:r>
          </w:p>
        </w:tc>
        <w:tc>
          <w:tcPr>
            <w:tcW w:type="dxa" w:w="2160"/>
          </w:tcPr>
          <w:p>
            <w:r>
              <w:t>Conditional</w:t>
            </w:r>
          </w:p>
        </w:tc>
        <w:tc>
          <w:tcPr>
            <w:tcW w:type="dxa" w:w="2160"/>
          </w:tcPr>
          <w:p>
            <w:r>
              <w:t>Required if a delay applies. Enter the end date if provided, or document the date follow-up is required.</w:t>
            </w:r>
          </w:p>
        </w:tc>
      </w:tr>
      <w:tr>
        <w:tc>
          <w:tcPr>
            <w:tcW w:type="dxa" w:w="2160"/>
          </w:tcPr>
          <w:p>
            <w:r>
              <w:t>Delay Request Documentation Attached</w:t>
            </w:r>
          </w:p>
        </w:tc>
        <w:tc>
          <w:tcPr>
            <w:tcW w:type="dxa" w:w="2160"/>
          </w:tcPr>
          <w:p>
            <w:r>
              <w:t>Yes / No / N/A</w:t>
            </w:r>
          </w:p>
        </w:tc>
        <w:tc>
          <w:tcPr>
            <w:tcW w:type="dxa" w:w="2160"/>
          </w:tcPr>
          <w:p>
            <w:r>
              <w:t>Conditional</w:t>
            </w:r>
          </w:p>
        </w:tc>
        <w:tc>
          <w:tcPr>
            <w:tcW w:type="dxa" w:w="2160"/>
          </w:tcPr>
          <w:p>
            <w:r>
              <w:t>Attach written request if available. For verbal requests, document the details and confirm the permitted delay period with Legal.</w:t>
            </w:r>
          </w:p>
        </w:tc>
      </w:tr>
      <w:tr>
        <w:tc>
          <w:tcPr>
            <w:tcW w:type="dxa" w:w="2160"/>
          </w:tcPr>
          <w:p>
            <w:r>
              <w:t>Brief Incident Description</w:t>
            </w:r>
          </w:p>
        </w:tc>
        <w:tc>
          <w:tcPr>
            <w:tcW w:type="dxa" w:w="2160"/>
          </w:tcPr>
          <w:p>
            <w:r>
              <w:t>Long Text</w:t>
            </w:r>
          </w:p>
        </w:tc>
        <w:tc>
          <w:tcPr>
            <w:tcW w:type="dxa" w:w="2160"/>
          </w:tcPr>
          <w:p>
            <w:r>
              <w:t>Yes</w:t>
            </w:r>
          </w:p>
        </w:tc>
        <w:tc>
          <w:tcPr>
            <w:tcW w:type="dxa" w:w="2160"/>
          </w:tcPr>
          <w:p>
            <w:r>
              <w:t>Provide a factual summary of what happened, including how the breach occurred and how it was discovered.</w:t>
            </w:r>
          </w:p>
        </w:tc>
      </w:tr>
      <w:tr>
        <w:tc>
          <w:tcPr>
            <w:tcW w:type="dxa" w:w="2160"/>
          </w:tcPr>
          <w:p>
            <w:r>
              <w:t>Type of Incident</w:t>
            </w:r>
          </w:p>
        </w:tc>
        <w:tc>
          <w:tcPr>
            <w:tcW w:type="dxa" w:w="2160"/>
          </w:tcPr>
          <w:p>
            <w:r>
              <w:t>Multi-select</w:t>
            </w:r>
          </w:p>
        </w:tc>
        <w:tc>
          <w:tcPr>
            <w:tcW w:type="dxa" w:w="2160"/>
          </w:tcPr>
          <w:p>
            <w:r>
              <w:t>Yes</w:t>
            </w:r>
          </w:p>
        </w:tc>
        <w:tc>
          <w:tcPr>
            <w:tcW w:type="dxa" w:w="2160"/>
          </w:tcPr>
          <w:p>
            <w:r>
              <w:t>Select all that apply: Unauthorized Access, Unauthorized Disclosure, Theft, Loss, Hacking/IT Incident, Misdirected Communication, Improper Disposal, Ransomware, Business Associate Incident, Other.</w:t>
            </w:r>
          </w:p>
        </w:tc>
      </w:tr>
      <w:tr>
        <w:tc>
          <w:tcPr>
            <w:tcW w:type="dxa" w:w="2160"/>
          </w:tcPr>
          <w:p>
            <w:r>
              <w:t>Systems, Applications, or Locations Involved</w:t>
            </w:r>
          </w:p>
        </w:tc>
        <w:tc>
          <w:tcPr>
            <w:tcW w:type="dxa" w:w="2160"/>
          </w:tcPr>
          <w:p>
            <w:r>
              <w:t>Text</w:t>
            </w:r>
          </w:p>
        </w:tc>
        <w:tc>
          <w:tcPr>
            <w:tcW w:type="dxa" w:w="2160"/>
          </w:tcPr>
          <w:p>
            <w:r>
              <w:t>Yes</w:t>
            </w:r>
          </w:p>
        </w:tc>
        <w:tc>
          <w:tcPr>
            <w:tcW w:type="dxa" w:w="2160"/>
          </w:tcPr>
          <w:p>
            <w:r>
              <w:t>Identify affected systems, applications, databases, devices, physical locations, paper files, or communication channels.</w:t>
            </w:r>
          </w:p>
        </w:tc>
      </w:tr>
      <w:tr>
        <w:tc>
          <w:tcPr>
            <w:tcW w:type="dxa" w:w="2160"/>
          </w:tcPr>
          <w:p>
            <w:r>
              <w:t>PHI Involved</w:t>
            </w:r>
          </w:p>
        </w:tc>
        <w:tc>
          <w:tcPr>
            <w:tcW w:type="dxa" w:w="2160"/>
          </w:tcPr>
          <w:p>
            <w:r>
              <w:t>Yes / No</w:t>
            </w:r>
          </w:p>
        </w:tc>
        <w:tc>
          <w:tcPr>
            <w:tcW w:type="dxa" w:w="2160"/>
          </w:tcPr>
          <w:p>
            <w:r>
              <w:t>Yes</w:t>
            </w:r>
          </w:p>
        </w:tc>
        <w:tc>
          <w:tcPr>
            <w:tcW w:type="dxa" w:w="2160"/>
          </w:tcPr>
          <w:p>
            <w:r>
              <w:t>Confirm that protected health information was involved.</w:t>
            </w:r>
          </w:p>
        </w:tc>
      </w:tr>
      <w:tr>
        <w:tc>
          <w:tcPr>
            <w:tcW w:type="dxa" w:w="2160"/>
          </w:tcPr>
          <w:p>
            <w:r>
              <w:t>PHI Was Unsecured</w:t>
            </w:r>
          </w:p>
        </w:tc>
        <w:tc>
          <w:tcPr>
            <w:tcW w:type="dxa" w:w="2160"/>
          </w:tcPr>
          <w:p>
            <w:r>
              <w:t>Yes / No</w:t>
            </w:r>
          </w:p>
        </w:tc>
        <w:tc>
          <w:tcPr>
            <w:tcW w:type="dxa" w:w="2160"/>
          </w:tcPr>
          <w:p>
            <w:r>
              <w:t>Yes</w:t>
            </w:r>
          </w:p>
        </w:tc>
        <w:tc>
          <w:tcPr>
            <w:tcW w:type="dxa" w:w="2160"/>
          </w:tcPr>
          <w:p>
            <w:r>
              <w:t>Confirm that the PHI was not secured through an approved method that would make it unreadable, unusable, or indecipherable to unauthorized persons.</w:t>
            </w:r>
          </w:p>
        </w:tc>
      </w:tr>
      <w:tr>
        <w:tc>
          <w:tcPr>
            <w:tcW w:type="dxa" w:w="2160"/>
          </w:tcPr>
          <w:p>
            <w:r>
              <w:t>Format of PHI</w:t>
            </w:r>
          </w:p>
        </w:tc>
        <w:tc>
          <w:tcPr>
            <w:tcW w:type="dxa" w:w="2160"/>
          </w:tcPr>
          <w:p>
            <w:r>
              <w:t>Multi-select</w:t>
            </w:r>
          </w:p>
        </w:tc>
        <w:tc>
          <w:tcPr>
            <w:tcW w:type="dxa" w:w="2160"/>
          </w:tcPr>
          <w:p>
            <w:r>
              <w:t>Yes</w:t>
            </w:r>
          </w:p>
        </w:tc>
        <w:tc>
          <w:tcPr>
            <w:tcW w:type="dxa" w:w="2160"/>
          </w:tcPr>
          <w:p>
            <w:r>
              <w:t>Select all that apply: Electronic, Paper, Verbal, Image, Portable Media, Email, Fax, Text Message, Other.</w:t>
            </w:r>
          </w:p>
        </w:tc>
      </w:tr>
      <w:tr>
        <w:tc>
          <w:tcPr>
            <w:tcW w:type="dxa" w:w="2160"/>
          </w:tcPr>
          <w:p>
            <w:r>
              <w:t>Categories of Information Involved</w:t>
            </w:r>
          </w:p>
        </w:tc>
        <w:tc>
          <w:tcPr>
            <w:tcW w:type="dxa" w:w="2160"/>
          </w:tcPr>
          <w:p>
            <w:r>
              <w:t>Multi-select</w:t>
            </w:r>
          </w:p>
        </w:tc>
        <w:tc>
          <w:tcPr>
            <w:tcW w:type="dxa" w:w="2160"/>
          </w:tcPr>
          <w:p>
            <w:r>
              <w:t>Yes</w:t>
            </w:r>
          </w:p>
        </w:tc>
        <w:tc>
          <w:tcPr>
            <w:tcW w:type="dxa" w:w="2160"/>
          </w:tcPr>
          <w:p>
            <w:r>
              <w:t>Select all that apply: Name, Address, Date of Birth, Phone Number, Email Address, Medical Record Number, Account Number, Diagnosis, Treatment Information, Medication Information, Claims Information, Billing Information, Insurance Information, Social Security Number, Driver’s License Number, Financial Information, Biometric Information, Other.</w:t>
            </w:r>
          </w:p>
        </w:tc>
      </w:tr>
      <w:tr>
        <w:tc>
          <w:tcPr>
            <w:tcW w:type="dxa" w:w="2160"/>
          </w:tcPr>
          <w:p>
            <w:r>
              <w:t>Description of Sensitive Data Elements</w:t>
            </w:r>
          </w:p>
        </w:tc>
        <w:tc>
          <w:tcPr>
            <w:tcW w:type="dxa" w:w="2160"/>
          </w:tcPr>
          <w:p>
            <w:r>
              <w:t>Long Text</w:t>
            </w:r>
          </w:p>
        </w:tc>
        <w:tc>
          <w:tcPr>
            <w:tcW w:type="dxa" w:w="2160"/>
          </w:tcPr>
          <w:p>
            <w:r>
              <w:t>Yes</w:t>
            </w:r>
          </w:p>
        </w:tc>
        <w:tc>
          <w:tcPr>
            <w:tcW w:type="dxa" w:w="2160"/>
          </w:tcPr>
          <w:p>
            <w:r>
              <w:t>Describe the specific types of data involved without listing full sensitive values. Include whether clinical, financial, government identifier, or authentication information was included.</w:t>
            </w:r>
          </w:p>
        </w:tc>
      </w:tr>
      <w:tr>
        <w:tc>
          <w:tcPr>
            <w:tcW w:type="dxa" w:w="2160"/>
          </w:tcPr>
          <w:p>
            <w:r>
              <w:t>Affected Individual Count - Confirmed</w:t>
            </w:r>
          </w:p>
        </w:tc>
        <w:tc>
          <w:tcPr>
            <w:tcW w:type="dxa" w:w="2160"/>
          </w:tcPr>
          <w:p>
            <w:r>
              <w:t>Number</w:t>
            </w:r>
          </w:p>
        </w:tc>
        <w:tc>
          <w:tcPr>
            <w:tcW w:type="dxa" w:w="2160"/>
          </w:tcPr>
          <w:p>
            <w:r>
              <w:t>Yes</w:t>
            </w:r>
          </w:p>
        </w:tc>
        <w:tc>
          <w:tcPr>
            <w:tcW w:type="dxa" w:w="2160"/>
          </w:tcPr>
          <w:p>
            <w:r>
              <w:t>Enter the confirmed number of individuals affected. If not final, enter the best current confirmed number and explain limitations.</w:t>
            </w:r>
          </w:p>
        </w:tc>
      </w:tr>
      <w:tr>
        <w:tc>
          <w:tcPr>
            <w:tcW w:type="dxa" w:w="2160"/>
          </w:tcPr>
          <w:p>
            <w:r>
              <w:t>Affected Individual Count - Estimated</w:t>
            </w:r>
          </w:p>
        </w:tc>
        <w:tc>
          <w:tcPr>
            <w:tcW w:type="dxa" w:w="2160"/>
          </w:tcPr>
          <w:p>
            <w:r>
              <w:t>Number</w:t>
            </w:r>
          </w:p>
        </w:tc>
        <w:tc>
          <w:tcPr>
            <w:tcW w:type="dxa" w:w="2160"/>
          </w:tcPr>
          <w:p>
            <w:r>
              <w:t>Conditional</w:t>
            </w:r>
          </w:p>
        </w:tc>
        <w:tc>
          <w:tcPr>
            <w:tcW w:type="dxa" w:w="2160"/>
          </w:tcPr>
          <w:p>
            <w:r>
              <w:t>Required if the confirmed count is not final. Provide a conservative estimate and explain the basis.</w:t>
            </w:r>
          </w:p>
        </w:tc>
      </w:tr>
      <w:tr>
        <w:tc>
          <w:tcPr>
            <w:tcW w:type="dxa" w:w="2160"/>
          </w:tcPr>
          <w:p>
            <w:r>
              <w:t>States or Jurisdictions Affected</w:t>
            </w:r>
          </w:p>
        </w:tc>
        <w:tc>
          <w:tcPr>
            <w:tcW w:type="dxa" w:w="2160"/>
          </w:tcPr>
          <w:p>
            <w:r>
              <w:t>Text</w:t>
            </w:r>
          </w:p>
        </w:tc>
        <w:tc>
          <w:tcPr>
            <w:tcW w:type="dxa" w:w="2160"/>
          </w:tcPr>
          <w:p>
            <w:r>
              <w:t>Yes</w:t>
            </w:r>
          </w:p>
        </w:tc>
        <w:tc>
          <w:tcPr>
            <w:tcW w:type="dxa" w:w="2160"/>
          </w:tcPr>
          <w:p>
            <w:r>
              <w:t>List the states, territories, or jurisdictions where affected individuals reside, if known.</w:t>
            </w:r>
          </w:p>
        </w:tc>
      </w:tr>
      <w:tr>
        <w:tc>
          <w:tcPr>
            <w:tcW w:type="dxa" w:w="2160"/>
          </w:tcPr>
          <w:p>
            <w:r>
              <w:t>Count by State or Jurisdiction</w:t>
            </w:r>
          </w:p>
        </w:tc>
        <w:tc>
          <w:tcPr>
            <w:tcW w:type="dxa" w:w="2160"/>
          </w:tcPr>
          <w:p>
            <w:r>
              <w:t>Table</w:t>
            </w:r>
          </w:p>
        </w:tc>
        <w:tc>
          <w:tcPr>
            <w:tcW w:type="dxa" w:w="2160"/>
          </w:tcPr>
          <w:p>
            <w:r>
              <w:t>Yes</w:t>
            </w:r>
          </w:p>
        </w:tc>
        <w:tc>
          <w:tcPr>
            <w:tcW w:type="dxa" w:w="2160"/>
          </w:tcPr>
          <w:p>
            <w:r>
              <w:t>Complete the embedded count table below. Use “Unknown” where residency has not been confirmed.</w:t>
            </w:r>
          </w:p>
        </w:tc>
      </w:tr>
      <w:tr>
        <w:tc>
          <w:tcPr>
            <w:tcW w:type="dxa" w:w="2160"/>
          </w:tcPr>
          <w:p>
            <w:r>
              <w:t>Substitute Notice Required</w:t>
            </w:r>
          </w:p>
        </w:tc>
        <w:tc>
          <w:tcPr>
            <w:tcW w:type="dxa" w:w="2160"/>
          </w:tcPr>
          <w:p>
            <w:r>
              <w:t>Yes / No</w:t>
            </w:r>
          </w:p>
        </w:tc>
        <w:tc>
          <w:tcPr>
            <w:tcW w:type="dxa" w:w="2160"/>
          </w:tcPr>
          <w:p>
            <w:r>
              <w:t>Yes</w:t>
            </w:r>
          </w:p>
        </w:tc>
        <w:tc>
          <w:tcPr>
            <w:tcW w:type="dxa" w:w="2160"/>
          </w:tcPr>
          <w:p>
            <w:r>
              <w:t>Select “Yes” if contact information is insufficient or out of date for affected individuals and substitute notice is needed.</w:t>
            </w:r>
          </w:p>
        </w:tc>
      </w:tr>
      <w:tr>
        <w:tc>
          <w:tcPr>
            <w:tcW w:type="dxa" w:w="2160"/>
          </w:tcPr>
          <w:p>
            <w:r>
              <w:t>Number of Individuals Requiring Substitute Notice</w:t>
            </w:r>
          </w:p>
        </w:tc>
        <w:tc>
          <w:tcPr>
            <w:tcW w:type="dxa" w:w="2160"/>
          </w:tcPr>
          <w:p>
            <w:r>
              <w:t>Number</w:t>
            </w:r>
          </w:p>
        </w:tc>
        <w:tc>
          <w:tcPr>
            <w:tcW w:type="dxa" w:w="2160"/>
          </w:tcPr>
          <w:p>
            <w:r>
              <w:t>Conditional</w:t>
            </w:r>
          </w:p>
        </w:tc>
        <w:tc>
          <w:tcPr>
            <w:tcW w:type="dxa" w:w="2160"/>
          </w:tcPr>
          <w:p>
            <w:r>
              <w:t>Required if substitute notice is required.</w:t>
            </w:r>
          </w:p>
        </w:tc>
      </w:tr>
      <w:tr>
        <w:tc>
          <w:tcPr>
            <w:tcW w:type="dxa" w:w="2160"/>
          </w:tcPr>
          <w:p>
            <w:r>
              <w:t>Media Notification Required</w:t>
            </w:r>
          </w:p>
        </w:tc>
        <w:tc>
          <w:tcPr>
            <w:tcW w:type="dxa" w:w="2160"/>
          </w:tcPr>
          <w:p>
            <w:r>
              <w:t>Yes / No</w:t>
            </w:r>
          </w:p>
        </w:tc>
        <w:tc>
          <w:tcPr>
            <w:tcW w:type="dxa" w:w="2160"/>
          </w:tcPr>
          <w:p>
            <w:r>
              <w:t>Yes</w:t>
            </w:r>
          </w:p>
        </w:tc>
        <w:tc>
          <w:tcPr>
            <w:tcW w:type="dxa" w:w="2160"/>
          </w:tcPr>
          <w:p>
            <w:r>
              <w:t>Select based on the number of affected individuals in a state or jurisdiction and legal review.</w:t>
            </w:r>
          </w:p>
        </w:tc>
      </w:tr>
      <w:tr>
        <w:tc>
          <w:tcPr>
            <w:tcW w:type="dxa" w:w="2160"/>
          </w:tcPr>
          <w:p>
            <w:r>
              <w:t>HHS Notification Timing Category</w:t>
            </w:r>
          </w:p>
        </w:tc>
        <w:tc>
          <w:tcPr>
            <w:tcW w:type="dxa" w:w="2160"/>
          </w:tcPr>
          <w:p>
            <w:r>
              <w:t>Dropdown</w:t>
            </w:r>
          </w:p>
        </w:tc>
        <w:tc>
          <w:tcPr>
            <w:tcW w:type="dxa" w:w="2160"/>
          </w:tcPr>
          <w:p>
            <w:r>
              <w:t>Yes</w:t>
            </w:r>
          </w:p>
        </w:tc>
        <w:tc>
          <w:tcPr>
            <w:tcW w:type="dxa" w:w="2160"/>
          </w:tcPr>
          <w:p>
            <w:r>
              <w:t>Select one: Notify contemporaneously with individual notices, Notify through annual submission, Other as approved by Legal.</w:t>
            </w:r>
          </w:p>
        </w:tc>
      </w:tr>
      <w:tr>
        <w:tc>
          <w:tcPr>
            <w:tcW w:type="dxa" w:w="2160"/>
          </w:tcPr>
          <w:p>
            <w:r>
              <w:t>Notification Deadline</w:t>
            </w:r>
          </w:p>
        </w:tc>
        <w:tc>
          <w:tcPr>
            <w:tcW w:type="dxa" w:w="2160"/>
          </w:tcPr>
          <w:p>
            <w:r>
              <w:t>Date</w:t>
            </w:r>
          </w:p>
        </w:tc>
        <w:tc>
          <w:tcPr>
            <w:tcW w:type="dxa" w:w="2160"/>
          </w:tcPr>
          <w:p>
            <w:r>
              <w:t>Yes</w:t>
            </w:r>
          </w:p>
        </w:tc>
        <w:tc>
          <w:tcPr>
            <w:tcW w:type="dxa" w:w="2160"/>
          </w:tcPr>
          <w:p>
            <w:r>
              <w:t>Enter the latest allowed notification date, accounting for the date of discovery and any documented law enforcement delay.</w:t>
            </w:r>
          </w:p>
        </w:tc>
      </w:tr>
      <w:tr>
        <w:tc>
          <w:tcPr>
            <w:tcW w:type="dxa" w:w="2160"/>
          </w:tcPr>
          <w:p>
            <w:r>
              <w:t>Planned Individual Notification Date</w:t>
            </w:r>
          </w:p>
        </w:tc>
        <w:tc>
          <w:tcPr>
            <w:tcW w:type="dxa" w:w="2160"/>
          </w:tcPr>
          <w:p>
            <w:r>
              <w:t>Date</w:t>
            </w:r>
          </w:p>
        </w:tc>
        <w:tc>
          <w:tcPr>
            <w:tcW w:type="dxa" w:w="2160"/>
          </w:tcPr>
          <w:p>
            <w:r>
              <w:t>Yes</w:t>
            </w:r>
          </w:p>
        </w:tc>
        <w:tc>
          <w:tcPr>
            <w:tcW w:type="dxa" w:w="2160"/>
          </w:tcPr>
          <w:p>
            <w:r>
              <w:t>Enter the planned date individual notices will be sent or posted.</w:t>
            </w:r>
          </w:p>
        </w:tc>
      </w:tr>
      <w:tr>
        <w:tc>
          <w:tcPr>
            <w:tcW w:type="dxa" w:w="2160"/>
          </w:tcPr>
          <w:p>
            <w:r>
              <w:t>Planned HHS Notification Date</w:t>
            </w:r>
          </w:p>
        </w:tc>
        <w:tc>
          <w:tcPr>
            <w:tcW w:type="dxa" w:w="2160"/>
          </w:tcPr>
          <w:p>
            <w:r>
              <w:t>Date</w:t>
            </w:r>
          </w:p>
        </w:tc>
        <w:tc>
          <w:tcPr>
            <w:tcW w:type="dxa" w:w="2160"/>
          </w:tcPr>
          <w:p>
            <w:r>
              <w:t>Yes</w:t>
            </w:r>
          </w:p>
        </w:tc>
        <w:tc>
          <w:tcPr>
            <w:tcW w:type="dxa" w:w="2160"/>
          </w:tcPr>
          <w:p>
            <w:r>
              <w:t>Enter the planned date the report will be submitted to HHS.</w:t>
            </w:r>
          </w:p>
        </w:tc>
      </w:tr>
      <w:tr>
        <w:tc>
          <w:tcPr>
            <w:tcW w:type="dxa" w:w="2160"/>
          </w:tcPr>
          <w:p>
            <w:r>
              <w:t>Planned Media Notification Date</w:t>
            </w:r>
          </w:p>
        </w:tc>
        <w:tc>
          <w:tcPr>
            <w:tcW w:type="dxa" w:w="2160"/>
          </w:tcPr>
          <w:p>
            <w:r>
              <w:t>Date</w:t>
            </w:r>
          </w:p>
        </w:tc>
        <w:tc>
          <w:tcPr>
            <w:tcW w:type="dxa" w:w="2160"/>
          </w:tcPr>
          <w:p>
            <w:r>
              <w:t>Conditional</w:t>
            </w:r>
          </w:p>
        </w:tc>
        <w:tc>
          <w:tcPr>
            <w:tcW w:type="dxa" w:w="2160"/>
          </w:tcPr>
          <w:p>
            <w:r>
              <w:t>Required if media notification is required.</w:t>
            </w:r>
          </w:p>
        </w:tc>
      </w:tr>
      <w:tr>
        <w:tc>
          <w:tcPr>
            <w:tcW w:type="dxa" w:w="2160"/>
          </w:tcPr>
          <w:p>
            <w:r>
              <w:t>Notification Method to Individuals</w:t>
            </w:r>
          </w:p>
        </w:tc>
        <w:tc>
          <w:tcPr>
            <w:tcW w:type="dxa" w:w="2160"/>
          </w:tcPr>
          <w:p>
            <w:r>
              <w:t>Multi-select</w:t>
            </w:r>
          </w:p>
        </w:tc>
        <w:tc>
          <w:tcPr>
            <w:tcW w:type="dxa" w:w="2160"/>
          </w:tcPr>
          <w:p>
            <w:r>
              <w:t>Yes</w:t>
            </w:r>
          </w:p>
        </w:tc>
        <w:tc>
          <w:tcPr>
            <w:tcW w:type="dxa" w:w="2160"/>
          </w:tcPr>
          <w:p>
            <w:r>
              <w:t>Select all that apply: First-Class Mail, Email with Individual Agreement, Substitute Website Notice, Substitute Media Notice, Telephone for Urgent Cases, Other.</w:t>
            </w:r>
          </w:p>
        </w:tc>
      </w:tr>
      <w:tr>
        <w:tc>
          <w:tcPr>
            <w:tcW w:type="dxa" w:w="2160"/>
          </w:tcPr>
          <w:p>
            <w:r>
              <w:t>Mailing Vendor Used</w:t>
            </w:r>
          </w:p>
        </w:tc>
        <w:tc>
          <w:tcPr>
            <w:tcW w:type="dxa" w:w="2160"/>
          </w:tcPr>
          <w:p>
            <w:r>
              <w:t>Yes / No</w:t>
            </w:r>
          </w:p>
        </w:tc>
        <w:tc>
          <w:tcPr>
            <w:tcW w:type="dxa" w:w="2160"/>
          </w:tcPr>
          <w:p>
            <w:r>
              <w:t>Yes</w:t>
            </w:r>
          </w:p>
        </w:tc>
        <w:tc>
          <w:tcPr>
            <w:tcW w:type="dxa" w:w="2160"/>
          </w:tcPr>
          <w:p>
            <w:r>
              <w:t>Indicate whether an external mailing or notification vendor will be used.</w:t>
            </w:r>
          </w:p>
        </w:tc>
      </w:tr>
      <w:tr>
        <w:tc>
          <w:tcPr>
            <w:tcW w:type="dxa" w:w="2160"/>
          </w:tcPr>
          <w:p>
            <w:r>
              <w:t>Mailing Vendor Name</w:t>
            </w:r>
          </w:p>
        </w:tc>
        <w:tc>
          <w:tcPr>
            <w:tcW w:type="dxa" w:w="2160"/>
          </w:tcPr>
          <w:p>
            <w:r>
              <w:t>Text</w:t>
            </w:r>
          </w:p>
        </w:tc>
        <w:tc>
          <w:tcPr>
            <w:tcW w:type="dxa" w:w="2160"/>
          </w:tcPr>
          <w:p>
            <w:r>
              <w:t>Conditional</w:t>
            </w:r>
          </w:p>
        </w:tc>
        <w:tc>
          <w:tcPr>
            <w:tcW w:type="dxa" w:w="2160"/>
          </w:tcPr>
          <w:p>
            <w:r>
              <w:t>Required if a vendor is used. Confirm vendor has appropriate confidentiality and privacy obligations in place.</w:t>
            </w:r>
          </w:p>
        </w:tc>
      </w:tr>
      <w:tr>
        <w:tc>
          <w:tcPr>
            <w:tcW w:type="dxa" w:w="2160"/>
          </w:tcPr>
          <w:p>
            <w:r>
              <w:t>Call Center Required</w:t>
            </w:r>
          </w:p>
        </w:tc>
        <w:tc>
          <w:tcPr>
            <w:tcW w:type="dxa" w:w="2160"/>
          </w:tcPr>
          <w:p>
            <w:r>
              <w:t>Yes / No</w:t>
            </w:r>
          </w:p>
        </w:tc>
        <w:tc>
          <w:tcPr>
            <w:tcW w:type="dxa" w:w="2160"/>
          </w:tcPr>
          <w:p>
            <w:r>
              <w:t>Yes</w:t>
            </w:r>
          </w:p>
        </w:tc>
        <w:tc>
          <w:tcPr>
            <w:tcW w:type="dxa" w:w="2160"/>
          </w:tcPr>
          <w:p>
            <w:r>
              <w:t>Indicate whether a call center, hotline, or dedicated support line will be established.</w:t>
            </w:r>
          </w:p>
        </w:tc>
      </w:tr>
      <w:tr>
        <w:tc>
          <w:tcPr>
            <w:tcW w:type="dxa" w:w="2160"/>
          </w:tcPr>
          <w:p>
            <w:r>
              <w:t>Call Center Details</w:t>
            </w:r>
          </w:p>
        </w:tc>
        <w:tc>
          <w:tcPr>
            <w:tcW w:type="dxa" w:w="2160"/>
          </w:tcPr>
          <w:p>
            <w:r>
              <w:t>Text</w:t>
            </w:r>
          </w:p>
        </w:tc>
        <w:tc>
          <w:tcPr>
            <w:tcW w:type="dxa" w:w="2160"/>
          </w:tcPr>
          <w:p>
            <w:r>
              <w:t>Conditional</w:t>
            </w:r>
          </w:p>
        </w:tc>
        <w:tc>
          <w:tcPr>
            <w:tcW w:type="dxa" w:w="2160"/>
          </w:tcPr>
          <w:p>
            <w:r>
              <w:t>Required if a call center is used. Include phone number, hours of operation, script owner, and start/end dates.</w:t>
            </w:r>
          </w:p>
        </w:tc>
      </w:tr>
      <w:tr>
        <w:tc>
          <w:tcPr>
            <w:tcW w:type="dxa" w:w="2160"/>
          </w:tcPr>
          <w:p>
            <w:r>
              <w:t>Credit Monitoring or Identity Protection Offered</w:t>
            </w:r>
          </w:p>
        </w:tc>
        <w:tc>
          <w:tcPr>
            <w:tcW w:type="dxa" w:w="2160"/>
          </w:tcPr>
          <w:p>
            <w:r>
              <w:t>Yes / No</w:t>
            </w:r>
          </w:p>
        </w:tc>
        <w:tc>
          <w:tcPr>
            <w:tcW w:type="dxa" w:w="2160"/>
          </w:tcPr>
          <w:p>
            <w:r>
              <w:t>Yes</w:t>
            </w:r>
          </w:p>
        </w:tc>
        <w:tc>
          <w:tcPr>
            <w:tcW w:type="dxa" w:w="2160"/>
          </w:tcPr>
          <w:p>
            <w:r>
              <w:t>Indicate whether services will be offered based on the nature of data involved and legal review.</w:t>
            </w:r>
          </w:p>
        </w:tc>
      </w:tr>
      <w:tr>
        <w:tc>
          <w:tcPr>
            <w:tcW w:type="dxa" w:w="2160"/>
          </w:tcPr>
          <w:p>
            <w:r>
              <w:t>Services Offered</w:t>
            </w:r>
          </w:p>
        </w:tc>
        <w:tc>
          <w:tcPr>
            <w:tcW w:type="dxa" w:w="2160"/>
          </w:tcPr>
          <w:p>
            <w:r>
              <w:t>Text</w:t>
            </w:r>
          </w:p>
        </w:tc>
        <w:tc>
          <w:tcPr>
            <w:tcW w:type="dxa" w:w="2160"/>
          </w:tcPr>
          <w:p>
            <w:r>
              <w:t>Conditional</w:t>
            </w:r>
          </w:p>
        </w:tc>
        <w:tc>
          <w:tcPr>
            <w:tcW w:type="dxa" w:w="2160"/>
          </w:tcPr>
          <w:p>
            <w:r>
              <w:t>Required if protective services are offered. Describe service type, enrollment period, duration, and provider.</w:t>
            </w:r>
          </w:p>
        </w:tc>
      </w:tr>
      <w:tr>
        <w:tc>
          <w:tcPr>
            <w:tcW w:type="dxa" w:w="2160"/>
          </w:tcPr>
          <w:p>
            <w:r>
              <w:t>Mitigation Actions Completed</w:t>
            </w:r>
          </w:p>
        </w:tc>
        <w:tc>
          <w:tcPr>
            <w:tcW w:type="dxa" w:w="2160"/>
          </w:tcPr>
          <w:p>
            <w:r>
              <w:t>Long Text</w:t>
            </w:r>
          </w:p>
        </w:tc>
        <w:tc>
          <w:tcPr>
            <w:tcW w:type="dxa" w:w="2160"/>
          </w:tcPr>
          <w:p>
            <w:r>
              <w:t>Yes</w:t>
            </w:r>
          </w:p>
        </w:tc>
        <w:tc>
          <w:tcPr>
            <w:tcW w:type="dxa" w:w="2160"/>
          </w:tcPr>
          <w:p>
            <w:r>
              <w:t>Describe actions taken to contain the incident, recover information, disable access, correct errors, or reduce harm.</w:t>
            </w:r>
          </w:p>
        </w:tc>
      </w:tr>
      <w:tr>
        <w:tc>
          <w:tcPr>
            <w:tcW w:type="dxa" w:w="2160"/>
          </w:tcPr>
          <w:p>
            <w:r>
              <w:t>Mitigation Actions Pending</w:t>
            </w:r>
          </w:p>
        </w:tc>
        <w:tc>
          <w:tcPr>
            <w:tcW w:type="dxa" w:w="2160"/>
          </w:tcPr>
          <w:p>
            <w:r>
              <w:t>Long Text</w:t>
            </w:r>
          </w:p>
        </w:tc>
        <w:tc>
          <w:tcPr>
            <w:tcW w:type="dxa" w:w="2160"/>
          </w:tcPr>
          <w:p>
            <w:r>
              <w:t>Yes</w:t>
            </w:r>
          </w:p>
        </w:tc>
        <w:tc>
          <w:tcPr>
            <w:tcW w:type="dxa" w:w="2160"/>
          </w:tcPr>
          <w:p>
            <w:r>
              <w:t>Describe open corrective actions, owners, and target dates. Enter “None” if all mitigation is complete.</w:t>
            </w:r>
          </w:p>
        </w:tc>
      </w:tr>
      <w:tr>
        <w:tc>
          <w:tcPr>
            <w:tcW w:type="dxa" w:w="2160"/>
          </w:tcPr>
          <w:p>
            <w:r>
              <w:t>Sanctions or Workforce Corrective Action Considered</w:t>
            </w:r>
          </w:p>
        </w:tc>
        <w:tc>
          <w:tcPr>
            <w:tcW w:type="dxa" w:w="2160"/>
          </w:tcPr>
          <w:p>
            <w:r>
              <w:t>Yes / No / N/A</w:t>
            </w:r>
          </w:p>
        </w:tc>
        <w:tc>
          <w:tcPr>
            <w:tcW w:type="dxa" w:w="2160"/>
          </w:tcPr>
          <w:p>
            <w:r>
              <w:t>Yes</w:t>
            </w:r>
          </w:p>
        </w:tc>
        <w:tc>
          <w:tcPr>
            <w:tcW w:type="dxa" w:w="2160"/>
          </w:tcPr>
          <w:p>
            <w:r>
              <w:t>Indicate whether workforce sanctions or corrective action were reviewed, if applicable. Do not include unnecessary HR details.</w:t>
            </w:r>
          </w:p>
        </w:tc>
      </w:tr>
      <w:tr>
        <w:tc>
          <w:tcPr>
            <w:tcW w:type="dxa" w:w="2160"/>
          </w:tcPr>
          <w:p>
            <w:r>
              <w:t>Individual Notification Letter Draft Attached</w:t>
            </w:r>
          </w:p>
        </w:tc>
        <w:tc>
          <w:tcPr>
            <w:tcW w:type="dxa" w:w="2160"/>
          </w:tcPr>
          <w:p>
            <w:r>
              <w:t>Yes / No</w:t>
            </w:r>
          </w:p>
        </w:tc>
        <w:tc>
          <w:tcPr>
            <w:tcW w:type="dxa" w:w="2160"/>
          </w:tcPr>
          <w:p>
            <w:r>
              <w:t>Yes</w:t>
            </w:r>
          </w:p>
        </w:tc>
        <w:tc>
          <w:tcPr>
            <w:tcW w:type="dxa" w:w="2160"/>
          </w:tcPr>
          <w:p>
            <w:r>
              <w:t>Attach the proposed individual notice.</w:t>
            </w:r>
          </w:p>
        </w:tc>
      </w:tr>
      <w:tr>
        <w:tc>
          <w:tcPr>
            <w:tcW w:type="dxa" w:w="2160"/>
          </w:tcPr>
          <w:p>
            <w:r>
              <w:t>HHS Submission Draft Attached</w:t>
            </w:r>
          </w:p>
        </w:tc>
        <w:tc>
          <w:tcPr>
            <w:tcW w:type="dxa" w:w="2160"/>
          </w:tcPr>
          <w:p>
            <w:r>
              <w:t>Yes / No</w:t>
            </w:r>
          </w:p>
        </w:tc>
        <w:tc>
          <w:tcPr>
            <w:tcW w:type="dxa" w:w="2160"/>
          </w:tcPr>
          <w:p>
            <w:r>
              <w:t>Yes</w:t>
            </w:r>
          </w:p>
        </w:tc>
        <w:tc>
          <w:tcPr>
            <w:tcW w:type="dxa" w:w="2160"/>
          </w:tcPr>
          <w:p>
            <w:r>
              <w:t>Attach or reference the proposed HHS submission content.</w:t>
            </w:r>
          </w:p>
        </w:tc>
      </w:tr>
      <w:tr>
        <w:tc>
          <w:tcPr>
            <w:tcW w:type="dxa" w:w="2160"/>
          </w:tcPr>
          <w:p>
            <w:r>
              <w:t>Media Statement Draft Attached</w:t>
            </w:r>
          </w:p>
        </w:tc>
        <w:tc>
          <w:tcPr>
            <w:tcW w:type="dxa" w:w="2160"/>
          </w:tcPr>
          <w:p>
            <w:r>
              <w:t>Yes / No / N/A</w:t>
            </w:r>
          </w:p>
        </w:tc>
        <w:tc>
          <w:tcPr>
            <w:tcW w:type="dxa" w:w="2160"/>
          </w:tcPr>
          <w:p>
            <w:r>
              <w:t>Yes</w:t>
            </w:r>
          </w:p>
        </w:tc>
        <w:tc>
          <w:tcPr>
            <w:tcW w:type="dxa" w:w="2160"/>
          </w:tcPr>
          <w:p>
            <w:r>
              <w:t>Required if media notification is required. Attach the draft press release or media notice.</w:t>
            </w:r>
          </w:p>
        </w:tc>
      </w:tr>
      <w:tr>
        <w:tc>
          <w:tcPr>
            <w:tcW w:type="dxa" w:w="2160"/>
          </w:tcPr>
          <w:p>
            <w:r>
              <w:t>Substitute Notice Draft Attached</w:t>
            </w:r>
          </w:p>
        </w:tc>
        <w:tc>
          <w:tcPr>
            <w:tcW w:type="dxa" w:w="2160"/>
          </w:tcPr>
          <w:p>
            <w:r>
              <w:t>Yes / No / N/A</w:t>
            </w:r>
          </w:p>
        </w:tc>
        <w:tc>
          <w:tcPr>
            <w:tcW w:type="dxa" w:w="2160"/>
          </w:tcPr>
          <w:p>
            <w:r>
              <w:t>Yes</w:t>
            </w:r>
          </w:p>
        </w:tc>
        <w:tc>
          <w:tcPr>
            <w:tcW w:type="dxa" w:w="2160"/>
          </w:tcPr>
          <w:p>
            <w:r>
              <w:t>Required if substitute notice is used. Attach website, media, or alternative notice text.</w:t>
            </w:r>
          </w:p>
        </w:tc>
      </w:tr>
      <w:tr>
        <w:tc>
          <w:tcPr>
            <w:tcW w:type="dxa" w:w="2160"/>
          </w:tcPr>
          <w:p>
            <w:r>
              <w:t>Communications Talking Points Attached</w:t>
            </w:r>
          </w:p>
        </w:tc>
        <w:tc>
          <w:tcPr>
            <w:tcW w:type="dxa" w:w="2160"/>
          </w:tcPr>
          <w:p>
            <w:r>
              <w:t>Yes / No / N/A</w:t>
            </w:r>
          </w:p>
        </w:tc>
        <w:tc>
          <w:tcPr>
            <w:tcW w:type="dxa" w:w="2160"/>
          </w:tcPr>
          <w:p>
            <w:r>
              <w:t>Yes</w:t>
            </w:r>
          </w:p>
        </w:tc>
        <w:tc>
          <w:tcPr>
            <w:tcW w:type="dxa" w:w="2160"/>
          </w:tcPr>
          <w:p>
            <w:r>
              <w:t>Attach approved talking points for reception, call center, patient relations, and media inquiries where applicable.</w:t>
            </w:r>
          </w:p>
        </w:tc>
      </w:tr>
      <w:tr>
        <w:tc>
          <w:tcPr>
            <w:tcW w:type="dxa" w:w="2160"/>
          </w:tcPr>
          <w:p>
            <w:r>
              <w:t>Notification Letter Includes Required Content</w:t>
            </w:r>
          </w:p>
        </w:tc>
        <w:tc>
          <w:tcPr>
            <w:tcW w:type="dxa" w:w="2160"/>
          </w:tcPr>
          <w:p>
            <w:r>
              <w:t>Checklist</w:t>
            </w:r>
          </w:p>
        </w:tc>
        <w:tc>
          <w:tcPr>
            <w:tcW w:type="dxa" w:w="2160"/>
          </w:tcPr>
          <w:p>
            <w:r>
              <w:t>Yes</w:t>
            </w:r>
          </w:p>
        </w:tc>
        <w:tc>
          <w:tcPr>
            <w:tcW w:type="dxa" w:w="2160"/>
          </w:tcPr>
          <w:p>
            <w:r>
              <w:t>Confirm the individual notice includes, in plain language, what happened, information involved, steps individuals should take, what the organization is doing, and how individuals can obtain more information.</w:t>
            </w:r>
          </w:p>
        </w:tc>
      </w:tr>
      <w:tr>
        <w:tc>
          <w:tcPr>
            <w:tcW w:type="dxa" w:w="2160"/>
          </w:tcPr>
          <w:p>
            <w:r>
              <w:t>Individual Notice Contact Information</w:t>
            </w:r>
          </w:p>
        </w:tc>
        <w:tc>
          <w:tcPr>
            <w:tcW w:type="dxa" w:w="2160"/>
          </w:tcPr>
          <w:p>
            <w:r>
              <w:t>Text</w:t>
            </w:r>
          </w:p>
        </w:tc>
        <w:tc>
          <w:tcPr>
            <w:tcW w:type="dxa" w:w="2160"/>
          </w:tcPr>
          <w:p>
            <w:r>
              <w:t>Yes</w:t>
            </w:r>
          </w:p>
        </w:tc>
        <w:tc>
          <w:tcPr>
            <w:tcW w:type="dxa" w:w="2160"/>
          </w:tcPr>
          <w:p>
            <w:r>
              <w:t>Provide toll-free number if used, email address, mailing address, website, and hours of availability for questions.</w:t>
            </w:r>
          </w:p>
        </w:tc>
      </w:tr>
      <w:tr>
        <w:tc>
          <w:tcPr>
            <w:tcW w:type="dxa" w:w="2160"/>
          </w:tcPr>
          <w:p>
            <w:r>
              <w:t>Translations or Accessibility Formats Required</w:t>
            </w:r>
          </w:p>
        </w:tc>
        <w:tc>
          <w:tcPr>
            <w:tcW w:type="dxa" w:w="2160"/>
          </w:tcPr>
          <w:p>
            <w:r>
              <w:t>Yes / No</w:t>
            </w:r>
          </w:p>
        </w:tc>
        <w:tc>
          <w:tcPr>
            <w:tcW w:type="dxa" w:w="2160"/>
          </w:tcPr>
          <w:p>
            <w:r>
              <w:t>Yes</w:t>
            </w:r>
          </w:p>
        </w:tc>
        <w:tc>
          <w:tcPr>
            <w:tcW w:type="dxa" w:w="2160"/>
          </w:tcPr>
          <w:p>
            <w:r>
              <w:t>Indicate whether translation, large print, relay service, or other accessibility support is needed for affected individuals.</w:t>
            </w:r>
          </w:p>
        </w:tc>
      </w:tr>
      <w:tr>
        <w:tc>
          <w:tcPr>
            <w:tcW w:type="dxa" w:w="2160"/>
          </w:tcPr>
          <w:p>
            <w:r>
              <w:t>Translation / Accessibility Plan</w:t>
            </w:r>
          </w:p>
        </w:tc>
        <w:tc>
          <w:tcPr>
            <w:tcW w:type="dxa" w:w="2160"/>
          </w:tcPr>
          <w:p>
            <w:r>
              <w:t>Text</w:t>
            </w:r>
          </w:p>
        </w:tc>
        <w:tc>
          <w:tcPr>
            <w:tcW w:type="dxa" w:w="2160"/>
          </w:tcPr>
          <w:p>
            <w:r>
              <w:t>Conditional</w:t>
            </w:r>
          </w:p>
        </w:tc>
        <w:tc>
          <w:tcPr>
            <w:tcW w:type="dxa" w:w="2160"/>
          </w:tcPr>
          <w:p>
            <w:r>
              <w:t>Required if translations or accessible formats are needed.</w:t>
            </w:r>
          </w:p>
        </w:tc>
      </w:tr>
      <w:tr>
        <w:tc>
          <w:tcPr>
            <w:tcW w:type="dxa" w:w="2160"/>
          </w:tcPr>
          <w:p>
            <w:r>
              <w:t>Quality Review Completed</w:t>
            </w:r>
          </w:p>
        </w:tc>
        <w:tc>
          <w:tcPr>
            <w:tcW w:type="dxa" w:w="2160"/>
          </w:tcPr>
          <w:p>
            <w:r>
              <w:t>Yes / No</w:t>
            </w:r>
          </w:p>
        </w:tc>
        <w:tc>
          <w:tcPr>
            <w:tcW w:type="dxa" w:w="2160"/>
          </w:tcPr>
          <w:p>
            <w:r>
              <w:t>Yes</w:t>
            </w:r>
          </w:p>
        </w:tc>
        <w:tc>
          <w:tcPr>
            <w:tcW w:type="dxa" w:w="2160"/>
          </w:tcPr>
          <w:p>
            <w:r>
              <w:t>Confirm that recipient lists, counts, letter templates, merge fields, addresses, and delivery method were reviewed for accuracy.</w:t>
            </w:r>
          </w:p>
        </w:tc>
      </w:tr>
      <w:tr>
        <w:tc>
          <w:tcPr>
            <w:tcW w:type="dxa" w:w="2160"/>
          </w:tcPr>
          <w:p>
            <w:r>
              <w:t>Final Approved Notification Text Location</w:t>
            </w:r>
          </w:p>
        </w:tc>
        <w:tc>
          <w:tcPr>
            <w:tcW w:type="dxa" w:w="2160"/>
          </w:tcPr>
          <w:p>
            <w:r>
              <w:t>Text / Link</w:t>
            </w:r>
          </w:p>
        </w:tc>
        <w:tc>
          <w:tcPr>
            <w:tcW w:type="dxa" w:w="2160"/>
          </w:tcPr>
          <w:p>
            <w:r>
              <w:t>Yes</w:t>
            </w:r>
          </w:p>
        </w:tc>
        <w:tc>
          <w:tcPr>
            <w:tcW w:type="dxa" w:w="2160"/>
          </w:tcPr>
          <w:p>
            <w:r>
              <w:t>Provide the approved file path or document management system link for the final notice text.</w:t>
            </w:r>
          </w:p>
        </w:tc>
      </w:tr>
      <w:tr>
        <w:tc>
          <w:tcPr>
            <w:tcW w:type="dxa" w:w="2160"/>
          </w:tcPr>
          <w:p>
            <w:r>
              <w:t>Individual Notification Sent Date</w:t>
            </w:r>
          </w:p>
        </w:tc>
        <w:tc>
          <w:tcPr>
            <w:tcW w:type="dxa" w:w="2160"/>
          </w:tcPr>
          <w:p>
            <w:r>
              <w:t>Date</w:t>
            </w:r>
          </w:p>
        </w:tc>
        <w:tc>
          <w:tcPr>
            <w:tcW w:type="dxa" w:w="2160"/>
          </w:tcPr>
          <w:p>
            <w:r>
              <w:t>Conditional</w:t>
            </w:r>
          </w:p>
        </w:tc>
        <w:tc>
          <w:tcPr>
            <w:tcW w:type="dxa" w:w="2160"/>
          </w:tcPr>
          <w:p>
            <w:r>
              <w:t>Complete after notices are issued.</w:t>
            </w:r>
          </w:p>
        </w:tc>
      </w:tr>
      <w:tr>
        <w:tc>
          <w:tcPr>
            <w:tcW w:type="dxa" w:w="2160"/>
          </w:tcPr>
          <w:p>
            <w:r>
              <w:t>Individual Notification Delivery Evidence</w:t>
            </w:r>
          </w:p>
        </w:tc>
        <w:tc>
          <w:tcPr>
            <w:tcW w:type="dxa" w:w="2160"/>
          </w:tcPr>
          <w:p>
            <w:r>
              <w:t>Text / Link</w:t>
            </w:r>
          </w:p>
        </w:tc>
        <w:tc>
          <w:tcPr>
            <w:tcW w:type="dxa" w:w="2160"/>
          </w:tcPr>
          <w:p>
            <w:r>
              <w:t>Conditional</w:t>
            </w:r>
          </w:p>
        </w:tc>
        <w:tc>
          <w:tcPr>
            <w:tcW w:type="dxa" w:w="2160"/>
          </w:tcPr>
          <w:p>
            <w:r>
              <w:t>Complete after notices are issued. Reference mailing manifest, email delivery report, publication screenshot, vendor certification, or equivalent evidence.</w:t>
            </w:r>
          </w:p>
        </w:tc>
      </w:tr>
      <w:tr>
        <w:tc>
          <w:tcPr>
            <w:tcW w:type="dxa" w:w="2160"/>
          </w:tcPr>
          <w:p>
            <w:r>
              <w:t>HHS Submission Confirmation Number</w:t>
            </w:r>
          </w:p>
        </w:tc>
        <w:tc>
          <w:tcPr>
            <w:tcW w:type="dxa" w:w="2160"/>
          </w:tcPr>
          <w:p>
            <w:r>
              <w:t>Text</w:t>
            </w:r>
          </w:p>
        </w:tc>
        <w:tc>
          <w:tcPr>
            <w:tcW w:type="dxa" w:w="2160"/>
          </w:tcPr>
          <w:p>
            <w:r>
              <w:t>Conditional</w:t>
            </w:r>
          </w:p>
        </w:tc>
        <w:tc>
          <w:tcPr>
            <w:tcW w:type="dxa" w:w="2160"/>
          </w:tcPr>
          <w:p>
            <w:r>
              <w:t>Complete after submission to HHS. Enter confirmation number or receipt reference.</w:t>
            </w:r>
          </w:p>
        </w:tc>
      </w:tr>
      <w:tr>
        <w:tc>
          <w:tcPr>
            <w:tcW w:type="dxa" w:w="2160"/>
          </w:tcPr>
          <w:p>
            <w:r>
              <w:t>HHS Submission Evidence Location</w:t>
            </w:r>
          </w:p>
        </w:tc>
        <w:tc>
          <w:tcPr>
            <w:tcW w:type="dxa" w:w="2160"/>
          </w:tcPr>
          <w:p>
            <w:r>
              <w:t>Text / Link</w:t>
            </w:r>
          </w:p>
        </w:tc>
        <w:tc>
          <w:tcPr>
            <w:tcW w:type="dxa" w:w="2160"/>
          </w:tcPr>
          <w:p>
            <w:r>
              <w:t>Conditional</w:t>
            </w:r>
          </w:p>
        </w:tc>
        <w:tc>
          <w:tcPr>
            <w:tcW w:type="dxa" w:w="2160"/>
          </w:tcPr>
          <w:p>
            <w:r>
              <w:t>Complete after submission. Attach confirmation page or receipt.</w:t>
            </w:r>
          </w:p>
        </w:tc>
      </w:tr>
      <w:tr>
        <w:tc>
          <w:tcPr>
            <w:tcW w:type="dxa" w:w="2160"/>
          </w:tcPr>
          <w:p>
            <w:r>
              <w:t>Media Notification Outlet Names</w:t>
            </w:r>
          </w:p>
        </w:tc>
        <w:tc>
          <w:tcPr>
            <w:tcW w:type="dxa" w:w="2160"/>
          </w:tcPr>
          <w:p>
            <w:r>
              <w:t>Text</w:t>
            </w:r>
          </w:p>
        </w:tc>
        <w:tc>
          <w:tcPr>
            <w:tcW w:type="dxa" w:w="2160"/>
          </w:tcPr>
          <w:p>
            <w:r>
              <w:t>Conditional</w:t>
            </w:r>
          </w:p>
        </w:tc>
        <w:tc>
          <w:tcPr>
            <w:tcW w:type="dxa" w:w="2160"/>
          </w:tcPr>
          <w:p>
            <w:r>
              <w:t>Required if media notification is made. List media outlets notified and publication dates.</w:t>
            </w:r>
          </w:p>
        </w:tc>
      </w:tr>
      <w:tr>
        <w:tc>
          <w:tcPr>
            <w:tcW w:type="dxa" w:w="2160"/>
          </w:tcPr>
          <w:p>
            <w:r>
              <w:t>Media Notification Evidence Location</w:t>
            </w:r>
          </w:p>
        </w:tc>
        <w:tc>
          <w:tcPr>
            <w:tcW w:type="dxa" w:w="2160"/>
          </w:tcPr>
          <w:p>
            <w:r>
              <w:t>Text / Link</w:t>
            </w:r>
          </w:p>
        </w:tc>
        <w:tc>
          <w:tcPr>
            <w:tcW w:type="dxa" w:w="2160"/>
          </w:tcPr>
          <w:p>
            <w:r>
              <w:t>Conditional</w:t>
            </w:r>
          </w:p>
        </w:tc>
        <w:tc>
          <w:tcPr>
            <w:tcW w:type="dxa" w:w="2160"/>
          </w:tcPr>
          <w:p>
            <w:r>
              <w:t>Required if media notification is made. Attach press release, publication evidence, or screenshots.</w:t>
            </w:r>
          </w:p>
        </w:tc>
      </w:tr>
      <w:tr>
        <w:tc>
          <w:tcPr>
            <w:tcW w:type="dxa" w:w="2160"/>
          </w:tcPr>
          <w:p>
            <w:r>
              <w:t>Substitute Notice Evidence Location</w:t>
            </w:r>
          </w:p>
        </w:tc>
        <w:tc>
          <w:tcPr>
            <w:tcW w:type="dxa" w:w="2160"/>
          </w:tcPr>
          <w:p>
            <w:r>
              <w:t>Text / Link</w:t>
            </w:r>
          </w:p>
        </w:tc>
        <w:tc>
          <w:tcPr>
            <w:tcW w:type="dxa" w:w="2160"/>
          </w:tcPr>
          <w:p>
            <w:r>
              <w:t>Conditional</w:t>
            </w:r>
          </w:p>
        </w:tc>
        <w:tc>
          <w:tcPr>
            <w:tcW w:type="dxa" w:w="2160"/>
          </w:tcPr>
          <w:p>
            <w:r>
              <w:t>Required if substitute notice is used. Attach website screenshots, posting dates, publication evidence, or call center records.</w:t>
            </w:r>
          </w:p>
        </w:tc>
      </w:tr>
      <w:tr>
        <w:tc>
          <w:tcPr>
            <w:tcW w:type="dxa" w:w="2160"/>
          </w:tcPr>
          <w:p>
            <w:r>
              <w:t>Post-Notification Questions Owner</w:t>
            </w:r>
          </w:p>
        </w:tc>
        <w:tc>
          <w:tcPr>
            <w:tcW w:type="dxa" w:w="2160"/>
          </w:tcPr>
          <w:p>
            <w:r>
              <w:t>Name / Role</w:t>
            </w:r>
          </w:p>
        </w:tc>
        <w:tc>
          <w:tcPr>
            <w:tcW w:type="dxa" w:w="2160"/>
          </w:tcPr>
          <w:p>
            <w:r>
              <w:t>Yes</w:t>
            </w:r>
          </w:p>
        </w:tc>
        <w:tc>
          <w:tcPr>
            <w:tcW w:type="dxa" w:w="2160"/>
          </w:tcPr>
          <w:p>
            <w:r>
              <w:t>Identify the person or team responsible for responding to inquiries from affected individuals, regulators, media, and partners.</w:t>
            </w:r>
          </w:p>
        </w:tc>
      </w:tr>
      <w:tr>
        <w:tc>
          <w:tcPr>
            <w:tcW w:type="dxa" w:w="2160"/>
          </w:tcPr>
          <w:p>
            <w:r>
              <w:t>Corrective Action Plan Reference</w:t>
            </w:r>
          </w:p>
        </w:tc>
        <w:tc>
          <w:tcPr>
            <w:tcW w:type="dxa" w:w="2160"/>
          </w:tcPr>
          <w:p>
            <w:r>
              <w:t>Text / Link</w:t>
            </w:r>
          </w:p>
        </w:tc>
        <w:tc>
          <w:tcPr>
            <w:tcW w:type="dxa" w:w="2160"/>
          </w:tcPr>
          <w:p>
            <w:r>
              <w:t>Yes</w:t>
            </w:r>
          </w:p>
        </w:tc>
        <w:tc>
          <w:tcPr>
            <w:tcW w:type="dxa" w:w="2160"/>
          </w:tcPr>
          <w:p>
            <w:r>
              <w:t>Provide the corrective action plan ID, file path, or tracking system link.</w:t>
            </w:r>
          </w:p>
        </w:tc>
      </w:tr>
      <w:tr>
        <w:tc>
          <w:tcPr>
            <w:tcW w:type="dxa" w:w="2160"/>
          </w:tcPr>
          <w:p>
            <w:r>
              <w:t>Final Closure Date</w:t>
            </w:r>
          </w:p>
        </w:tc>
        <w:tc>
          <w:tcPr>
            <w:tcW w:type="dxa" w:w="2160"/>
          </w:tcPr>
          <w:p>
            <w:r>
              <w:t>Date</w:t>
            </w:r>
          </w:p>
        </w:tc>
        <w:tc>
          <w:tcPr>
            <w:tcW w:type="dxa" w:w="2160"/>
          </w:tcPr>
          <w:p>
            <w:r>
              <w:t>Conditional</w:t>
            </w:r>
          </w:p>
        </w:tc>
        <w:tc>
          <w:tcPr>
            <w:tcW w:type="dxa" w:w="2160"/>
          </w:tcPr>
          <w:p>
            <w:r>
              <w:t>Complete when all notification, evidence collection, and post-notification routing are complete.</w:t>
            </w:r>
          </w:p>
        </w:tc>
      </w:tr>
      <w:tr>
        <w:tc>
          <w:tcPr>
            <w:tcW w:type="dxa" w:w="2160"/>
          </w:tcPr>
          <w:p>
            <w:r>
              <w:t>Lessons Learned Completed</w:t>
            </w:r>
          </w:p>
        </w:tc>
        <w:tc>
          <w:tcPr>
            <w:tcW w:type="dxa" w:w="2160"/>
          </w:tcPr>
          <w:p>
            <w:r>
              <w:t>Yes / No</w:t>
            </w:r>
          </w:p>
        </w:tc>
        <w:tc>
          <w:tcPr>
            <w:tcW w:type="dxa" w:w="2160"/>
          </w:tcPr>
          <w:p>
            <w:r>
              <w:t>Conditional</w:t>
            </w:r>
          </w:p>
        </w:tc>
        <w:tc>
          <w:tcPr>
            <w:tcW w:type="dxa" w:w="2160"/>
          </w:tcPr>
          <w:p>
            <w:r>
              <w:t>Complete at closure. Confirm whether lessons learned were documented.</w:t>
            </w:r>
          </w:p>
        </w:tc>
      </w:tr>
      <w:tr>
        <w:tc>
          <w:tcPr>
            <w:tcW w:type="dxa" w:w="2160"/>
          </w:tcPr>
          <w:p>
            <w:r>
              <w:t>Additional Notes</w:t>
            </w:r>
          </w:p>
        </w:tc>
        <w:tc>
          <w:tcPr>
            <w:tcW w:type="dxa" w:w="2160"/>
          </w:tcPr>
          <w:p>
            <w:r>
              <w:t>Long Text</w:t>
            </w:r>
          </w:p>
        </w:tc>
        <w:tc>
          <w:tcPr>
            <w:tcW w:type="dxa" w:w="2160"/>
          </w:tcPr>
          <w:p>
            <w:r>
              <w:t>No</w:t>
            </w:r>
          </w:p>
        </w:tc>
        <w:tc>
          <w:tcPr>
            <w:tcW w:type="dxa" w:w="2160"/>
          </w:tcPr>
          <w:p>
            <w:r>
              <w:t>Add relevant information not captured elsewhere. Avoid speculation and privileged legal analysis unless directed by counsel.</w:t>
            </w:r>
          </w:p>
        </w:tc>
      </w:tr>
    </w:tbl>
    <w:p>
      <w:pPr>
        <w:pStyle w:val="Heading3"/>
      </w:pPr>
      <w:r>
        <w:t>Count by State or Jurisdiction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State / Jurisdiction</w:t>
            </w:r>
          </w:p>
        </w:tc>
        <w:tc>
          <w:tcPr>
            <w:tcW w:type="dxa" w:w="1728"/>
          </w:tcPr>
          <w:p>
            <w:r>
              <w:t>Confirmed Affected Individuals</w:t>
            </w:r>
          </w:p>
        </w:tc>
        <w:tc>
          <w:tcPr>
            <w:tcW w:type="dxa" w:w="1728"/>
          </w:tcPr>
          <w:p>
            <w:r>
              <w:t>Estimated Affected Individuals</w:t>
            </w:r>
          </w:p>
        </w:tc>
        <w:tc>
          <w:tcPr>
            <w:tcW w:type="dxa" w:w="1728"/>
          </w:tcPr>
          <w:p>
            <w:r>
              <w:t>Basis for Count</w:t>
            </w:r>
          </w:p>
        </w:tc>
        <w:tc>
          <w:tcPr>
            <w:tcW w:type="dxa" w:w="1728"/>
          </w:tcPr>
          <w:p>
            <w:r>
              <w:t>Media Threshold Review Completed</w:t>
            </w:r>
          </w:p>
        </w:tc>
      </w:tr>
      <w:tr>
        <w:tc>
          <w:tcPr>
            <w:tcW w:type="dxa" w:w="1728"/>
          </w:tcPr>
          <w:p>
            <w:r>
              <w:t>[State / Jurisdiction]</w:t>
            </w:r>
          </w:p>
        </w:tc>
        <w:tc>
          <w:tcPr>
            <w:tcW w:type="dxa" w:w="1728"/>
          </w:tcPr>
          <w:p>
            <w:r>
              <w:t>[Number]</w:t>
            </w:r>
          </w:p>
        </w:tc>
        <w:tc>
          <w:tcPr>
            <w:tcW w:type="dxa" w:w="1728"/>
          </w:tcPr>
          <w:p>
            <w:r>
              <w:t>[Number]</w:t>
            </w:r>
          </w:p>
        </w:tc>
        <w:tc>
          <w:tcPr>
            <w:tcW w:type="dxa" w:w="1728"/>
          </w:tcPr>
          <w:p>
            <w:r>
              <w:t>[Source, system, report, or method]</w:t>
            </w:r>
          </w:p>
        </w:tc>
        <w:tc>
          <w:tcPr>
            <w:tcW w:type="dxa" w:w="1728"/>
          </w:tcPr>
          <w:p>
            <w:r>
              <w:t>Yes / No</w:t>
            </w:r>
          </w:p>
        </w:tc>
      </w:tr>
      <w:tr>
        <w:tc>
          <w:tcPr>
            <w:tcW w:type="dxa" w:w="1728"/>
          </w:tcPr>
          <w:p>
            <w:r>
              <w:t>[State / Jurisdiction]</w:t>
            </w:r>
          </w:p>
        </w:tc>
        <w:tc>
          <w:tcPr>
            <w:tcW w:type="dxa" w:w="1728"/>
          </w:tcPr>
          <w:p>
            <w:r>
              <w:t>[Number]</w:t>
            </w:r>
          </w:p>
        </w:tc>
        <w:tc>
          <w:tcPr>
            <w:tcW w:type="dxa" w:w="1728"/>
          </w:tcPr>
          <w:p>
            <w:r>
              <w:t>[Number]</w:t>
            </w:r>
          </w:p>
        </w:tc>
        <w:tc>
          <w:tcPr>
            <w:tcW w:type="dxa" w:w="1728"/>
          </w:tcPr>
          <w:p>
            <w:r>
              <w:t>[Source, system, report, or method]</w:t>
            </w:r>
          </w:p>
        </w:tc>
        <w:tc>
          <w:tcPr>
            <w:tcW w:type="dxa" w:w="1728"/>
          </w:tcPr>
          <w:p>
            <w:r>
              <w:t>Yes / No</w:t>
            </w:r>
          </w:p>
        </w:tc>
      </w:tr>
      <w:tr>
        <w:tc>
          <w:tcPr>
            <w:tcW w:type="dxa" w:w="1728"/>
          </w:tcPr>
          <w:p>
            <w:r>
              <w:t>Unknown / Not Yet Confirmed</w:t>
            </w:r>
          </w:p>
        </w:tc>
        <w:tc>
          <w:tcPr>
            <w:tcW w:type="dxa" w:w="1728"/>
          </w:tcPr>
          <w:p>
            <w:r>
              <w:t>[Number]</w:t>
            </w:r>
          </w:p>
        </w:tc>
        <w:tc>
          <w:tcPr>
            <w:tcW w:type="dxa" w:w="1728"/>
          </w:tcPr>
          <w:p>
            <w:r>
              <w:t>[Number]</w:t>
            </w:r>
          </w:p>
        </w:tc>
        <w:tc>
          <w:tcPr>
            <w:tcW w:type="dxa" w:w="1728"/>
          </w:tcPr>
          <w:p>
            <w:r>
              <w:t>[Explanation]</w:t>
            </w:r>
          </w:p>
        </w:tc>
        <w:tc>
          <w:tcPr>
            <w:tcW w:type="dxa" w:w="1728"/>
          </w:tcPr>
          <w:p>
            <w:r>
              <w:t>N/A</w:t>
            </w:r>
          </w:p>
        </w:tc>
      </w:tr>
    </w:tbl>
    <w:p>
      <w:pPr>
        <w:pStyle w:val="Heading3"/>
      </w:pPr>
      <w:r>
        <w:t>Notification Timeline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Event</w:t>
            </w:r>
          </w:p>
        </w:tc>
        <w:tc>
          <w:tcPr>
            <w:tcW w:type="dxa" w:w="1728"/>
          </w:tcPr>
          <w:p>
            <w:r>
              <w:t>Date</w:t>
            </w:r>
          </w:p>
        </w:tc>
        <w:tc>
          <w:tcPr>
            <w:tcW w:type="dxa" w:w="1728"/>
          </w:tcPr>
          <w:p>
            <w:r>
              <w:t>Owner</w:t>
            </w:r>
          </w:p>
        </w:tc>
        <w:tc>
          <w:tcPr>
            <w:tcW w:type="dxa" w:w="1728"/>
          </w:tcPr>
          <w:p>
            <w:r>
              <w:t>Evidence / Reference</w:t>
            </w:r>
          </w:p>
        </w:tc>
        <w:tc>
          <w:tcPr>
            <w:tcW w:type="dxa" w:w="1728"/>
          </w:tcPr>
          <w:p>
            <w:r>
              <w:t>Status</w:t>
            </w:r>
          </w:p>
        </w:tc>
      </w:tr>
      <w:tr>
        <w:tc>
          <w:tcPr>
            <w:tcW w:type="dxa" w:w="1728"/>
          </w:tcPr>
          <w:p>
            <w:r>
              <w:t>Incident discovered</w:t>
            </w:r>
          </w:p>
        </w:tc>
        <w:tc>
          <w:tcPr>
            <w:tcW w:type="dxa" w:w="1728"/>
          </w:tcPr>
          <w:p>
            <w:r>
              <w:t>[Date]</w:t>
            </w:r>
          </w:p>
        </w:tc>
        <w:tc>
          <w:tcPr>
            <w:tcW w:type="dxa" w:w="1728"/>
          </w:tcPr>
          <w:p>
            <w:r>
              <w:t>[Owner]</w:t>
            </w:r>
          </w:p>
        </w:tc>
        <w:tc>
          <w:tcPr>
            <w:tcW w:type="dxa" w:w="1728"/>
          </w:tcPr>
          <w:p>
            <w:r>
              <w:t>[Incident record]</w:t>
            </w:r>
          </w:p>
        </w:tc>
        <w:tc>
          <w:tcPr>
            <w:tcW w:type="dxa" w:w="1728"/>
          </w:tcPr>
          <w:p>
            <w:r>
              <w:t>Complete / Pending</w:t>
            </w:r>
          </w:p>
        </w:tc>
      </w:tr>
      <w:tr>
        <w:tc>
          <w:tcPr>
            <w:tcW w:type="dxa" w:w="1728"/>
          </w:tcPr>
          <w:p>
            <w:r>
              <w:t>Incident escalated to Privacy Officer</w:t>
            </w:r>
          </w:p>
        </w:tc>
        <w:tc>
          <w:tcPr>
            <w:tcW w:type="dxa" w:w="1728"/>
          </w:tcPr>
          <w:p>
            <w:r>
              <w:t>[Date]</w:t>
            </w:r>
          </w:p>
        </w:tc>
        <w:tc>
          <w:tcPr>
            <w:tcW w:type="dxa" w:w="1728"/>
          </w:tcPr>
          <w:p>
            <w:r>
              <w:t>[Owner]</w:t>
            </w:r>
          </w:p>
        </w:tc>
        <w:tc>
          <w:tcPr>
            <w:tcW w:type="dxa" w:w="1728"/>
          </w:tcPr>
          <w:p>
            <w:r>
              <w:t>[Escalation record]</w:t>
            </w:r>
          </w:p>
        </w:tc>
        <w:tc>
          <w:tcPr>
            <w:tcW w:type="dxa" w:w="1728"/>
          </w:tcPr>
          <w:p>
            <w:r>
              <w:t>Complete / Pending</w:t>
            </w:r>
          </w:p>
        </w:tc>
      </w:tr>
      <w:tr>
        <w:tc>
          <w:tcPr>
            <w:tcW w:type="dxa" w:w="1728"/>
          </w:tcPr>
          <w:p>
            <w:r>
              <w:t>Breach risk assessment completed</w:t>
            </w:r>
          </w:p>
        </w:tc>
        <w:tc>
          <w:tcPr>
            <w:tcW w:type="dxa" w:w="1728"/>
          </w:tcPr>
          <w:p>
            <w:r>
              <w:t>[Date]</w:t>
            </w:r>
          </w:p>
        </w:tc>
        <w:tc>
          <w:tcPr>
            <w:tcW w:type="dxa" w:w="1728"/>
          </w:tcPr>
          <w:p>
            <w:r>
              <w:t>[Owner]</w:t>
            </w:r>
          </w:p>
        </w:tc>
        <w:tc>
          <w:tcPr>
            <w:tcW w:type="dxa" w:w="1728"/>
          </w:tcPr>
          <w:p>
            <w:r>
              <w:t>[Assessment record]</w:t>
            </w:r>
          </w:p>
        </w:tc>
        <w:tc>
          <w:tcPr>
            <w:tcW w:type="dxa" w:w="1728"/>
          </w:tcPr>
          <w:p>
            <w:r>
              <w:t>Complete / Pending</w:t>
            </w:r>
          </w:p>
        </w:tc>
      </w:tr>
      <w:tr>
        <w:tc>
          <w:tcPr>
            <w:tcW w:type="dxa" w:w="1728"/>
          </w:tcPr>
          <w:p>
            <w:r>
              <w:t>Reportable breach determination made</w:t>
            </w:r>
          </w:p>
        </w:tc>
        <w:tc>
          <w:tcPr>
            <w:tcW w:type="dxa" w:w="1728"/>
          </w:tcPr>
          <w:p>
            <w:r>
              <w:t>[Date]</w:t>
            </w:r>
          </w:p>
        </w:tc>
        <w:tc>
          <w:tcPr>
            <w:tcW w:type="dxa" w:w="1728"/>
          </w:tcPr>
          <w:p>
            <w:r>
              <w:t>[Owner]</w:t>
            </w:r>
          </w:p>
        </w:tc>
        <w:tc>
          <w:tcPr>
            <w:tcW w:type="dxa" w:w="1728"/>
          </w:tcPr>
          <w:p>
            <w:r>
              <w:t>[Decision record]</w:t>
            </w:r>
          </w:p>
        </w:tc>
        <w:tc>
          <w:tcPr>
            <w:tcW w:type="dxa" w:w="1728"/>
          </w:tcPr>
          <w:p>
            <w:r>
              <w:t>Complete / Pending</w:t>
            </w:r>
          </w:p>
        </w:tc>
      </w:tr>
      <w:tr>
        <w:tc>
          <w:tcPr>
            <w:tcW w:type="dxa" w:w="1728"/>
          </w:tcPr>
          <w:p>
            <w:r>
              <w:t>Law enforcement delay received, if applicable</w:t>
            </w:r>
          </w:p>
        </w:tc>
        <w:tc>
          <w:tcPr>
            <w:tcW w:type="dxa" w:w="1728"/>
          </w:tcPr>
          <w:p>
            <w:r>
              <w:t>[Date]</w:t>
            </w:r>
          </w:p>
        </w:tc>
        <w:tc>
          <w:tcPr>
            <w:tcW w:type="dxa" w:w="1728"/>
          </w:tcPr>
          <w:p>
            <w:r>
              <w:t>[Owner]</w:t>
            </w:r>
          </w:p>
        </w:tc>
        <w:tc>
          <w:tcPr>
            <w:tcW w:type="dxa" w:w="1728"/>
          </w:tcPr>
          <w:p>
            <w:r>
              <w:t>[Delay documentation]</w:t>
            </w:r>
          </w:p>
        </w:tc>
        <w:tc>
          <w:tcPr>
            <w:tcW w:type="dxa" w:w="1728"/>
          </w:tcPr>
          <w:p>
            <w:r>
              <w:t>Complete / Pending / N/A</w:t>
            </w:r>
          </w:p>
        </w:tc>
      </w:tr>
      <w:tr>
        <w:tc>
          <w:tcPr>
            <w:tcW w:type="dxa" w:w="1728"/>
          </w:tcPr>
          <w:p>
            <w:r>
              <w:t>Individual notification approved</w:t>
            </w:r>
          </w:p>
        </w:tc>
        <w:tc>
          <w:tcPr>
            <w:tcW w:type="dxa" w:w="1728"/>
          </w:tcPr>
          <w:p>
            <w:r>
              <w:t>[Date]</w:t>
            </w:r>
          </w:p>
        </w:tc>
        <w:tc>
          <w:tcPr>
            <w:tcW w:type="dxa" w:w="1728"/>
          </w:tcPr>
          <w:p>
            <w:r>
              <w:t>[Owner]</w:t>
            </w:r>
          </w:p>
        </w:tc>
        <w:tc>
          <w:tcPr>
            <w:tcW w:type="dxa" w:w="1728"/>
          </w:tcPr>
          <w:p>
            <w:r>
              <w:t>[Approval record]</w:t>
            </w:r>
          </w:p>
        </w:tc>
        <w:tc>
          <w:tcPr>
            <w:tcW w:type="dxa" w:w="1728"/>
          </w:tcPr>
          <w:p>
            <w:r>
              <w:t>Complete / Pending</w:t>
            </w:r>
          </w:p>
        </w:tc>
      </w:tr>
      <w:tr>
        <w:tc>
          <w:tcPr>
            <w:tcW w:type="dxa" w:w="1728"/>
          </w:tcPr>
          <w:p>
            <w:r>
              <w:t>Individual notification sent</w:t>
            </w:r>
          </w:p>
        </w:tc>
        <w:tc>
          <w:tcPr>
            <w:tcW w:type="dxa" w:w="1728"/>
          </w:tcPr>
          <w:p>
            <w:r>
              <w:t>[Date]</w:t>
            </w:r>
          </w:p>
        </w:tc>
        <w:tc>
          <w:tcPr>
            <w:tcW w:type="dxa" w:w="1728"/>
          </w:tcPr>
          <w:p>
            <w:r>
              <w:t>[Owner]</w:t>
            </w:r>
          </w:p>
        </w:tc>
        <w:tc>
          <w:tcPr>
            <w:tcW w:type="dxa" w:w="1728"/>
          </w:tcPr>
          <w:p>
            <w:r>
              <w:t>[Delivery evidence]</w:t>
            </w:r>
          </w:p>
        </w:tc>
        <w:tc>
          <w:tcPr>
            <w:tcW w:type="dxa" w:w="1728"/>
          </w:tcPr>
          <w:p>
            <w:r>
              <w:t>Complete / Pending</w:t>
            </w:r>
          </w:p>
        </w:tc>
      </w:tr>
      <w:tr>
        <w:tc>
          <w:tcPr>
            <w:tcW w:type="dxa" w:w="1728"/>
          </w:tcPr>
          <w:p>
            <w:r>
              <w:t>HHS notification submitted</w:t>
            </w:r>
          </w:p>
        </w:tc>
        <w:tc>
          <w:tcPr>
            <w:tcW w:type="dxa" w:w="1728"/>
          </w:tcPr>
          <w:p>
            <w:r>
              <w:t>[Date]</w:t>
            </w:r>
          </w:p>
        </w:tc>
        <w:tc>
          <w:tcPr>
            <w:tcW w:type="dxa" w:w="1728"/>
          </w:tcPr>
          <w:p>
            <w:r>
              <w:t>[Owner]</w:t>
            </w:r>
          </w:p>
        </w:tc>
        <w:tc>
          <w:tcPr>
            <w:tcW w:type="dxa" w:w="1728"/>
          </w:tcPr>
          <w:p>
            <w:r>
              <w:t>[Submission confirmation]</w:t>
            </w:r>
          </w:p>
        </w:tc>
        <w:tc>
          <w:tcPr>
            <w:tcW w:type="dxa" w:w="1728"/>
          </w:tcPr>
          <w:p>
            <w:r>
              <w:t>Complete / Pending</w:t>
            </w:r>
          </w:p>
        </w:tc>
      </w:tr>
      <w:tr>
        <w:tc>
          <w:tcPr>
            <w:tcW w:type="dxa" w:w="1728"/>
          </w:tcPr>
          <w:p>
            <w:r>
              <w:t>Media notification issued, if applicable</w:t>
            </w:r>
          </w:p>
        </w:tc>
        <w:tc>
          <w:tcPr>
            <w:tcW w:type="dxa" w:w="1728"/>
          </w:tcPr>
          <w:p>
            <w:r>
              <w:t>[Date]</w:t>
            </w:r>
          </w:p>
        </w:tc>
        <w:tc>
          <w:tcPr>
            <w:tcW w:type="dxa" w:w="1728"/>
          </w:tcPr>
          <w:p>
            <w:r>
              <w:t>[Owner]</w:t>
            </w:r>
          </w:p>
        </w:tc>
        <w:tc>
          <w:tcPr>
            <w:tcW w:type="dxa" w:w="1728"/>
          </w:tcPr>
          <w:p>
            <w:r>
              <w:t>[Media evidence]</w:t>
            </w:r>
          </w:p>
        </w:tc>
        <w:tc>
          <w:tcPr>
            <w:tcW w:type="dxa" w:w="1728"/>
          </w:tcPr>
          <w:p>
            <w:r>
              <w:t>Complete / Pending / N/A</w:t>
            </w:r>
          </w:p>
        </w:tc>
      </w:tr>
      <w:tr>
        <w:tc>
          <w:tcPr>
            <w:tcW w:type="dxa" w:w="1728"/>
          </w:tcPr>
          <w:p>
            <w:r>
              <w:t>Substitute notice issued, if applicable</w:t>
            </w:r>
          </w:p>
        </w:tc>
        <w:tc>
          <w:tcPr>
            <w:tcW w:type="dxa" w:w="1728"/>
          </w:tcPr>
          <w:p>
            <w:r>
              <w:t>[Date]</w:t>
            </w:r>
          </w:p>
        </w:tc>
        <w:tc>
          <w:tcPr>
            <w:tcW w:type="dxa" w:w="1728"/>
          </w:tcPr>
          <w:p>
            <w:r>
              <w:t>[Owner]</w:t>
            </w:r>
          </w:p>
        </w:tc>
        <w:tc>
          <w:tcPr>
            <w:tcW w:type="dxa" w:w="1728"/>
          </w:tcPr>
          <w:p>
            <w:r>
              <w:t>[Posting or publication evidence]</w:t>
            </w:r>
          </w:p>
        </w:tc>
        <w:tc>
          <w:tcPr>
            <w:tcW w:type="dxa" w:w="1728"/>
          </w:tcPr>
          <w:p>
            <w:r>
              <w:t>Complete / Pending / N/A</w:t>
            </w:r>
          </w:p>
        </w:tc>
      </w:tr>
      <w:tr>
        <w:tc>
          <w:tcPr>
            <w:tcW w:type="dxa" w:w="1728"/>
          </w:tcPr>
          <w:p>
            <w:r>
              <w:t>Corrective action plan approved</w:t>
            </w:r>
          </w:p>
        </w:tc>
        <w:tc>
          <w:tcPr>
            <w:tcW w:type="dxa" w:w="1728"/>
          </w:tcPr>
          <w:p>
            <w:r>
              <w:t>[Date]</w:t>
            </w:r>
          </w:p>
        </w:tc>
        <w:tc>
          <w:tcPr>
            <w:tcW w:type="dxa" w:w="1728"/>
          </w:tcPr>
          <w:p>
            <w:r>
              <w:t>[Owner]</w:t>
            </w:r>
          </w:p>
        </w:tc>
        <w:tc>
          <w:tcPr>
            <w:tcW w:type="dxa" w:w="1728"/>
          </w:tcPr>
          <w:p>
            <w:r>
              <w:t>[CAP reference]</w:t>
            </w:r>
          </w:p>
        </w:tc>
        <w:tc>
          <w:tcPr>
            <w:tcW w:type="dxa" w:w="1728"/>
          </w:tcPr>
          <w:p>
            <w:r>
              <w:t>Complete / Pending</w:t>
            </w:r>
          </w:p>
        </w:tc>
      </w:tr>
      <w:tr>
        <w:tc>
          <w:tcPr>
            <w:tcW w:type="dxa" w:w="1728"/>
          </w:tcPr>
          <w:p>
            <w:r>
              <w:t>Notification record closed</w:t>
            </w:r>
          </w:p>
        </w:tc>
        <w:tc>
          <w:tcPr>
            <w:tcW w:type="dxa" w:w="1728"/>
          </w:tcPr>
          <w:p>
            <w:r>
              <w:t>[Date]</w:t>
            </w:r>
          </w:p>
        </w:tc>
        <w:tc>
          <w:tcPr>
            <w:tcW w:type="dxa" w:w="1728"/>
          </w:tcPr>
          <w:p>
            <w:r>
              <w:t>[Owner]</w:t>
            </w:r>
          </w:p>
        </w:tc>
        <w:tc>
          <w:tcPr>
            <w:tcW w:type="dxa" w:w="1728"/>
          </w:tcPr>
          <w:p>
            <w:r>
              <w:t>[Closure approval]</w:t>
            </w:r>
          </w:p>
        </w:tc>
        <w:tc>
          <w:tcPr>
            <w:tcW w:type="dxa" w:w="1728"/>
          </w:tcPr>
          <w:p>
            <w:r>
              <w:t>Complete / Pending</w:t>
            </w:r>
          </w:p>
        </w:tc>
      </w:tr>
    </w:tbl>
    <w:p>
      <w:pPr>
        <w:pStyle w:val="Heading3"/>
      </w:pPr>
      <w:r>
        <w:t>Individual Notification Content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Required Notice Element</w:t>
            </w:r>
          </w:p>
        </w:tc>
        <w:tc>
          <w:tcPr>
            <w:tcW w:type="dxa" w:w="2160"/>
          </w:tcPr>
          <w:p>
            <w:r>
              <w:t>Included</w:t>
            </w:r>
          </w:p>
        </w:tc>
        <w:tc>
          <w:tcPr>
            <w:tcW w:type="dxa" w:w="2160"/>
          </w:tcPr>
          <w:p>
            <w:r>
              <w:t>Location in Draft</w:t>
            </w:r>
          </w:p>
        </w:tc>
        <w:tc>
          <w:tcPr>
            <w:tcW w:type="dxa" w:w="2160"/>
          </w:tcPr>
          <w:p>
            <w:r>
              <w:t>Reviewer Notes</w:t>
            </w:r>
          </w:p>
        </w:tc>
      </w:tr>
      <w:tr>
        <w:tc>
          <w:tcPr>
            <w:tcW w:type="dxa" w:w="2160"/>
          </w:tcPr>
          <w:p>
            <w:r>
              <w:t>Brief description of what happened</w:t>
            </w:r>
          </w:p>
        </w:tc>
        <w:tc>
          <w:tcPr>
            <w:tcW w:type="dxa" w:w="2160"/>
          </w:tcPr>
          <w:p>
            <w:r>
              <w:t>Yes / No</w:t>
            </w:r>
          </w:p>
        </w:tc>
        <w:tc>
          <w:tcPr>
            <w:tcW w:type="dxa" w:w="2160"/>
          </w:tcPr>
          <w:p>
            <w:r>
              <w:t>[Section / Page]</w:t>
            </w:r>
          </w:p>
        </w:tc>
        <w:tc>
          <w:tcPr>
            <w:tcW w:type="dxa" w:w="2160"/>
          </w:tcPr>
          <w:p>
            <w:r>
              <w:t>[Notes]</w:t>
            </w:r>
          </w:p>
        </w:tc>
      </w:tr>
      <w:tr>
        <w:tc>
          <w:tcPr>
            <w:tcW w:type="dxa" w:w="2160"/>
          </w:tcPr>
          <w:p>
            <w:r>
              <w:t>Date of breach, if known</w:t>
            </w:r>
          </w:p>
        </w:tc>
        <w:tc>
          <w:tcPr>
            <w:tcW w:type="dxa" w:w="2160"/>
          </w:tcPr>
          <w:p>
            <w:r>
              <w:t>Yes / No</w:t>
            </w:r>
          </w:p>
        </w:tc>
        <w:tc>
          <w:tcPr>
            <w:tcW w:type="dxa" w:w="2160"/>
          </w:tcPr>
          <w:p>
            <w:r>
              <w:t>[Section / Page]</w:t>
            </w:r>
          </w:p>
        </w:tc>
        <w:tc>
          <w:tcPr>
            <w:tcW w:type="dxa" w:w="2160"/>
          </w:tcPr>
          <w:p>
            <w:r>
              <w:t>[Notes]</w:t>
            </w:r>
          </w:p>
        </w:tc>
      </w:tr>
      <w:tr>
        <w:tc>
          <w:tcPr>
            <w:tcW w:type="dxa" w:w="2160"/>
          </w:tcPr>
          <w:p>
            <w:r>
              <w:t>Date breach was discovered, if appropriate</w:t>
            </w:r>
          </w:p>
        </w:tc>
        <w:tc>
          <w:tcPr>
            <w:tcW w:type="dxa" w:w="2160"/>
          </w:tcPr>
          <w:p>
            <w:r>
              <w:t>Yes / No</w:t>
            </w:r>
          </w:p>
        </w:tc>
        <w:tc>
          <w:tcPr>
            <w:tcW w:type="dxa" w:w="2160"/>
          </w:tcPr>
          <w:p>
            <w:r>
              <w:t>[Section / Page]</w:t>
            </w:r>
          </w:p>
        </w:tc>
        <w:tc>
          <w:tcPr>
            <w:tcW w:type="dxa" w:w="2160"/>
          </w:tcPr>
          <w:p>
            <w:r>
              <w:t>[Notes]</w:t>
            </w:r>
          </w:p>
        </w:tc>
      </w:tr>
      <w:tr>
        <w:tc>
          <w:tcPr>
            <w:tcW w:type="dxa" w:w="2160"/>
          </w:tcPr>
          <w:p>
            <w:r>
              <w:t>Description of types of information involved</w:t>
            </w:r>
          </w:p>
        </w:tc>
        <w:tc>
          <w:tcPr>
            <w:tcW w:type="dxa" w:w="2160"/>
          </w:tcPr>
          <w:p>
            <w:r>
              <w:t>Yes / No</w:t>
            </w:r>
          </w:p>
        </w:tc>
        <w:tc>
          <w:tcPr>
            <w:tcW w:type="dxa" w:w="2160"/>
          </w:tcPr>
          <w:p>
            <w:r>
              <w:t>[Section / Page]</w:t>
            </w:r>
          </w:p>
        </w:tc>
        <w:tc>
          <w:tcPr>
            <w:tcW w:type="dxa" w:w="2160"/>
          </w:tcPr>
          <w:p>
            <w:r>
              <w:t>[Notes]</w:t>
            </w:r>
          </w:p>
        </w:tc>
      </w:tr>
      <w:tr>
        <w:tc>
          <w:tcPr>
            <w:tcW w:type="dxa" w:w="2160"/>
          </w:tcPr>
          <w:p>
            <w:r>
              <w:t>Steps individuals should take to protect themselves</w:t>
            </w:r>
          </w:p>
        </w:tc>
        <w:tc>
          <w:tcPr>
            <w:tcW w:type="dxa" w:w="2160"/>
          </w:tcPr>
          <w:p>
            <w:r>
              <w:t>Yes / No</w:t>
            </w:r>
          </w:p>
        </w:tc>
        <w:tc>
          <w:tcPr>
            <w:tcW w:type="dxa" w:w="2160"/>
          </w:tcPr>
          <w:p>
            <w:r>
              <w:t>[Section / Page]</w:t>
            </w:r>
          </w:p>
        </w:tc>
        <w:tc>
          <w:tcPr>
            <w:tcW w:type="dxa" w:w="2160"/>
          </w:tcPr>
          <w:p>
            <w:r>
              <w:t>[Notes]</w:t>
            </w:r>
          </w:p>
        </w:tc>
      </w:tr>
      <w:tr>
        <w:tc>
          <w:tcPr>
            <w:tcW w:type="dxa" w:w="2160"/>
          </w:tcPr>
          <w:p>
            <w:r>
              <w:t>Description of what the organization is doing to investigate</w:t>
            </w:r>
          </w:p>
        </w:tc>
        <w:tc>
          <w:tcPr>
            <w:tcW w:type="dxa" w:w="2160"/>
          </w:tcPr>
          <w:p>
            <w:r>
              <w:t>Yes / No</w:t>
            </w:r>
          </w:p>
        </w:tc>
        <w:tc>
          <w:tcPr>
            <w:tcW w:type="dxa" w:w="2160"/>
          </w:tcPr>
          <w:p>
            <w:r>
              <w:t>[Section / Page]</w:t>
            </w:r>
          </w:p>
        </w:tc>
        <w:tc>
          <w:tcPr>
            <w:tcW w:type="dxa" w:w="2160"/>
          </w:tcPr>
          <w:p>
            <w:r>
              <w:t>[Notes]</w:t>
            </w:r>
          </w:p>
        </w:tc>
      </w:tr>
      <w:tr>
        <w:tc>
          <w:tcPr>
            <w:tcW w:type="dxa" w:w="2160"/>
          </w:tcPr>
          <w:p>
            <w:r>
              <w:t>Description of what the organization is doing to mitigate harm</w:t>
            </w:r>
          </w:p>
        </w:tc>
        <w:tc>
          <w:tcPr>
            <w:tcW w:type="dxa" w:w="2160"/>
          </w:tcPr>
          <w:p>
            <w:r>
              <w:t>Yes / No</w:t>
            </w:r>
          </w:p>
        </w:tc>
        <w:tc>
          <w:tcPr>
            <w:tcW w:type="dxa" w:w="2160"/>
          </w:tcPr>
          <w:p>
            <w:r>
              <w:t>[Section / Page]</w:t>
            </w:r>
          </w:p>
        </w:tc>
        <w:tc>
          <w:tcPr>
            <w:tcW w:type="dxa" w:w="2160"/>
          </w:tcPr>
          <w:p>
            <w:r>
              <w:t>[Notes]</w:t>
            </w:r>
          </w:p>
        </w:tc>
      </w:tr>
      <w:tr>
        <w:tc>
          <w:tcPr>
            <w:tcW w:type="dxa" w:w="2160"/>
          </w:tcPr>
          <w:p>
            <w:r>
              <w:t>Description of what the organization is doing to prevent recurrence</w:t>
            </w:r>
          </w:p>
        </w:tc>
        <w:tc>
          <w:tcPr>
            <w:tcW w:type="dxa" w:w="2160"/>
          </w:tcPr>
          <w:p>
            <w:r>
              <w:t>Yes / No</w:t>
            </w:r>
          </w:p>
        </w:tc>
        <w:tc>
          <w:tcPr>
            <w:tcW w:type="dxa" w:w="2160"/>
          </w:tcPr>
          <w:p>
            <w:r>
              <w:t>[Section / Page]</w:t>
            </w:r>
          </w:p>
        </w:tc>
        <w:tc>
          <w:tcPr>
            <w:tcW w:type="dxa" w:w="2160"/>
          </w:tcPr>
          <w:p>
            <w:r>
              <w:t>[Notes]</w:t>
            </w:r>
          </w:p>
        </w:tc>
      </w:tr>
      <w:tr>
        <w:tc>
          <w:tcPr>
            <w:tcW w:type="dxa" w:w="2160"/>
          </w:tcPr>
          <w:p>
            <w:r>
              <w:t>Contact procedures for additional questions</w:t>
            </w:r>
          </w:p>
        </w:tc>
        <w:tc>
          <w:tcPr>
            <w:tcW w:type="dxa" w:w="2160"/>
          </w:tcPr>
          <w:p>
            <w:r>
              <w:t>Yes / No</w:t>
            </w:r>
          </w:p>
        </w:tc>
        <w:tc>
          <w:tcPr>
            <w:tcW w:type="dxa" w:w="2160"/>
          </w:tcPr>
          <w:p>
            <w:r>
              <w:t>[Section / Page]</w:t>
            </w:r>
          </w:p>
        </w:tc>
        <w:tc>
          <w:tcPr>
            <w:tcW w:type="dxa" w:w="2160"/>
          </w:tcPr>
          <w:p>
            <w:r>
              <w:t>[Notes]</w:t>
            </w:r>
          </w:p>
        </w:tc>
      </w:tr>
      <w:tr>
        <w:tc>
          <w:tcPr>
            <w:tcW w:type="dxa" w:w="2160"/>
          </w:tcPr>
          <w:p>
            <w:r>
              <w:t>Toll-free number, if used</w:t>
            </w:r>
          </w:p>
        </w:tc>
        <w:tc>
          <w:tcPr>
            <w:tcW w:type="dxa" w:w="2160"/>
          </w:tcPr>
          <w:p>
            <w:r>
              <w:t>Yes / No / N/A</w:t>
            </w:r>
          </w:p>
        </w:tc>
        <w:tc>
          <w:tcPr>
            <w:tcW w:type="dxa" w:w="2160"/>
          </w:tcPr>
          <w:p>
            <w:r>
              <w:t>[Section / Page]</w:t>
            </w:r>
          </w:p>
        </w:tc>
        <w:tc>
          <w:tcPr>
            <w:tcW w:type="dxa" w:w="2160"/>
          </w:tcPr>
          <w:p>
            <w:r>
              <w:t>[Notes]</w:t>
            </w:r>
          </w:p>
        </w:tc>
      </w:tr>
      <w:tr>
        <w:tc>
          <w:tcPr>
            <w:tcW w:type="dxa" w:w="2160"/>
          </w:tcPr>
          <w:p>
            <w:r>
              <w:t>Email address, website, or postal address for inquiries</w:t>
            </w:r>
          </w:p>
        </w:tc>
        <w:tc>
          <w:tcPr>
            <w:tcW w:type="dxa" w:w="2160"/>
          </w:tcPr>
          <w:p>
            <w:r>
              <w:t>Yes / No</w:t>
            </w:r>
          </w:p>
        </w:tc>
        <w:tc>
          <w:tcPr>
            <w:tcW w:type="dxa" w:w="2160"/>
          </w:tcPr>
          <w:p>
            <w:r>
              <w:t>[Section / Page]</w:t>
            </w:r>
          </w:p>
        </w:tc>
        <w:tc>
          <w:tcPr>
            <w:tcW w:type="dxa" w:w="2160"/>
          </w:tcPr>
          <w:p>
            <w:r>
              <w:t>[Notes]</w:t>
            </w:r>
          </w:p>
        </w:tc>
      </w:tr>
      <w:tr>
        <w:tc>
          <w:tcPr>
            <w:tcW w:type="dxa" w:w="2160"/>
          </w:tcPr>
          <w:p>
            <w:r>
              <w:t>Plain-language review completed</w:t>
            </w:r>
          </w:p>
        </w:tc>
        <w:tc>
          <w:tcPr>
            <w:tcW w:type="dxa" w:w="2160"/>
          </w:tcPr>
          <w:p>
            <w:r>
              <w:t>Yes / No</w:t>
            </w:r>
          </w:p>
        </w:tc>
        <w:tc>
          <w:tcPr>
            <w:tcW w:type="dxa" w:w="2160"/>
          </w:tcPr>
          <w:p>
            <w:r>
              <w:t>[Reviewer]</w:t>
            </w:r>
          </w:p>
        </w:tc>
        <w:tc>
          <w:tcPr>
            <w:tcW w:type="dxa" w:w="2160"/>
          </w:tcPr>
          <w:p>
            <w:r>
              <w:t>[Notes]</w:t>
            </w:r>
          </w:p>
        </w:tc>
      </w:tr>
      <w:tr>
        <w:tc>
          <w:tcPr>
            <w:tcW w:type="dxa" w:w="2160"/>
          </w:tcPr>
          <w:p>
            <w:r>
              <w:t>Accessibility and translation review completed</w:t>
            </w:r>
          </w:p>
        </w:tc>
        <w:tc>
          <w:tcPr>
            <w:tcW w:type="dxa" w:w="2160"/>
          </w:tcPr>
          <w:p>
            <w:r>
              <w:t>Yes / No / N/A</w:t>
            </w:r>
          </w:p>
        </w:tc>
        <w:tc>
          <w:tcPr>
            <w:tcW w:type="dxa" w:w="2160"/>
          </w:tcPr>
          <w:p>
            <w:r>
              <w:t>[Reviewer]</w:t>
            </w:r>
          </w:p>
        </w:tc>
        <w:tc>
          <w:tcPr>
            <w:tcW w:type="dxa" w:w="2160"/>
          </w:tcPr>
          <w:p>
            <w:r>
              <w:t>[Notes]</w:t>
            </w:r>
          </w:p>
        </w:tc>
      </w:tr>
    </w:tbl>
    <w:p>
      <w:pPr>
        <w:pStyle w:val="Heading3"/>
      </w:pPr>
      <w:r>
        <w:t>HHS Notification Preparation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Completed</w:t>
            </w:r>
          </w:p>
        </w:tc>
        <w:tc>
          <w:tcPr>
            <w:tcW w:type="dxa" w:w="2880"/>
          </w:tcPr>
          <w:p>
            <w:r>
              <w:t>Guidance / Notes</w:t>
            </w:r>
          </w:p>
        </w:tc>
      </w:tr>
      <w:tr>
        <w:tc>
          <w:tcPr>
            <w:tcW w:type="dxa" w:w="2880"/>
          </w:tcPr>
          <w:p>
            <w:r>
              <w:t>Covered entity name verified</w:t>
            </w:r>
          </w:p>
        </w:tc>
        <w:tc>
          <w:tcPr>
            <w:tcW w:type="dxa" w:w="2880"/>
          </w:tcPr>
          <w:p>
            <w:r>
              <w:t>Yes / No</w:t>
            </w:r>
          </w:p>
        </w:tc>
        <w:tc>
          <w:tcPr>
            <w:tcW w:type="dxa" w:w="2880"/>
          </w:tcPr>
          <w:p>
            <w:r>
              <w:t>Confirm legal name and any relevant doing-business-as name.</w:t>
            </w:r>
          </w:p>
        </w:tc>
      </w:tr>
      <w:tr>
        <w:tc>
          <w:tcPr>
            <w:tcW w:type="dxa" w:w="2880"/>
          </w:tcPr>
          <w:p>
            <w:r>
              <w:t>Contact person verified</w:t>
            </w:r>
          </w:p>
        </w:tc>
        <w:tc>
          <w:tcPr>
            <w:tcW w:type="dxa" w:w="2880"/>
          </w:tcPr>
          <w:p>
            <w:r>
              <w:t>Yes / No</w:t>
            </w:r>
          </w:p>
        </w:tc>
        <w:tc>
          <w:tcPr>
            <w:tcW w:type="dxa" w:w="2880"/>
          </w:tcPr>
          <w:p>
            <w:r>
              <w:t>Confirm the contact person can respond to follow-up inquiries.</w:t>
            </w:r>
          </w:p>
        </w:tc>
      </w:tr>
      <w:tr>
        <w:tc>
          <w:tcPr>
            <w:tcW w:type="dxa" w:w="2880"/>
          </w:tcPr>
          <w:p>
            <w:r>
              <w:t>Breach type confirmed</w:t>
            </w:r>
          </w:p>
        </w:tc>
        <w:tc>
          <w:tcPr>
            <w:tcW w:type="dxa" w:w="2880"/>
          </w:tcPr>
          <w:p>
            <w:r>
              <w:t>Yes / No</w:t>
            </w:r>
          </w:p>
        </w:tc>
        <w:tc>
          <w:tcPr>
            <w:tcW w:type="dxa" w:w="2880"/>
          </w:tcPr>
          <w:p>
            <w:r>
              <w:t>Align with final investigation findings.</w:t>
            </w:r>
          </w:p>
        </w:tc>
      </w:tr>
      <w:tr>
        <w:tc>
          <w:tcPr>
            <w:tcW w:type="dxa" w:w="2880"/>
          </w:tcPr>
          <w:p>
            <w:r>
              <w:t>Location of breached information confirmed</w:t>
            </w:r>
          </w:p>
        </w:tc>
        <w:tc>
          <w:tcPr>
            <w:tcW w:type="dxa" w:w="2880"/>
          </w:tcPr>
          <w:p>
            <w:r>
              <w:t>Yes / No</w:t>
            </w:r>
          </w:p>
        </w:tc>
        <w:tc>
          <w:tcPr>
            <w:tcW w:type="dxa" w:w="2880"/>
          </w:tcPr>
          <w:p>
            <w:r>
              <w:t>Use categories consistent with investigation evidence.</w:t>
            </w:r>
          </w:p>
        </w:tc>
      </w:tr>
      <w:tr>
        <w:tc>
          <w:tcPr>
            <w:tcW w:type="dxa" w:w="2880"/>
          </w:tcPr>
          <w:p>
            <w:r>
              <w:t>Number of affected individuals confirmed</w:t>
            </w:r>
          </w:p>
        </w:tc>
        <w:tc>
          <w:tcPr>
            <w:tcW w:type="dxa" w:w="2880"/>
          </w:tcPr>
          <w:p>
            <w:r>
              <w:t>Yes / No</w:t>
            </w:r>
          </w:p>
        </w:tc>
        <w:tc>
          <w:tcPr>
            <w:tcW w:type="dxa" w:w="2880"/>
          </w:tcPr>
          <w:p>
            <w:r>
              <w:t>Reconcile against individual notification list.</w:t>
            </w:r>
          </w:p>
        </w:tc>
      </w:tr>
      <w:tr>
        <w:tc>
          <w:tcPr>
            <w:tcW w:type="dxa" w:w="2880"/>
          </w:tcPr>
          <w:p>
            <w:r>
              <w:t>Dates of breach and discovery confirmed</w:t>
            </w:r>
          </w:p>
        </w:tc>
        <w:tc>
          <w:tcPr>
            <w:tcW w:type="dxa" w:w="2880"/>
          </w:tcPr>
          <w:p>
            <w:r>
              <w:t>Yes / No</w:t>
            </w:r>
          </w:p>
        </w:tc>
        <w:tc>
          <w:tcPr>
            <w:tcW w:type="dxa" w:w="2880"/>
          </w:tcPr>
          <w:p>
            <w:r>
              <w:t>Ensure consistency with incident record.</w:t>
            </w:r>
          </w:p>
        </w:tc>
      </w:tr>
      <w:tr>
        <w:tc>
          <w:tcPr>
            <w:tcW w:type="dxa" w:w="2880"/>
          </w:tcPr>
          <w:p>
            <w:r>
              <w:t>Description of breach reviewed</w:t>
            </w:r>
          </w:p>
        </w:tc>
        <w:tc>
          <w:tcPr>
            <w:tcW w:type="dxa" w:w="2880"/>
          </w:tcPr>
          <w:p>
            <w:r>
              <w:t>Yes / No</w:t>
            </w:r>
          </w:p>
        </w:tc>
        <w:tc>
          <w:tcPr>
            <w:tcW w:type="dxa" w:w="2880"/>
          </w:tcPr>
          <w:p>
            <w:r>
              <w:t>Keep factual, concise, and consistent with individual notice.</w:t>
            </w:r>
          </w:p>
        </w:tc>
      </w:tr>
      <w:tr>
        <w:tc>
          <w:tcPr>
            <w:tcW w:type="dxa" w:w="2880"/>
          </w:tcPr>
          <w:p>
            <w:r>
              <w:t>Safeguards and mitigation description reviewed</w:t>
            </w:r>
          </w:p>
        </w:tc>
        <w:tc>
          <w:tcPr>
            <w:tcW w:type="dxa" w:w="2880"/>
          </w:tcPr>
          <w:p>
            <w:r>
              <w:t>Yes / No</w:t>
            </w:r>
          </w:p>
        </w:tc>
        <w:tc>
          <w:tcPr>
            <w:tcW w:type="dxa" w:w="2880"/>
          </w:tcPr>
          <w:p>
            <w:r>
              <w:t>Describe actions taken without exposing sensitive security details.</w:t>
            </w:r>
          </w:p>
        </w:tc>
      </w:tr>
      <w:tr>
        <w:tc>
          <w:tcPr>
            <w:tcW w:type="dxa" w:w="2880"/>
          </w:tcPr>
          <w:p>
            <w:r>
              <w:t>Business associate involvement confirmed</w:t>
            </w:r>
          </w:p>
        </w:tc>
        <w:tc>
          <w:tcPr>
            <w:tcW w:type="dxa" w:w="2880"/>
          </w:tcPr>
          <w:p>
            <w:r>
              <w:t>Yes / No / N/A</w:t>
            </w:r>
          </w:p>
        </w:tc>
        <w:tc>
          <w:tcPr>
            <w:tcW w:type="dxa" w:w="2880"/>
          </w:tcPr>
          <w:p>
            <w:r>
              <w:t>Include required business associate information if applicable.</w:t>
            </w:r>
          </w:p>
        </w:tc>
      </w:tr>
      <w:tr>
        <w:tc>
          <w:tcPr>
            <w:tcW w:type="dxa" w:w="2880"/>
          </w:tcPr>
          <w:p>
            <w:r>
              <w:t>Submission reviewed by Legal and Privacy Officer</w:t>
            </w:r>
          </w:p>
        </w:tc>
        <w:tc>
          <w:tcPr>
            <w:tcW w:type="dxa" w:w="2880"/>
          </w:tcPr>
          <w:p>
            <w:r>
              <w:t>Yes / No</w:t>
            </w:r>
          </w:p>
        </w:tc>
        <w:tc>
          <w:tcPr>
            <w:tcW w:type="dxa" w:w="2880"/>
          </w:tcPr>
          <w:p>
            <w:r>
              <w:t>Approval required before submission.</w:t>
            </w:r>
          </w:p>
        </w:tc>
      </w:tr>
      <w:tr>
        <w:tc>
          <w:tcPr>
            <w:tcW w:type="dxa" w:w="2880"/>
          </w:tcPr>
          <w:p>
            <w:r>
              <w:t>Submission confirmation saved</w:t>
            </w:r>
          </w:p>
        </w:tc>
        <w:tc>
          <w:tcPr>
            <w:tcW w:type="dxa" w:w="2880"/>
          </w:tcPr>
          <w:p>
            <w:r>
              <w:t>Yes / No</w:t>
            </w:r>
          </w:p>
        </w:tc>
        <w:tc>
          <w:tcPr>
            <w:tcW w:type="dxa" w:w="2880"/>
          </w:tcPr>
          <w:p>
            <w:r>
              <w:t>Save receipt, confirmation number, and submitted content.</w:t>
            </w:r>
          </w:p>
        </w:tc>
      </w:tr>
    </w:tbl>
    <w:p>
      <w:pPr>
        <w:pStyle w:val="Heading3"/>
      </w:pPr>
      <w:r>
        <w:t>Media Notification Preparation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Completed</w:t>
            </w:r>
          </w:p>
        </w:tc>
        <w:tc>
          <w:tcPr>
            <w:tcW w:type="dxa" w:w="2880"/>
          </w:tcPr>
          <w:p>
            <w:r>
              <w:t>Guidance / Notes</w:t>
            </w:r>
          </w:p>
        </w:tc>
      </w:tr>
      <w:tr>
        <w:tc>
          <w:tcPr>
            <w:tcW w:type="dxa" w:w="2880"/>
          </w:tcPr>
          <w:p>
            <w:r>
              <w:t>Media notification requirement confirmed</w:t>
            </w:r>
          </w:p>
        </w:tc>
        <w:tc>
          <w:tcPr>
            <w:tcW w:type="dxa" w:w="2880"/>
          </w:tcPr>
          <w:p>
            <w:r>
              <w:t>Yes / No / N/A</w:t>
            </w:r>
          </w:p>
        </w:tc>
        <w:tc>
          <w:tcPr>
            <w:tcW w:type="dxa" w:w="2880"/>
          </w:tcPr>
          <w:p>
            <w:r>
              <w:t>Confirm based on affected individual count by state or jurisdiction.</w:t>
            </w:r>
          </w:p>
        </w:tc>
      </w:tr>
      <w:tr>
        <w:tc>
          <w:tcPr>
            <w:tcW w:type="dxa" w:w="2880"/>
          </w:tcPr>
          <w:p>
            <w:r>
              <w:t>Appropriate media outlets identified</w:t>
            </w:r>
          </w:p>
        </w:tc>
        <w:tc>
          <w:tcPr>
            <w:tcW w:type="dxa" w:w="2880"/>
          </w:tcPr>
          <w:p>
            <w:r>
              <w:t>Yes / No / N/A</w:t>
            </w:r>
          </w:p>
        </w:tc>
        <w:tc>
          <w:tcPr>
            <w:tcW w:type="dxa" w:w="2880"/>
          </w:tcPr>
          <w:p>
            <w:r>
              <w:t>Select prominent outlets serving the affected state or jurisdiction.</w:t>
            </w:r>
          </w:p>
        </w:tc>
      </w:tr>
      <w:tr>
        <w:tc>
          <w:tcPr>
            <w:tcW w:type="dxa" w:w="2880"/>
          </w:tcPr>
          <w:p>
            <w:r>
              <w:t>Media notice content aligned to individual notice</w:t>
            </w:r>
          </w:p>
        </w:tc>
        <w:tc>
          <w:tcPr>
            <w:tcW w:type="dxa" w:w="2880"/>
          </w:tcPr>
          <w:p>
            <w:r>
              <w:t>Yes / No / N/A</w:t>
            </w:r>
          </w:p>
        </w:tc>
        <w:tc>
          <w:tcPr>
            <w:tcW w:type="dxa" w:w="2880"/>
          </w:tcPr>
          <w:p>
            <w:r>
              <w:t>Ensure consistency and plain language.</w:t>
            </w:r>
          </w:p>
        </w:tc>
      </w:tr>
      <w:tr>
        <w:tc>
          <w:tcPr>
            <w:tcW w:type="dxa" w:w="2880"/>
          </w:tcPr>
          <w:p>
            <w:r>
              <w:t>Communications team review completed</w:t>
            </w:r>
          </w:p>
        </w:tc>
        <w:tc>
          <w:tcPr>
            <w:tcW w:type="dxa" w:w="2880"/>
          </w:tcPr>
          <w:p>
            <w:r>
              <w:t>Yes / No / N/A</w:t>
            </w:r>
          </w:p>
        </w:tc>
        <w:tc>
          <w:tcPr>
            <w:tcW w:type="dxa" w:w="2880"/>
          </w:tcPr>
          <w:p>
            <w:r>
              <w:t>Confirm media handling and talking points.</w:t>
            </w:r>
          </w:p>
        </w:tc>
      </w:tr>
      <w:tr>
        <w:tc>
          <w:tcPr>
            <w:tcW w:type="dxa" w:w="2880"/>
          </w:tcPr>
          <w:p>
            <w:r>
              <w:t>Legal review completed</w:t>
            </w:r>
          </w:p>
        </w:tc>
        <w:tc>
          <w:tcPr>
            <w:tcW w:type="dxa" w:w="2880"/>
          </w:tcPr>
          <w:p>
            <w:r>
              <w:t>Yes / No / N/A</w:t>
            </w:r>
          </w:p>
        </w:tc>
        <w:tc>
          <w:tcPr>
            <w:tcW w:type="dxa" w:w="2880"/>
          </w:tcPr>
          <w:p>
            <w:r>
              <w:t>Required before release.</w:t>
            </w:r>
          </w:p>
        </w:tc>
      </w:tr>
      <w:tr>
        <w:tc>
          <w:tcPr>
            <w:tcW w:type="dxa" w:w="2880"/>
          </w:tcPr>
          <w:p>
            <w:r>
              <w:t>Executive approval completed</w:t>
            </w:r>
          </w:p>
        </w:tc>
        <w:tc>
          <w:tcPr>
            <w:tcW w:type="dxa" w:w="2880"/>
          </w:tcPr>
          <w:p>
            <w:r>
              <w:t>Yes / No / N/A</w:t>
            </w:r>
          </w:p>
        </w:tc>
        <w:tc>
          <w:tcPr>
            <w:tcW w:type="dxa" w:w="2880"/>
          </w:tcPr>
          <w:p>
            <w:r>
              <w:t>Required for media-facing notification.</w:t>
            </w:r>
          </w:p>
        </w:tc>
      </w:tr>
      <w:tr>
        <w:tc>
          <w:tcPr>
            <w:tcW w:type="dxa" w:w="2880"/>
          </w:tcPr>
          <w:p>
            <w:r>
              <w:t>Publication or release evidence retained</w:t>
            </w:r>
          </w:p>
        </w:tc>
        <w:tc>
          <w:tcPr>
            <w:tcW w:type="dxa" w:w="2880"/>
          </w:tcPr>
          <w:p>
            <w:r>
              <w:t>Yes / No / N/A</w:t>
            </w:r>
          </w:p>
        </w:tc>
        <w:tc>
          <w:tcPr>
            <w:tcW w:type="dxa" w:w="2880"/>
          </w:tcPr>
          <w:p>
            <w:r>
              <w:t>Save press release, email confirmation, posting screenshots, and publication evidence.</w:t>
            </w:r>
          </w:p>
        </w:tc>
      </w:tr>
    </w:tbl>
    <w:p>
      <w:pPr>
        <w:pStyle w:val="Heading2"/>
      </w:pPr>
      <w:r>
        <w:t>Approval / Routing</w:t>
      </w:r>
    </w:p>
    <w:p>
      <w:r>
        <w:t>The completed form and notification materials must be routed for review and approval before any external notification is issued, unless emergency circumstances require expedited approval as directed by Legal Counsel and the Privacy Officer.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Role / Function</w:t>
            </w:r>
          </w:p>
        </w:tc>
        <w:tc>
          <w:tcPr>
            <w:tcW w:type="dxa" w:w="1728"/>
          </w:tcPr>
          <w:p>
            <w:r>
              <w:t>Review Responsibility</w:t>
            </w:r>
          </w:p>
        </w:tc>
        <w:tc>
          <w:tcPr>
            <w:tcW w:type="dxa" w:w="1728"/>
          </w:tcPr>
          <w:p>
            <w:r>
              <w:t>Approval Required</w:t>
            </w:r>
          </w:p>
        </w:tc>
        <w:tc>
          <w:tcPr>
            <w:tcW w:type="dxa" w:w="1728"/>
          </w:tcPr>
          <w:p>
            <w:r>
              <w:t>Name / Signature</w:t>
            </w:r>
          </w:p>
        </w:tc>
        <w:tc>
          <w:tcPr>
            <w:tcW w:type="dxa" w:w="1728"/>
          </w:tcPr>
          <w:p>
            <w:r>
              <w:t>Date</w:t>
            </w:r>
          </w:p>
        </w:tc>
      </w:tr>
      <w:tr>
        <w:tc>
          <w:tcPr>
            <w:tcW w:type="dxa" w:w="1728"/>
          </w:tcPr>
          <w:p>
            <w:r>
              <w:t>Privacy Officer</w:t>
            </w:r>
          </w:p>
        </w:tc>
        <w:tc>
          <w:tcPr>
            <w:tcW w:type="dxa" w:w="1728"/>
          </w:tcPr>
          <w:p>
            <w:r>
              <w:t>Confirms breach notification obligations, content completeness, timing, and recipient categories.</w:t>
            </w:r>
          </w:p>
        </w:tc>
        <w:tc>
          <w:tcPr>
            <w:tcW w:type="dxa" w:w="1728"/>
          </w:tcPr>
          <w:p>
            <w:r>
              <w:t>Yes</w:t>
            </w:r>
          </w:p>
        </w:tc>
        <w:tc>
          <w:tcPr>
            <w:tcW w:type="dxa" w:w="1728"/>
          </w:tcPr>
          <w:p>
            <w:r>
              <w:t>[Name / Signature]</w:t>
            </w:r>
          </w:p>
        </w:tc>
        <w:tc>
          <w:tcPr>
            <w:tcW w:type="dxa" w:w="1728"/>
          </w:tcPr>
          <w:p>
            <w:r>
              <w:t>[Date]</w:t>
            </w:r>
          </w:p>
        </w:tc>
      </w:tr>
      <w:tr>
        <w:tc>
          <w:tcPr>
            <w:tcW w:type="dxa" w:w="1728"/>
          </w:tcPr>
          <w:p>
            <w:r>
              <w:t>Legal Counsel</w:t>
            </w:r>
          </w:p>
        </w:tc>
        <w:tc>
          <w:tcPr>
            <w:tcW w:type="dxa" w:w="1728"/>
          </w:tcPr>
          <w:p>
            <w:r>
              <w:t>Reviews legal sufficiency, privilege considerations, law enforcement delay, risk of inconsistent statements, and external communications.</w:t>
            </w:r>
          </w:p>
        </w:tc>
        <w:tc>
          <w:tcPr>
            <w:tcW w:type="dxa" w:w="1728"/>
          </w:tcPr>
          <w:p>
            <w:r>
              <w:t>Yes</w:t>
            </w:r>
          </w:p>
        </w:tc>
        <w:tc>
          <w:tcPr>
            <w:tcW w:type="dxa" w:w="1728"/>
          </w:tcPr>
          <w:p>
            <w:r>
              <w:t>[Name / Signature]</w:t>
            </w:r>
          </w:p>
        </w:tc>
        <w:tc>
          <w:tcPr>
            <w:tcW w:type="dxa" w:w="1728"/>
          </w:tcPr>
          <w:p>
            <w:r>
              <w:t>[Date]</w:t>
            </w:r>
          </w:p>
        </w:tc>
      </w:tr>
      <w:tr>
        <w:tc>
          <w:tcPr>
            <w:tcW w:type="dxa" w:w="1728"/>
          </w:tcPr>
          <w:p>
            <w:r>
              <w:t>Security Officer</w:t>
            </w:r>
          </w:p>
        </w:tc>
        <w:tc>
          <w:tcPr>
            <w:tcW w:type="dxa" w:w="1728"/>
          </w:tcPr>
          <w:p>
            <w:r>
              <w:t>Confirms technical facts, containment, safeguards, and mitigation descriptions.</w:t>
            </w:r>
          </w:p>
        </w:tc>
        <w:tc>
          <w:tcPr>
            <w:tcW w:type="dxa" w:w="1728"/>
          </w:tcPr>
          <w:p>
            <w:r>
              <w:t>Yes, if electronic PHI or security incident involved</w:t>
            </w:r>
          </w:p>
        </w:tc>
        <w:tc>
          <w:tcPr>
            <w:tcW w:type="dxa" w:w="1728"/>
          </w:tcPr>
          <w:p>
            <w:r>
              <w:t>[Name / Signature]</w:t>
            </w:r>
          </w:p>
        </w:tc>
        <w:tc>
          <w:tcPr>
            <w:tcW w:type="dxa" w:w="1728"/>
          </w:tcPr>
          <w:p>
            <w:r>
              <w:t>[Date]</w:t>
            </w:r>
          </w:p>
        </w:tc>
      </w:tr>
      <w:tr>
        <w:tc>
          <w:tcPr>
            <w:tcW w:type="dxa" w:w="1728"/>
          </w:tcPr>
          <w:p>
            <w:r>
              <w:t>Compliance Officer</w:t>
            </w:r>
          </w:p>
        </w:tc>
        <w:tc>
          <w:tcPr>
            <w:tcW w:type="dxa" w:w="1728"/>
          </w:tcPr>
          <w:p>
            <w:r>
              <w:t>Confirms alignment with organizational compliance processes and reporting expectations.</w:t>
            </w:r>
          </w:p>
        </w:tc>
        <w:tc>
          <w:tcPr>
            <w:tcW w:type="dxa" w:w="1728"/>
          </w:tcPr>
          <w:p>
            <w:r>
              <w:t>Yes</w:t>
            </w:r>
          </w:p>
        </w:tc>
        <w:tc>
          <w:tcPr>
            <w:tcW w:type="dxa" w:w="1728"/>
          </w:tcPr>
          <w:p>
            <w:r>
              <w:t>[Name / Signature]</w:t>
            </w:r>
          </w:p>
        </w:tc>
        <w:tc>
          <w:tcPr>
            <w:tcW w:type="dxa" w:w="1728"/>
          </w:tcPr>
          <w:p>
            <w:r>
              <w:t>[Date]</w:t>
            </w:r>
          </w:p>
        </w:tc>
      </w:tr>
      <w:tr>
        <w:tc>
          <w:tcPr>
            <w:tcW w:type="dxa" w:w="1728"/>
          </w:tcPr>
          <w:p>
            <w:r>
              <w:t>Business Unit Owner</w:t>
            </w:r>
          </w:p>
        </w:tc>
        <w:tc>
          <w:tcPr>
            <w:tcW w:type="dxa" w:w="1728"/>
          </w:tcPr>
          <w:p>
            <w:r>
              <w:t>Confirms operational facts, affected workflows, and corrective actions.</w:t>
            </w:r>
          </w:p>
        </w:tc>
        <w:tc>
          <w:tcPr>
            <w:tcW w:type="dxa" w:w="1728"/>
          </w:tcPr>
          <w:p>
            <w:r>
              <w:t>Yes</w:t>
            </w:r>
          </w:p>
        </w:tc>
        <w:tc>
          <w:tcPr>
            <w:tcW w:type="dxa" w:w="1728"/>
          </w:tcPr>
          <w:p>
            <w:r>
              <w:t>[Name / Signature]</w:t>
            </w:r>
          </w:p>
        </w:tc>
        <w:tc>
          <w:tcPr>
            <w:tcW w:type="dxa" w:w="1728"/>
          </w:tcPr>
          <w:p>
            <w:r>
              <w:t>[Date]</w:t>
            </w:r>
          </w:p>
        </w:tc>
      </w:tr>
      <w:tr>
        <w:tc>
          <w:tcPr>
            <w:tcW w:type="dxa" w:w="1728"/>
          </w:tcPr>
          <w:p>
            <w:r>
              <w:t>Communications Lead</w:t>
            </w:r>
          </w:p>
        </w:tc>
        <w:tc>
          <w:tcPr>
            <w:tcW w:type="dxa" w:w="1728"/>
          </w:tcPr>
          <w:p>
            <w:r>
              <w:t>Reviews media notice, talking points, website postings, call center scripts, and public messaging.</w:t>
            </w:r>
          </w:p>
        </w:tc>
        <w:tc>
          <w:tcPr>
            <w:tcW w:type="dxa" w:w="1728"/>
          </w:tcPr>
          <w:p>
            <w:r>
              <w:t>Required if media, website, or public communications are used</w:t>
            </w:r>
          </w:p>
        </w:tc>
        <w:tc>
          <w:tcPr>
            <w:tcW w:type="dxa" w:w="1728"/>
          </w:tcPr>
          <w:p>
            <w:r>
              <w:t>[Name / Signature]</w:t>
            </w:r>
          </w:p>
        </w:tc>
        <w:tc>
          <w:tcPr>
            <w:tcW w:type="dxa" w:w="1728"/>
          </w:tcPr>
          <w:p>
            <w:r>
              <w:t>[Date]</w:t>
            </w:r>
          </w:p>
        </w:tc>
      </w:tr>
      <w:tr>
        <w:tc>
          <w:tcPr>
            <w:tcW w:type="dxa" w:w="1728"/>
          </w:tcPr>
          <w:p>
            <w:r>
              <w:t>Patient Relations / Member Services Lead</w:t>
            </w:r>
          </w:p>
        </w:tc>
        <w:tc>
          <w:tcPr>
            <w:tcW w:type="dxa" w:w="1728"/>
          </w:tcPr>
          <w:p>
            <w:r>
              <w:t>Reviews inquiry handling process and escalation path for affected individuals.</w:t>
            </w:r>
          </w:p>
        </w:tc>
        <w:tc>
          <w:tcPr>
            <w:tcW w:type="dxa" w:w="1728"/>
          </w:tcPr>
          <w:p>
            <w:r>
              <w:t>Required if inbound support is expected</w:t>
            </w:r>
          </w:p>
        </w:tc>
        <w:tc>
          <w:tcPr>
            <w:tcW w:type="dxa" w:w="1728"/>
          </w:tcPr>
          <w:p>
            <w:r>
              <w:t>[Name / Signature]</w:t>
            </w:r>
          </w:p>
        </w:tc>
        <w:tc>
          <w:tcPr>
            <w:tcW w:type="dxa" w:w="1728"/>
          </w:tcPr>
          <w:p>
            <w:r>
              <w:t>[Date]</w:t>
            </w:r>
          </w:p>
        </w:tc>
      </w:tr>
      <w:tr>
        <w:tc>
          <w:tcPr>
            <w:tcW w:type="dxa" w:w="1728"/>
          </w:tcPr>
          <w:p>
            <w:r>
              <w:t>Vendor Management / Procurement</w:t>
            </w:r>
          </w:p>
        </w:tc>
        <w:tc>
          <w:tcPr>
            <w:tcW w:type="dxa" w:w="1728"/>
          </w:tcPr>
          <w:p>
            <w:r>
              <w:t>Confirms notification vendor, call center, credit monitoring provider, or mailing vendor arrangements.</w:t>
            </w:r>
          </w:p>
        </w:tc>
        <w:tc>
          <w:tcPr>
            <w:tcW w:type="dxa" w:w="1728"/>
          </w:tcPr>
          <w:p>
            <w:r>
              <w:t>Required if external vendors are used</w:t>
            </w:r>
          </w:p>
        </w:tc>
        <w:tc>
          <w:tcPr>
            <w:tcW w:type="dxa" w:w="1728"/>
          </w:tcPr>
          <w:p>
            <w:r>
              <w:t>[Name / Signature]</w:t>
            </w:r>
          </w:p>
        </w:tc>
        <w:tc>
          <w:tcPr>
            <w:tcW w:type="dxa" w:w="1728"/>
          </w:tcPr>
          <w:p>
            <w:r>
              <w:t>[Date]</w:t>
            </w:r>
          </w:p>
        </w:tc>
      </w:tr>
      <w:tr>
        <w:tc>
          <w:tcPr>
            <w:tcW w:type="dxa" w:w="1728"/>
          </w:tcPr>
          <w:p>
            <w:r>
              <w:t>Executive Sponsor</w:t>
            </w:r>
          </w:p>
        </w:tc>
        <w:tc>
          <w:tcPr>
            <w:tcW w:type="dxa" w:w="1728"/>
          </w:tcPr>
          <w:p>
            <w:r>
              <w:t>Approves high-impact notifications, media releases, material reputational matters, or notifications involving significant populations.</w:t>
            </w:r>
          </w:p>
        </w:tc>
        <w:tc>
          <w:tcPr>
            <w:tcW w:type="dxa" w:w="1728"/>
          </w:tcPr>
          <w:p>
            <w:r>
              <w:t>Conditional</w:t>
            </w:r>
          </w:p>
        </w:tc>
        <w:tc>
          <w:tcPr>
            <w:tcW w:type="dxa" w:w="1728"/>
          </w:tcPr>
          <w:p>
            <w:r>
              <w:t>[Name / Signature]</w:t>
            </w:r>
          </w:p>
        </w:tc>
        <w:tc>
          <w:tcPr>
            <w:tcW w:type="dxa" w:w="1728"/>
          </w:tcPr>
          <w:p>
            <w:r>
              <w:t>[Date]</w:t>
            </w:r>
          </w:p>
        </w:tc>
      </w:tr>
    </w:tbl>
    <w:p>
      <w:pPr>
        <w:pStyle w:val="Heading3"/>
      </w:pPr>
      <w:r>
        <w:t>Routing Sequence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Routed To</w:t>
            </w:r>
          </w:p>
        </w:tc>
        <w:tc>
          <w:tcPr>
            <w:tcW w:type="dxa" w:w="2160"/>
          </w:tcPr>
          <w:p>
            <w:r>
              <w:t>Purpose</w:t>
            </w:r>
          </w:p>
        </w:tc>
        <w:tc>
          <w:tcPr>
            <w:tcW w:type="dxa" w:w="2160"/>
          </w:tcPr>
          <w:p>
            <w:r>
              <w:t>Target Completion</w:t>
            </w:r>
          </w:p>
        </w:tc>
      </w:tr>
      <w:tr>
        <w:tc>
          <w:tcPr>
            <w:tcW w:type="dxa" w:w="2160"/>
          </w:tcPr>
          <w:p>
            <w:r>
              <w:t>1</w:t>
            </w:r>
          </w:p>
        </w:tc>
        <w:tc>
          <w:tcPr>
            <w:tcW w:type="dxa" w:w="2160"/>
          </w:tcPr>
          <w:p>
            <w:r>
              <w:t>Privacy Officer</w:t>
            </w:r>
          </w:p>
        </w:tc>
        <w:tc>
          <w:tcPr>
            <w:tcW w:type="dxa" w:w="2160"/>
          </w:tcPr>
          <w:p>
            <w:r>
              <w:t>Validate breach determination and notification scope.</w:t>
            </w:r>
          </w:p>
        </w:tc>
        <w:tc>
          <w:tcPr>
            <w:tcW w:type="dxa" w:w="2160"/>
          </w:tcPr>
          <w:p>
            <w:r>
              <w:t>[Date / Time]</w:t>
            </w:r>
          </w:p>
        </w:tc>
      </w:tr>
      <w:tr>
        <w:tc>
          <w:tcPr>
            <w:tcW w:type="dxa" w:w="2160"/>
          </w:tcPr>
          <w:p>
            <w:r>
              <w:t>2</w:t>
            </w:r>
          </w:p>
        </w:tc>
        <w:tc>
          <w:tcPr>
            <w:tcW w:type="dxa" w:w="2160"/>
          </w:tcPr>
          <w:p>
            <w:r>
              <w:t>Security Officer</w:t>
            </w:r>
          </w:p>
        </w:tc>
        <w:tc>
          <w:tcPr>
            <w:tcW w:type="dxa" w:w="2160"/>
          </w:tcPr>
          <w:p>
            <w:r>
              <w:t>Validate technical facts and mitigation language.</w:t>
            </w:r>
          </w:p>
        </w:tc>
        <w:tc>
          <w:tcPr>
            <w:tcW w:type="dxa" w:w="2160"/>
          </w:tcPr>
          <w:p>
            <w:r>
              <w:t>[Date / Time]</w:t>
            </w:r>
          </w:p>
        </w:tc>
      </w:tr>
      <w:tr>
        <w:tc>
          <w:tcPr>
            <w:tcW w:type="dxa" w:w="2160"/>
          </w:tcPr>
          <w:p>
            <w:r>
              <w:t>3</w:t>
            </w:r>
          </w:p>
        </w:tc>
        <w:tc>
          <w:tcPr>
            <w:tcW w:type="dxa" w:w="2160"/>
          </w:tcPr>
          <w:p>
            <w:r>
              <w:t>Legal Counsel</w:t>
            </w:r>
          </w:p>
        </w:tc>
        <w:tc>
          <w:tcPr>
            <w:tcW w:type="dxa" w:w="2160"/>
          </w:tcPr>
          <w:p>
            <w:r>
              <w:t>Review notification obligations and approve external wording.</w:t>
            </w:r>
          </w:p>
        </w:tc>
        <w:tc>
          <w:tcPr>
            <w:tcW w:type="dxa" w:w="2160"/>
          </w:tcPr>
          <w:p>
            <w:r>
              <w:t>[Date / Time]</w:t>
            </w:r>
          </w:p>
        </w:tc>
      </w:tr>
      <w:tr>
        <w:tc>
          <w:tcPr>
            <w:tcW w:type="dxa" w:w="2160"/>
          </w:tcPr>
          <w:p>
            <w:r>
              <w:t>4</w:t>
            </w:r>
          </w:p>
        </w:tc>
        <w:tc>
          <w:tcPr>
            <w:tcW w:type="dxa" w:w="2160"/>
          </w:tcPr>
          <w:p>
            <w:r>
              <w:t>Business Unit Owner</w:t>
            </w:r>
          </w:p>
        </w:tc>
        <w:tc>
          <w:tcPr>
            <w:tcW w:type="dxa" w:w="2160"/>
          </w:tcPr>
          <w:p>
            <w:r>
              <w:t>Confirm operational facts and corrective actions.</w:t>
            </w:r>
          </w:p>
        </w:tc>
        <w:tc>
          <w:tcPr>
            <w:tcW w:type="dxa" w:w="2160"/>
          </w:tcPr>
          <w:p>
            <w:r>
              <w:t>[Date / Time]</w:t>
            </w:r>
          </w:p>
        </w:tc>
      </w:tr>
      <w:tr>
        <w:tc>
          <w:tcPr>
            <w:tcW w:type="dxa" w:w="2160"/>
          </w:tcPr>
          <w:p>
            <w:r>
              <w:t>5</w:t>
            </w:r>
          </w:p>
        </w:tc>
        <w:tc>
          <w:tcPr>
            <w:tcW w:type="dxa" w:w="2160"/>
          </w:tcPr>
          <w:p>
            <w:r>
              <w:t>Communications Lead</w:t>
            </w:r>
          </w:p>
        </w:tc>
        <w:tc>
          <w:tcPr>
            <w:tcW w:type="dxa" w:w="2160"/>
          </w:tcPr>
          <w:p>
            <w:r>
              <w:t>Approve media, website, and talking points if applicable.</w:t>
            </w:r>
          </w:p>
        </w:tc>
        <w:tc>
          <w:tcPr>
            <w:tcW w:type="dxa" w:w="2160"/>
          </w:tcPr>
          <w:p>
            <w:r>
              <w:t>[Date / Time]</w:t>
            </w:r>
          </w:p>
        </w:tc>
      </w:tr>
      <w:tr>
        <w:tc>
          <w:tcPr>
            <w:tcW w:type="dxa" w:w="2160"/>
          </w:tcPr>
          <w:p>
            <w:r>
              <w:t>6</w:t>
            </w:r>
          </w:p>
        </w:tc>
        <w:tc>
          <w:tcPr>
            <w:tcW w:type="dxa" w:w="2160"/>
          </w:tcPr>
          <w:p>
            <w:r>
              <w:t>Executive Sponsor</w:t>
            </w:r>
          </w:p>
        </w:tc>
        <w:tc>
          <w:tcPr>
            <w:tcW w:type="dxa" w:w="2160"/>
          </w:tcPr>
          <w:p>
            <w:r>
              <w:t>Approve significant or public notifications if required.</w:t>
            </w:r>
          </w:p>
        </w:tc>
        <w:tc>
          <w:tcPr>
            <w:tcW w:type="dxa" w:w="2160"/>
          </w:tcPr>
          <w:p>
            <w:r>
              <w:t>[Date / Time]</w:t>
            </w:r>
          </w:p>
        </w:tc>
      </w:tr>
      <w:tr>
        <w:tc>
          <w:tcPr>
            <w:tcW w:type="dxa" w:w="2160"/>
          </w:tcPr>
          <w:p>
            <w:r>
              <w:t>7</w:t>
            </w:r>
          </w:p>
        </w:tc>
        <w:tc>
          <w:tcPr>
            <w:tcW w:type="dxa" w:w="2160"/>
          </w:tcPr>
          <w:p>
            <w:r>
              <w:t>Privacy Officer</w:t>
            </w:r>
          </w:p>
        </w:tc>
        <w:tc>
          <w:tcPr>
            <w:tcW w:type="dxa" w:w="2160"/>
          </w:tcPr>
          <w:p>
            <w:r>
              <w:t>Final release authorization and recordkeeping confirmation.</w:t>
            </w:r>
          </w:p>
        </w:tc>
        <w:tc>
          <w:tcPr>
            <w:tcW w:type="dxa" w:w="2160"/>
          </w:tcPr>
          <w:p>
            <w:r>
              <w:t>[Date / Time]</w:t>
            </w:r>
          </w:p>
        </w:tc>
      </w:tr>
    </w:tbl>
    <w:p>
      <w:pPr>
        <w:pStyle w:val="Heading3"/>
      </w:pPr>
      <w:r>
        <w:t>Final Release Authorization</w:t>
      </w:r>
    </w:p>
    <w:tbl>
      <w:tblPr>
        <w:tblStyle w:val="TableGrid"/>
        <w:tblW w:type="auto" w:w="0"/>
        <w:tblLook w:firstColumn="1" w:firstRow="1" w:lastColumn="0" w:lastRow="0" w:noHBand="0" w:noVBand="1" w:val="04A0"/>
      </w:tblPr>
      <w:tblGrid>
        <w:gridCol w:w="4320"/>
        <w:gridCol w:w="4320"/>
      </w:tblGrid>
      <w:tr>
        <w:tc>
          <w:tcPr>
            <w:tcW w:type="dxa" w:w="4320"/>
          </w:tcPr>
          <w:p>
            <w:r>
              <w:t>Authorization Item</w:t>
            </w:r>
          </w:p>
        </w:tc>
        <w:tc>
          <w:tcPr>
            <w:tcW w:type="dxa" w:w="4320"/>
          </w:tcPr>
          <w:p>
            <w:r>
              <w:t>Response</w:t>
            </w:r>
          </w:p>
        </w:tc>
      </w:tr>
      <w:tr>
        <w:tc>
          <w:tcPr>
            <w:tcW w:type="dxa" w:w="4320"/>
          </w:tcPr>
          <w:p>
            <w:r>
              <w:t>Individual notification approved for release</w:t>
            </w:r>
          </w:p>
        </w:tc>
        <w:tc>
          <w:tcPr>
            <w:tcW w:type="dxa" w:w="4320"/>
          </w:tcPr>
          <w:p>
            <w:r>
              <w:t>Yes / No / N/A</w:t>
            </w:r>
          </w:p>
        </w:tc>
      </w:tr>
      <w:tr>
        <w:tc>
          <w:tcPr>
            <w:tcW w:type="dxa" w:w="4320"/>
          </w:tcPr>
          <w:p>
            <w:r>
              <w:t>HHS notification approved for submission</w:t>
            </w:r>
          </w:p>
        </w:tc>
        <w:tc>
          <w:tcPr>
            <w:tcW w:type="dxa" w:w="4320"/>
          </w:tcPr>
          <w:p>
            <w:r>
              <w:t>Yes / No / N/A</w:t>
            </w:r>
          </w:p>
        </w:tc>
      </w:tr>
      <w:tr>
        <w:tc>
          <w:tcPr>
            <w:tcW w:type="dxa" w:w="4320"/>
          </w:tcPr>
          <w:p>
            <w:r>
              <w:t>Media notification approved for release</w:t>
            </w:r>
          </w:p>
        </w:tc>
        <w:tc>
          <w:tcPr>
            <w:tcW w:type="dxa" w:w="4320"/>
          </w:tcPr>
          <w:p>
            <w:r>
              <w:t>Yes / No / N/A</w:t>
            </w:r>
          </w:p>
        </w:tc>
      </w:tr>
      <w:tr>
        <w:tc>
          <w:tcPr>
            <w:tcW w:type="dxa" w:w="4320"/>
          </w:tcPr>
          <w:p>
            <w:r>
              <w:t>Substitute notice approved for posting or publication</w:t>
            </w:r>
          </w:p>
        </w:tc>
        <w:tc>
          <w:tcPr>
            <w:tcW w:type="dxa" w:w="4320"/>
          </w:tcPr>
          <w:p>
            <w:r>
              <w:t>Yes / No / N/A</w:t>
            </w:r>
          </w:p>
        </w:tc>
      </w:tr>
      <w:tr>
        <w:tc>
          <w:tcPr>
            <w:tcW w:type="dxa" w:w="4320"/>
          </w:tcPr>
          <w:p>
            <w:r>
              <w:t>Approved release date and time</w:t>
            </w:r>
          </w:p>
        </w:tc>
        <w:tc>
          <w:tcPr>
            <w:tcW w:type="dxa" w:w="4320"/>
          </w:tcPr>
          <w:p>
            <w:r>
              <w:t>[Date / Time]</w:t>
            </w:r>
          </w:p>
        </w:tc>
      </w:tr>
      <w:tr>
        <w:tc>
          <w:tcPr>
            <w:tcW w:type="dxa" w:w="4320"/>
          </w:tcPr>
          <w:p>
            <w:r>
              <w:t>Authorized by Privacy Officer</w:t>
            </w:r>
          </w:p>
        </w:tc>
        <w:tc>
          <w:tcPr>
            <w:tcW w:type="dxa" w:w="4320"/>
          </w:tcPr>
          <w:p>
            <w:r>
              <w:t>[Name / Signature]</w:t>
            </w:r>
          </w:p>
        </w:tc>
      </w:tr>
      <w:tr>
        <w:tc>
          <w:tcPr>
            <w:tcW w:type="dxa" w:w="4320"/>
          </w:tcPr>
          <w:p>
            <w:r>
              <w:t>Legal approval confirmed</w:t>
            </w:r>
          </w:p>
        </w:tc>
        <w:tc>
          <w:tcPr>
            <w:tcW w:type="dxa" w:w="4320"/>
          </w:tcPr>
          <w:p>
            <w:r>
              <w:t>Yes / No</w:t>
            </w:r>
          </w:p>
        </w:tc>
      </w:tr>
      <w:tr>
        <w:tc>
          <w:tcPr>
            <w:tcW w:type="dxa" w:w="4320"/>
          </w:tcPr>
          <w:p>
            <w:r>
              <w:t>Conditions or limitations on release</w:t>
            </w:r>
          </w:p>
        </w:tc>
        <w:tc>
          <w:tcPr>
            <w:tcW w:type="dxa" w:w="4320"/>
          </w:tcPr>
          <w:p>
            <w:r>
              <w:t>[Conditions / Limitations / None]</w:t>
            </w:r>
          </w:p>
        </w:tc>
      </w:tr>
    </w:tbl>
    <w:p>
      <w:pPr>
        <w:pStyle w:val="Heading2"/>
      </w:pPr>
      <w:r>
        <w:t>Records &amp; Retention</w:t>
      </w:r>
    </w:p>
    <w:p>
      <w:r>
        <w:t>The completed breach notification record must be retained as part of the official privacy incident file. Records must be complete enough to demonstrate what happened, how the breach decision was made, who was notified, when notification occurred, what content was provided, and what corrective actions were taken.</w:t>
      </w:r>
    </w:p>
    <w:p>
      <w:pPr>
        <w:pStyle w:val="Heading3"/>
      </w:pPr>
      <w:r>
        <w:t>Records to Retain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w:t>
            </w:r>
          </w:p>
        </w:tc>
        <w:tc>
          <w:tcPr>
            <w:tcW w:type="dxa" w:w="2160"/>
          </w:tcPr>
          <w:p>
            <w:r>
              <w:t>Required</w:t>
            </w:r>
          </w:p>
        </w:tc>
        <w:tc>
          <w:tcPr>
            <w:tcW w:type="dxa" w:w="2160"/>
          </w:tcPr>
          <w:p>
            <w:r>
              <w:t>Retention Location</w:t>
            </w:r>
          </w:p>
        </w:tc>
        <w:tc>
          <w:tcPr>
            <w:tcW w:type="dxa" w:w="2160"/>
          </w:tcPr>
          <w:p>
            <w:r>
              <w:t>Notes</w:t>
            </w:r>
          </w:p>
        </w:tc>
      </w:tr>
      <w:tr>
        <w:tc>
          <w:tcPr>
            <w:tcW w:type="dxa" w:w="2160"/>
          </w:tcPr>
          <w:p>
            <w:r>
              <w:t>Completed breach notification form</w:t>
            </w:r>
          </w:p>
        </w:tc>
        <w:tc>
          <w:tcPr>
            <w:tcW w:type="dxa" w:w="2160"/>
          </w:tcPr>
          <w:p>
            <w:r>
              <w:t>Yes</w:t>
            </w:r>
          </w:p>
        </w:tc>
        <w:tc>
          <w:tcPr>
            <w:tcW w:type="dxa" w:w="2160"/>
          </w:tcPr>
          <w:p>
            <w:r>
              <w:t>[System / Repository]</w:t>
            </w:r>
          </w:p>
        </w:tc>
        <w:tc>
          <w:tcPr>
            <w:tcW w:type="dxa" w:w="2160"/>
          </w:tcPr>
          <w:p>
            <w:r>
              <w:t>Retain final approved version.</w:t>
            </w:r>
          </w:p>
        </w:tc>
      </w:tr>
      <w:tr>
        <w:tc>
          <w:tcPr>
            <w:tcW w:type="dxa" w:w="2160"/>
          </w:tcPr>
          <w:p>
            <w:r>
              <w:t>Incident investigation record</w:t>
            </w:r>
          </w:p>
        </w:tc>
        <w:tc>
          <w:tcPr>
            <w:tcW w:type="dxa" w:w="2160"/>
          </w:tcPr>
          <w:p>
            <w:r>
              <w:t>Yes</w:t>
            </w:r>
          </w:p>
        </w:tc>
        <w:tc>
          <w:tcPr>
            <w:tcW w:type="dxa" w:w="2160"/>
          </w:tcPr>
          <w:p>
            <w:r>
              <w:t>[System / Repository]</w:t>
            </w:r>
          </w:p>
        </w:tc>
        <w:tc>
          <w:tcPr>
            <w:tcW w:type="dxa" w:w="2160"/>
          </w:tcPr>
          <w:p>
            <w:r>
              <w:t>Include factual investigation notes and timeline.</w:t>
            </w:r>
          </w:p>
        </w:tc>
      </w:tr>
      <w:tr>
        <w:tc>
          <w:tcPr>
            <w:tcW w:type="dxa" w:w="2160"/>
          </w:tcPr>
          <w:p>
            <w:r>
              <w:t>Breach risk assessment and determination</w:t>
            </w:r>
          </w:p>
        </w:tc>
        <w:tc>
          <w:tcPr>
            <w:tcW w:type="dxa" w:w="2160"/>
          </w:tcPr>
          <w:p>
            <w:r>
              <w:t>Yes</w:t>
            </w:r>
          </w:p>
        </w:tc>
        <w:tc>
          <w:tcPr>
            <w:tcW w:type="dxa" w:w="2160"/>
          </w:tcPr>
          <w:p>
            <w:r>
              <w:t>[System / Repository]</w:t>
            </w:r>
          </w:p>
        </w:tc>
        <w:tc>
          <w:tcPr>
            <w:tcW w:type="dxa" w:w="2160"/>
          </w:tcPr>
          <w:p>
            <w:r>
              <w:t>Retain signed or approved determination.</w:t>
            </w:r>
          </w:p>
        </w:tc>
      </w:tr>
      <w:tr>
        <w:tc>
          <w:tcPr>
            <w:tcW w:type="dxa" w:w="2160"/>
          </w:tcPr>
          <w:p>
            <w:r>
              <w:t>Affected individual population and recipient list</w:t>
            </w:r>
          </w:p>
        </w:tc>
        <w:tc>
          <w:tcPr>
            <w:tcW w:type="dxa" w:w="2160"/>
          </w:tcPr>
          <w:p>
            <w:r>
              <w:t>Yes</w:t>
            </w:r>
          </w:p>
        </w:tc>
        <w:tc>
          <w:tcPr>
            <w:tcW w:type="dxa" w:w="2160"/>
          </w:tcPr>
          <w:p>
            <w:r>
              <w:t>[Secure Repository]</w:t>
            </w:r>
          </w:p>
        </w:tc>
        <w:tc>
          <w:tcPr>
            <w:tcW w:type="dxa" w:w="2160"/>
          </w:tcPr>
          <w:p>
            <w:r>
              <w:t>Protect as confidential and limit access.</w:t>
            </w:r>
          </w:p>
        </w:tc>
      </w:tr>
      <w:tr>
        <w:tc>
          <w:tcPr>
            <w:tcW w:type="dxa" w:w="2160"/>
          </w:tcPr>
          <w:p>
            <w:r>
              <w:t>Data element analysis</w:t>
            </w:r>
          </w:p>
        </w:tc>
        <w:tc>
          <w:tcPr>
            <w:tcW w:type="dxa" w:w="2160"/>
          </w:tcPr>
          <w:p>
            <w:r>
              <w:t>Yes</w:t>
            </w:r>
          </w:p>
        </w:tc>
        <w:tc>
          <w:tcPr>
            <w:tcW w:type="dxa" w:w="2160"/>
          </w:tcPr>
          <w:p>
            <w:r>
              <w:t>[System / Repository]</w:t>
            </w:r>
          </w:p>
        </w:tc>
        <w:tc>
          <w:tcPr>
            <w:tcW w:type="dxa" w:w="2160"/>
          </w:tcPr>
          <w:p>
            <w:r>
              <w:t>Document categories of PHI and sensitive information involved.</w:t>
            </w:r>
          </w:p>
        </w:tc>
      </w:tr>
      <w:tr>
        <w:tc>
          <w:tcPr>
            <w:tcW w:type="dxa" w:w="2160"/>
          </w:tcPr>
          <w:p>
            <w:r>
              <w:t>Individual notification letter templates</w:t>
            </w:r>
          </w:p>
        </w:tc>
        <w:tc>
          <w:tcPr>
            <w:tcW w:type="dxa" w:w="2160"/>
          </w:tcPr>
          <w:p>
            <w:r>
              <w:t>Yes</w:t>
            </w:r>
          </w:p>
        </w:tc>
        <w:tc>
          <w:tcPr>
            <w:tcW w:type="dxa" w:w="2160"/>
          </w:tcPr>
          <w:p>
            <w:r>
              <w:t>[System / Repository]</w:t>
            </w:r>
          </w:p>
        </w:tc>
        <w:tc>
          <w:tcPr>
            <w:tcW w:type="dxa" w:w="2160"/>
          </w:tcPr>
          <w:p>
            <w:r>
              <w:t>Retain final approved versions.</w:t>
            </w:r>
          </w:p>
        </w:tc>
      </w:tr>
      <w:tr>
        <w:tc>
          <w:tcPr>
            <w:tcW w:type="dxa" w:w="2160"/>
          </w:tcPr>
          <w:p>
            <w:r>
              <w:t>Copies or samples of mailed notices</w:t>
            </w:r>
          </w:p>
        </w:tc>
        <w:tc>
          <w:tcPr>
            <w:tcW w:type="dxa" w:w="2160"/>
          </w:tcPr>
          <w:p>
            <w:r>
              <w:t>Yes</w:t>
            </w:r>
          </w:p>
        </w:tc>
        <w:tc>
          <w:tcPr>
            <w:tcW w:type="dxa" w:w="2160"/>
          </w:tcPr>
          <w:p>
            <w:r>
              <w:t>[System / Repository]</w:t>
            </w:r>
          </w:p>
        </w:tc>
        <w:tc>
          <w:tcPr>
            <w:tcW w:type="dxa" w:w="2160"/>
          </w:tcPr>
          <w:p>
            <w:r>
              <w:t>Retain sample letters and merge template evidence; avoid unnecessary duplicate PHI.</w:t>
            </w:r>
          </w:p>
        </w:tc>
      </w:tr>
      <w:tr>
        <w:tc>
          <w:tcPr>
            <w:tcW w:type="dxa" w:w="2160"/>
          </w:tcPr>
          <w:p>
            <w:r>
              <w:t>Mailing manifest or delivery certification</w:t>
            </w:r>
          </w:p>
        </w:tc>
        <w:tc>
          <w:tcPr>
            <w:tcW w:type="dxa" w:w="2160"/>
          </w:tcPr>
          <w:p>
            <w:r>
              <w:t>Yes</w:t>
            </w:r>
          </w:p>
        </w:tc>
        <w:tc>
          <w:tcPr>
            <w:tcW w:type="dxa" w:w="2160"/>
          </w:tcPr>
          <w:p>
            <w:r>
              <w:t>[System / Repository]</w:t>
            </w:r>
          </w:p>
        </w:tc>
        <w:tc>
          <w:tcPr>
            <w:tcW w:type="dxa" w:w="2160"/>
          </w:tcPr>
          <w:p>
            <w:r>
              <w:t>Retain vendor certification, postal records, or equivalent proof.</w:t>
            </w:r>
          </w:p>
        </w:tc>
      </w:tr>
      <w:tr>
        <w:tc>
          <w:tcPr>
            <w:tcW w:type="dxa" w:w="2160"/>
          </w:tcPr>
          <w:p>
            <w:r>
              <w:t>Email notification delivery evidence</w:t>
            </w:r>
          </w:p>
        </w:tc>
        <w:tc>
          <w:tcPr>
            <w:tcW w:type="dxa" w:w="2160"/>
          </w:tcPr>
          <w:p>
            <w:r>
              <w:t>Conditional</w:t>
            </w:r>
          </w:p>
        </w:tc>
        <w:tc>
          <w:tcPr>
            <w:tcW w:type="dxa" w:w="2160"/>
          </w:tcPr>
          <w:p>
            <w:r>
              <w:t>[System / Repository]</w:t>
            </w:r>
          </w:p>
        </w:tc>
        <w:tc>
          <w:tcPr>
            <w:tcW w:type="dxa" w:w="2160"/>
          </w:tcPr>
          <w:p>
            <w:r>
              <w:t>Required if email notification is used.</w:t>
            </w:r>
          </w:p>
        </w:tc>
      </w:tr>
      <w:tr>
        <w:tc>
          <w:tcPr>
            <w:tcW w:type="dxa" w:w="2160"/>
          </w:tcPr>
          <w:p>
            <w:r>
              <w:t>Substitute notice evidence</w:t>
            </w:r>
          </w:p>
        </w:tc>
        <w:tc>
          <w:tcPr>
            <w:tcW w:type="dxa" w:w="2160"/>
          </w:tcPr>
          <w:p>
            <w:r>
              <w:t>Conditional</w:t>
            </w:r>
          </w:p>
        </w:tc>
        <w:tc>
          <w:tcPr>
            <w:tcW w:type="dxa" w:w="2160"/>
          </w:tcPr>
          <w:p>
            <w:r>
              <w:t>[System / Repository]</w:t>
            </w:r>
          </w:p>
        </w:tc>
        <w:tc>
          <w:tcPr>
            <w:tcW w:type="dxa" w:w="2160"/>
          </w:tcPr>
          <w:p>
            <w:r>
              <w:t>Required if substitute notice is used.</w:t>
            </w:r>
          </w:p>
        </w:tc>
      </w:tr>
      <w:tr>
        <w:tc>
          <w:tcPr>
            <w:tcW w:type="dxa" w:w="2160"/>
          </w:tcPr>
          <w:p>
            <w:r>
              <w:t>HHS submission confirmation</w:t>
            </w:r>
          </w:p>
        </w:tc>
        <w:tc>
          <w:tcPr>
            <w:tcW w:type="dxa" w:w="2160"/>
          </w:tcPr>
          <w:p>
            <w:r>
              <w:t>Yes</w:t>
            </w:r>
          </w:p>
        </w:tc>
        <w:tc>
          <w:tcPr>
            <w:tcW w:type="dxa" w:w="2160"/>
          </w:tcPr>
          <w:p>
            <w:r>
              <w:t>[System / Repository]</w:t>
            </w:r>
          </w:p>
        </w:tc>
        <w:tc>
          <w:tcPr>
            <w:tcW w:type="dxa" w:w="2160"/>
          </w:tcPr>
          <w:p>
            <w:r>
              <w:t>Retain confirmation number, submission receipt, and submitted content.</w:t>
            </w:r>
          </w:p>
        </w:tc>
      </w:tr>
      <w:tr>
        <w:tc>
          <w:tcPr>
            <w:tcW w:type="dxa" w:w="2160"/>
          </w:tcPr>
          <w:p>
            <w:r>
              <w:t>Media notification evidence</w:t>
            </w:r>
          </w:p>
        </w:tc>
        <w:tc>
          <w:tcPr>
            <w:tcW w:type="dxa" w:w="2160"/>
          </w:tcPr>
          <w:p>
            <w:r>
              <w:t>Conditional</w:t>
            </w:r>
          </w:p>
        </w:tc>
        <w:tc>
          <w:tcPr>
            <w:tcW w:type="dxa" w:w="2160"/>
          </w:tcPr>
          <w:p>
            <w:r>
              <w:t>[System / Repository]</w:t>
            </w:r>
          </w:p>
        </w:tc>
        <w:tc>
          <w:tcPr>
            <w:tcW w:type="dxa" w:w="2160"/>
          </w:tcPr>
          <w:p>
            <w:r>
              <w:t>Required if media notification is made.</w:t>
            </w:r>
          </w:p>
        </w:tc>
      </w:tr>
      <w:tr>
        <w:tc>
          <w:tcPr>
            <w:tcW w:type="dxa" w:w="2160"/>
          </w:tcPr>
          <w:p>
            <w:r>
              <w:t>Law enforcement delay documentation</w:t>
            </w:r>
          </w:p>
        </w:tc>
        <w:tc>
          <w:tcPr>
            <w:tcW w:type="dxa" w:w="2160"/>
          </w:tcPr>
          <w:p>
            <w:r>
              <w:t>Conditional</w:t>
            </w:r>
          </w:p>
        </w:tc>
        <w:tc>
          <w:tcPr>
            <w:tcW w:type="dxa" w:w="2160"/>
          </w:tcPr>
          <w:p>
            <w:r>
              <w:t>[System / Repository]</w:t>
            </w:r>
          </w:p>
        </w:tc>
        <w:tc>
          <w:tcPr>
            <w:tcW w:type="dxa" w:w="2160"/>
          </w:tcPr>
          <w:p>
            <w:r>
              <w:t>Required if a delay is requested.</w:t>
            </w:r>
          </w:p>
        </w:tc>
      </w:tr>
      <w:tr>
        <w:tc>
          <w:tcPr>
            <w:tcW w:type="dxa" w:w="2160"/>
          </w:tcPr>
          <w:p>
            <w:r>
              <w:t>Legal and executive approvals</w:t>
            </w:r>
          </w:p>
        </w:tc>
        <w:tc>
          <w:tcPr>
            <w:tcW w:type="dxa" w:w="2160"/>
          </w:tcPr>
          <w:p>
            <w:r>
              <w:t>Yes</w:t>
            </w:r>
          </w:p>
        </w:tc>
        <w:tc>
          <w:tcPr>
            <w:tcW w:type="dxa" w:w="2160"/>
          </w:tcPr>
          <w:p>
            <w:r>
              <w:t>[System / Repository]</w:t>
            </w:r>
          </w:p>
        </w:tc>
        <w:tc>
          <w:tcPr>
            <w:tcW w:type="dxa" w:w="2160"/>
          </w:tcPr>
          <w:p>
            <w:r>
              <w:t>Retain approval emails, signatures, or workflow records.</w:t>
            </w:r>
          </w:p>
        </w:tc>
      </w:tr>
      <w:tr>
        <w:tc>
          <w:tcPr>
            <w:tcW w:type="dxa" w:w="2160"/>
          </w:tcPr>
          <w:p>
            <w:r>
              <w:t>Communications talking points and call scripts</w:t>
            </w:r>
          </w:p>
        </w:tc>
        <w:tc>
          <w:tcPr>
            <w:tcW w:type="dxa" w:w="2160"/>
          </w:tcPr>
          <w:p>
            <w:r>
              <w:t>Conditional</w:t>
            </w:r>
          </w:p>
        </w:tc>
        <w:tc>
          <w:tcPr>
            <w:tcW w:type="dxa" w:w="2160"/>
          </w:tcPr>
          <w:p>
            <w:r>
              <w:t>[System / Repository]</w:t>
            </w:r>
          </w:p>
        </w:tc>
        <w:tc>
          <w:tcPr>
            <w:tcW w:type="dxa" w:w="2160"/>
          </w:tcPr>
          <w:p>
            <w:r>
              <w:t>Required if call center, media, or public inquiries are expected.</w:t>
            </w:r>
          </w:p>
        </w:tc>
      </w:tr>
      <w:tr>
        <w:tc>
          <w:tcPr>
            <w:tcW w:type="dxa" w:w="2160"/>
          </w:tcPr>
          <w:p>
            <w:r>
              <w:t>Call center logs and inquiry metrics</w:t>
            </w:r>
          </w:p>
        </w:tc>
        <w:tc>
          <w:tcPr>
            <w:tcW w:type="dxa" w:w="2160"/>
          </w:tcPr>
          <w:p>
            <w:r>
              <w:t>Conditional</w:t>
            </w:r>
          </w:p>
        </w:tc>
        <w:tc>
          <w:tcPr>
            <w:tcW w:type="dxa" w:w="2160"/>
          </w:tcPr>
          <w:p>
            <w:r>
              <w:t>[System / Repository]</w:t>
            </w:r>
          </w:p>
        </w:tc>
        <w:tc>
          <w:tcPr>
            <w:tcW w:type="dxa" w:w="2160"/>
          </w:tcPr>
          <w:p>
            <w:r>
              <w:t>Retain summary metrics and escalated complaint records where applicable.</w:t>
            </w:r>
          </w:p>
        </w:tc>
      </w:tr>
      <w:tr>
        <w:tc>
          <w:tcPr>
            <w:tcW w:type="dxa" w:w="2160"/>
          </w:tcPr>
          <w:p>
            <w:r>
              <w:t>Vendor contracts, statements of work, or confidentiality terms</w:t>
            </w:r>
          </w:p>
        </w:tc>
        <w:tc>
          <w:tcPr>
            <w:tcW w:type="dxa" w:w="2160"/>
          </w:tcPr>
          <w:p>
            <w:r>
              <w:t>Conditional</w:t>
            </w:r>
          </w:p>
        </w:tc>
        <w:tc>
          <w:tcPr>
            <w:tcW w:type="dxa" w:w="2160"/>
          </w:tcPr>
          <w:p>
            <w:r>
              <w:t>[Contract Repository]</w:t>
            </w:r>
          </w:p>
        </w:tc>
        <w:tc>
          <w:tcPr>
            <w:tcW w:type="dxa" w:w="2160"/>
          </w:tcPr>
          <w:p>
            <w:r>
              <w:t>Required if vendors support notification or mitigation services.</w:t>
            </w:r>
          </w:p>
        </w:tc>
      </w:tr>
      <w:tr>
        <w:tc>
          <w:tcPr>
            <w:tcW w:type="dxa" w:w="2160"/>
          </w:tcPr>
          <w:p>
            <w:r>
              <w:t>Credit monitoring or identity protection records</w:t>
            </w:r>
          </w:p>
        </w:tc>
        <w:tc>
          <w:tcPr>
            <w:tcW w:type="dxa" w:w="2160"/>
          </w:tcPr>
          <w:p>
            <w:r>
              <w:t>Conditional</w:t>
            </w:r>
          </w:p>
        </w:tc>
        <w:tc>
          <w:tcPr>
            <w:tcW w:type="dxa" w:w="2160"/>
          </w:tcPr>
          <w:p>
            <w:r>
              <w:t>[System / Repository]</w:t>
            </w:r>
          </w:p>
        </w:tc>
        <w:tc>
          <w:tcPr>
            <w:tcW w:type="dxa" w:w="2160"/>
          </w:tcPr>
          <w:p>
            <w:r>
              <w:t>Retain service offer details and enrollment reporting where applicable.</w:t>
            </w:r>
          </w:p>
        </w:tc>
      </w:tr>
      <w:tr>
        <w:tc>
          <w:tcPr>
            <w:tcW w:type="dxa" w:w="2160"/>
          </w:tcPr>
          <w:p>
            <w:r>
              <w:t>Corrective action plan</w:t>
            </w:r>
          </w:p>
        </w:tc>
        <w:tc>
          <w:tcPr>
            <w:tcW w:type="dxa" w:w="2160"/>
          </w:tcPr>
          <w:p>
            <w:r>
              <w:t>Yes</w:t>
            </w:r>
          </w:p>
        </w:tc>
        <w:tc>
          <w:tcPr>
            <w:tcW w:type="dxa" w:w="2160"/>
          </w:tcPr>
          <w:p>
            <w:r>
              <w:t>[System / Repository]</w:t>
            </w:r>
          </w:p>
        </w:tc>
        <w:tc>
          <w:tcPr>
            <w:tcW w:type="dxa" w:w="2160"/>
          </w:tcPr>
          <w:p>
            <w:r>
              <w:t>Include owners, due dates, status, and completion evidence.</w:t>
            </w:r>
          </w:p>
        </w:tc>
      </w:tr>
      <w:tr>
        <w:tc>
          <w:tcPr>
            <w:tcW w:type="dxa" w:w="2160"/>
          </w:tcPr>
          <w:p>
            <w:r>
              <w:t>Lessons learned record</w:t>
            </w:r>
          </w:p>
        </w:tc>
        <w:tc>
          <w:tcPr>
            <w:tcW w:type="dxa" w:w="2160"/>
          </w:tcPr>
          <w:p>
            <w:r>
              <w:t>Conditional</w:t>
            </w:r>
          </w:p>
        </w:tc>
        <w:tc>
          <w:tcPr>
            <w:tcW w:type="dxa" w:w="2160"/>
          </w:tcPr>
          <w:p>
            <w:r>
              <w:t>[System / Repository]</w:t>
            </w:r>
          </w:p>
        </w:tc>
        <w:tc>
          <w:tcPr>
            <w:tcW w:type="dxa" w:w="2160"/>
          </w:tcPr>
          <w:p>
            <w:r>
              <w:t>Required for significant incidents or as directed by Privacy Officer.</w:t>
            </w:r>
          </w:p>
        </w:tc>
      </w:tr>
      <w:tr>
        <w:tc>
          <w:tcPr>
            <w:tcW w:type="dxa" w:w="2160"/>
          </w:tcPr>
          <w:p>
            <w:r>
              <w:t>Closure approval</w:t>
            </w:r>
          </w:p>
        </w:tc>
        <w:tc>
          <w:tcPr>
            <w:tcW w:type="dxa" w:w="2160"/>
          </w:tcPr>
          <w:p>
            <w:r>
              <w:t>Yes</w:t>
            </w:r>
          </w:p>
        </w:tc>
        <w:tc>
          <w:tcPr>
            <w:tcW w:type="dxa" w:w="2160"/>
          </w:tcPr>
          <w:p>
            <w:r>
              <w:t>[System / Repository]</w:t>
            </w:r>
          </w:p>
        </w:tc>
        <w:tc>
          <w:tcPr>
            <w:tcW w:type="dxa" w:w="2160"/>
          </w:tcPr>
          <w:p>
            <w:r>
              <w:t>Retain evidence that notification and follow-up actions were completed.</w:t>
            </w:r>
          </w:p>
        </w:tc>
      </w:tr>
    </w:tbl>
    <w:p>
      <w:pPr>
        <w:pStyle w:val="Heading3"/>
      </w:pPr>
      <w:r>
        <w:t>Retention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Category</w:t>
            </w:r>
          </w:p>
        </w:tc>
        <w:tc>
          <w:tcPr>
            <w:tcW w:type="dxa" w:w="2160"/>
          </w:tcPr>
          <w:p>
            <w:r>
              <w:t>Minimum Retention Period</w:t>
            </w:r>
          </w:p>
        </w:tc>
        <w:tc>
          <w:tcPr>
            <w:tcW w:type="dxa" w:w="2160"/>
          </w:tcPr>
          <w:p>
            <w:r>
              <w:t>Retention Trigger</w:t>
            </w:r>
          </w:p>
        </w:tc>
        <w:tc>
          <w:tcPr>
            <w:tcW w:type="dxa" w:w="2160"/>
          </w:tcPr>
          <w:p>
            <w:r>
              <w:t>Owner</w:t>
            </w:r>
          </w:p>
        </w:tc>
      </w:tr>
      <w:tr>
        <w:tc>
          <w:tcPr>
            <w:tcW w:type="dxa" w:w="2160"/>
          </w:tcPr>
          <w:p>
            <w:r>
              <w:t>Breach notification record and supporting documentation</w:t>
            </w:r>
          </w:p>
        </w:tc>
        <w:tc>
          <w:tcPr>
            <w:tcW w:type="dxa" w:w="2160"/>
          </w:tcPr>
          <w:p>
            <w:r>
              <w:t>6 years</w:t>
            </w:r>
          </w:p>
        </w:tc>
        <w:tc>
          <w:tcPr>
            <w:tcW w:type="dxa" w:w="2160"/>
          </w:tcPr>
          <w:p>
            <w:r>
              <w:t>Date the record was created or last in effect, whichever is later</w:t>
            </w:r>
          </w:p>
        </w:tc>
        <w:tc>
          <w:tcPr>
            <w:tcW w:type="dxa" w:w="2160"/>
          </w:tcPr>
          <w:p>
            <w:r>
              <w:t>Privacy Officer</w:t>
            </w:r>
          </w:p>
        </w:tc>
      </w:tr>
      <w:tr>
        <w:tc>
          <w:tcPr>
            <w:tcW w:type="dxa" w:w="2160"/>
          </w:tcPr>
          <w:p>
            <w:r>
              <w:t>HHS submission evidence</w:t>
            </w:r>
          </w:p>
        </w:tc>
        <w:tc>
          <w:tcPr>
            <w:tcW w:type="dxa" w:w="2160"/>
          </w:tcPr>
          <w:p>
            <w:r>
              <w:t>6 years</w:t>
            </w:r>
          </w:p>
        </w:tc>
        <w:tc>
          <w:tcPr>
            <w:tcW w:type="dxa" w:w="2160"/>
          </w:tcPr>
          <w:p>
            <w:r>
              <w:t>Date of submission</w:t>
            </w:r>
          </w:p>
        </w:tc>
        <w:tc>
          <w:tcPr>
            <w:tcW w:type="dxa" w:w="2160"/>
          </w:tcPr>
          <w:p>
            <w:r>
              <w:t>Privacy Officer</w:t>
            </w:r>
          </w:p>
        </w:tc>
      </w:tr>
      <w:tr>
        <w:tc>
          <w:tcPr>
            <w:tcW w:type="dxa" w:w="2160"/>
          </w:tcPr>
          <w:p>
            <w:r>
              <w:t>Individual and media notification evidence</w:t>
            </w:r>
          </w:p>
        </w:tc>
        <w:tc>
          <w:tcPr>
            <w:tcW w:type="dxa" w:w="2160"/>
          </w:tcPr>
          <w:p>
            <w:r>
              <w:t>6 years</w:t>
            </w:r>
          </w:p>
        </w:tc>
        <w:tc>
          <w:tcPr>
            <w:tcW w:type="dxa" w:w="2160"/>
          </w:tcPr>
          <w:p>
            <w:r>
              <w:t>Date notification was issued</w:t>
            </w:r>
          </w:p>
        </w:tc>
        <w:tc>
          <w:tcPr>
            <w:tcW w:type="dxa" w:w="2160"/>
          </w:tcPr>
          <w:p>
            <w:r>
              <w:t>Privacy Officer</w:t>
            </w:r>
          </w:p>
        </w:tc>
      </w:tr>
      <w:tr>
        <w:tc>
          <w:tcPr>
            <w:tcW w:type="dxa" w:w="2160"/>
          </w:tcPr>
          <w:p>
            <w:r>
              <w:t>Law enforcement delay documentation</w:t>
            </w:r>
          </w:p>
        </w:tc>
        <w:tc>
          <w:tcPr>
            <w:tcW w:type="dxa" w:w="2160"/>
          </w:tcPr>
          <w:p>
            <w:r>
              <w:t>6 years</w:t>
            </w:r>
          </w:p>
        </w:tc>
        <w:tc>
          <w:tcPr>
            <w:tcW w:type="dxa" w:w="2160"/>
          </w:tcPr>
          <w:p>
            <w:r>
              <w:t>Date notification record is closed</w:t>
            </w:r>
          </w:p>
        </w:tc>
        <w:tc>
          <w:tcPr>
            <w:tcW w:type="dxa" w:w="2160"/>
          </w:tcPr>
          <w:p>
            <w:r>
              <w:t>Privacy Officer / Legal Counsel</w:t>
            </w:r>
          </w:p>
        </w:tc>
      </w:tr>
      <w:tr>
        <w:tc>
          <w:tcPr>
            <w:tcW w:type="dxa" w:w="2160"/>
          </w:tcPr>
          <w:p>
            <w:r>
              <w:t>Corrective action evidence</w:t>
            </w:r>
          </w:p>
        </w:tc>
        <w:tc>
          <w:tcPr>
            <w:tcW w:type="dxa" w:w="2160"/>
          </w:tcPr>
          <w:p>
            <w:r>
              <w:t>6 years</w:t>
            </w:r>
          </w:p>
        </w:tc>
        <w:tc>
          <w:tcPr>
            <w:tcW w:type="dxa" w:w="2160"/>
          </w:tcPr>
          <w:p>
            <w:r>
              <w:t>Date corrective action is completed</w:t>
            </w:r>
          </w:p>
        </w:tc>
        <w:tc>
          <w:tcPr>
            <w:tcW w:type="dxa" w:w="2160"/>
          </w:tcPr>
          <w:p>
            <w:r>
              <w:t>Compliance Officer</w:t>
            </w:r>
          </w:p>
        </w:tc>
      </w:tr>
      <w:tr>
        <w:tc>
          <w:tcPr>
            <w:tcW w:type="dxa" w:w="2160"/>
          </w:tcPr>
          <w:p>
            <w:r>
              <w:t>Vendor notification support records</w:t>
            </w:r>
          </w:p>
        </w:tc>
        <w:tc>
          <w:tcPr>
            <w:tcW w:type="dxa" w:w="2160"/>
          </w:tcPr>
          <w:p>
            <w:r>
              <w:t>6 years</w:t>
            </w:r>
          </w:p>
        </w:tc>
        <w:tc>
          <w:tcPr>
            <w:tcW w:type="dxa" w:w="2160"/>
          </w:tcPr>
          <w:p>
            <w:r>
              <w:t>Date services are completed or contract record retention period, whichever is longer</w:t>
            </w:r>
          </w:p>
        </w:tc>
        <w:tc>
          <w:tcPr>
            <w:tcW w:type="dxa" w:w="2160"/>
          </w:tcPr>
          <w:p>
            <w:r>
              <w:t>Vendor Management</w:t>
            </w:r>
          </w:p>
        </w:tc>
      </w:tr>
      <w:tr>
        <w:tc>
          <w:tcPr>
            <w:tcW w:type="dxa" w:w="2160"/>
          </w:tcPr>
          <w:p>
            <w:r>
              <w:t>Legal advice and privileged communications</w:t>
            </w:r>
          </w:p>
        </w:tc>
        <w:tc>
          <w:tcPr>
            <w:tcW w:type="dxa" w:w="2160"/>
          </w:tcPr>
          <w:p>
            <w:r>
              <w:t>As directed by Legal Counsel</w:t>
            </w:r>
          </w:p>
        </w:tc>
        <w:tc>
          <w:tcPr>
            <w:tcW w:type="dxa" w:w="2160"/>
          </w:tcPr>
          <w:p>
            <w:r>
              <w:t>Date created</w:t>
            </w:r>
          </w:p>
        </w:tc>
        <w:tc>
          <w:tcPr>
            <w:tcW w:type="dxa" w:w="2160"/>
          </w:tcPr>
          <w:p>
            <w:r>
              <w:t>Legal Counsel</w:t>
            </w:r>
          </w:p>
        </w:tc>
      </w:tr>
    </w:tbl>
    <w:p>
      <w:pPr>
        <w:pStyle w:val="Heading3"/>
      </w:pPr>
      <w:r>
        <w:t>Storage and Protection Requirements</w:t>
      </w:r>
    </w:p>
    <w:p>
      <w:pPr>
        <w:pStyle w:val="ListBullet"/>
      </w:pPr>
      <w:r>
        <w:t>Store this form and all related records in the approved privacy incident repository or governance, risk, and compliance system.</w:t>
      </w:r>
    </w:p>
    <w:p>
      <w:pPr>
        <w:pStyle w:val="ListBullet"/>
      </w:pPr>
      <w:r>
        <w:t>Restrict access to personnel with a legitimate need to know, including Privacy, Legal, Security, Compliance, and assigned operational owners.</w:t>
      </w:r>
    </w:p>
    <w:p>
      <w:pPr>
        <w:pStyle w:val="ListBullet"/>
      </w:pPr>
      <w:r>
        <w:t>Do not store breach notification working files on unmanaged local drives, personal cloud storage, or unapproved collaboration platforms.</w:t>
      </w:r>
    </w:p>
    <w:p>
      <w:pPr>
        <w:pStyle w:val="ListBullet"/>
      </w:pPr>
      <w:r>
        <w:t>Mark drafts and final records according to the organization’s information classification standard.</w:t>
      </w:r>
    </w:p>
    <w:p>
      <w:pPr>
        <w:pStyle w:val="ListBullet"/>
      </w:pPr>
      <w:r>
        <w:t>Protect affected individual lists and delivery files using encryption, access controls, and secure transfer methods.</w:t>
      </w:r>
    </w:p>
    <w:p>
      <w:pPr>
        <w:pStyle w:val="ListBullet"/>
      </w:pPr>
      <w:r>
        <w:t>Remove unnecessary sensitive identifiers from working papers when they are no longer needed.</w:t>
      </w:r>
    </w:p>
    <w:p>
      <w:pPr>
        <w:pStyle w:val="ListBullet"/>
      </w:pPr>
      <w:r>
        <w:t>Preserve records subject to legal hold, investigation hold, regulatory inquiry, litigation, or enforcement matter until Legal Counsel authorizes release.</w:t>
      </w:r>
    </w:p>
    <w:p>
      <w:pPr>
        <w:pStyle w:val="ListBullet"/>
      </w:pPr>
      <w:r>
        <w:t>The Privacy Officer is responsible for confirming that the official breach notification file is complete before 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