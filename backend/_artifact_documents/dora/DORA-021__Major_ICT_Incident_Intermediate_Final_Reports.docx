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Major ICT Incident Intermediate &amp; Final Reports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DORA-REP-ICT-INC-002</w:t>
            </w:r>
          </w:p>
        </w:tc>
        <w:tc>
          <w:tcPr>
            <w:tcW w:type="dxa" w:w="1440"/>
          </w:tcPr>
          <w:p>
            <w:r>
              <w:t>1.0</w:t>
            </w:r>
          </w:p>
        </w:tc>
        <w:tc>
          <w:tcPr>
            <w:tcW w:type="dxa" w:w="1440"/>
          </w:tcPr>
          <w:p>
            <w:r>
              <w:t>[Head of ICT Risk / CISO / Operational Resilience Lead]</w:t>
            </w:r>
          </w:p>
        </w:tc>
        <w:tc>
          <w:tcPr>
            <w:tcW w:type="dxa" w:w="1440"/>
          </w:tcPr>
          <w:p>
            <w:r>
              <w:t>[YYYY-MM-DD]</w:t>
            </w:r>
          </w:p>
        </w:tc>
        <w:tc>
          <w:tcPr>
            <w:tcW w:type="dxa" w:w="1440"/>
          </w:tcPr>
          <w:p>
            <w:r>
              <w:t>Digital Operational Resilience Act</w:t>
            </w:r>
          </w:p>
        </w:tc>
        <w:tc>
          <w:tcPr>
            <w:tcW w:type="dxa" w:w="1440"/>
          </w:tcPr>
          <w:p>
            <w:r>
              <w:t>Confidential - Regulatory Reporting</w:t>
            </w:r>
          </w:p>
        </w:tc>
      </w:tr>
    </w:tbl>
    <w:p>
      <w:pPr>
        <w:pStyle w:val="Heading2"/>
      </w:pPr>
      <w:r>
        <w:t>Purpose</w:t>
      </w:r>
    </w:p>
    <w:p>
      <w:r>
        <w:t>This report documents the intermediate and final reporting information for a major ICT-related incident affecting [Organisation Name]. It is designed to provide competent authorities, internal governance bodies, and relevant stakeholders with a clear, factual, and auditable account of:</w:t>
      </w:r>
    </w:p>
    <w:p>
      <w:pPr>
        <w:pStyle w:val="ListBullet"/>
      </w:pPr>
      <w:r>
        <w:t>The incident status and evolution since the initial notification.</w:t>
      </w:r>
    </w:p>
    <w:p>
      <w:pPr>
        <w:pStyle w:val="ListBullet"/>
      </w:pPr>
      <w:r>
        <w:t>The impact on business services, clients, counterparties, financial operations, data, and ICT assets.</w:t>
      </w:r>
    </w:p>
    <w:p>
      <w:pPr>
        <w:pStyle w:val="ListBullet"/>
      </w:pPr>
      <w:r>
        <w:t>The root cause, contributing factors, and containment measures.</w:t>
      </w:r>
    </w:p>
    <w:p>
      <w:pPr>
        <w:pStyle w:val="ListBullet"/>
      </w:pPr>
      <w:r>
        <w:t>The recovery actions taken and the current restoration position.</w:t>
      </w:r>
    </w:p>
    <w:p>
      <w:pPr>
        <w:pStyle w:val="ListBullet"/>
      </w:pPr>
      <w:r>
        <w:t>The lessons learned, remediation actions, and measures to prevent recurrence.</w:t>
      </w:r>
    </w:p>
    <w:p>
      <w:r>
        <w:t>This document may be used for either:</w:t>
      </w:r>
    </w:p>
    <w:p>
      <w:pPr>
        <w:pStyle w:val="ListBullet"/>
      </w:pPr>
      <w:r>
        <w:t>Intermediate report - submitted while the incident is ongoing or while recovery, investigation, or impact assessment is still in progress.</w:t>
      </w:r>
    </w:p>
    <w:p>
      <w:pPr>
        <w:pStyle w:val="ListBullet"/>
      </w:pPr>
      <w:r>
        <w:t>Final report - submitted once the incident has been resolved, root cause analysis is sufficiently complete, impacts have been confirmed, and remediation actions have been defined.</w:t>
      </w:r>
    </w:p>
    <w:p>
      <w:r>
        <w:t>Where information remains uncertain at the time of submission, the report clearly distinguishes between confirmed facts, current estimates, and items pending validation.</w:t>
      </w:r>
    </w:p>
    <w:p>
      <w:pPr>
        <w:pStyle w:val="Heading2"/>
      </w:pPr>
      <w:r>
        <w:t>Reporting Period &amp; Scope</w:t>
      </w:r>
    </w:p>
    <w:p>
      <w:pPr>
        <w:pStyle w:val="Heading3"/>
      </w:pPr>
      <w:r>
        <w:t>Report Type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Report type</w:t>
            </w:r>
          </w:p>
        </w:tc>
        <w:tc>
          <w:tcPr>
            <w:tcW w:type="dxa" w:w="4320"/>
          </w:tcPr>
          <w:p>
            <w:r>
              <w:t>[Intermediate / Final]</w:t>
            </w:r>
          </w:p>
        </w:tc>
      </w:tr>
      <w:tr>
        <w:tc>
          <w:tcPr>
            <w:tcW w:type="dxa" w:w="4320"/>
          </w:tcPr>
          <w:p>
            <w:r>
              <w:t>Report submission number</w:t>
            </w:r>
          </w:p>
        </w:tc>
        <w:tc>
          <w:tcPr>
            <w:tcW w:type="dxa" w:w="4320"/>
          </w:tcPr>
          <w:p>
            <w:r>
              <w:t>[First intermediate / Updated intermediate / Final]</w:t>
            </w:r>
          </w:p>
        </w:tc>
      </w:tr>
      <w:tr>
        <w:tc>
          <w:tcPr>
            <w:tcW w:type="dxa" w:w="4320"/>
          </w:tcPr>
          <w:p>
            <w:r>
              <w:t>Date and time of report preparation</w:t>
            </w:r>
          </w:p>
        </w:tc>
        <w:tc>
          <w:tcPr>
            <w:tcW w:type="dxa" w:w="4320"/>
          </w:tcPr>
          <w:p>
            <w:r>
              <w:t>[YYYY-MM-DD HH:MM Time Zone]</w:t>
            </w:r>
          </w:p>
        </w:tc>
      </w:tr>
      <w:tr>
        <w:tc>
          <w:tcPr>
            <w:tcW w:type="dxa" w:w="4320"/>
          </w:tcPr>
          <w:p>
            <w:r>
              <w:t>Reporting period covered</w:t>
            </w:r>
          </w:p>
        </w:tc>
        <w:tc>
          <w:tcPr>
            <w:tcW w:type="dxa" w:w="4320"/>
          </w:tcPr>
          <w:p>
            <w:r>
              <w:t>From [YYYY-MM-DD HH:MM] to [YYYY-MM-DD HH:MM]</w:t>
            </w:r>
          </w:p>
        </w:tc>
      </w:tr>
      <w:tr>
        <w:tc>
          <w:tcPr>
            <w:tcW w:type="dxa" w:w="4320"/>
          </w:tcPr>
          <w:p>
            <w:r>
              <w:t>Incident reference number</w:t>
            </w:r>
          </w:p>
        </w:tc>
        <w:tc>
          <w:tcPr>
            <w:tcW w:type="dxa" w:w="4320"/>
          </w:tcPr>
          <w:p>
            <w:r>
              <w:t>[Internal Incident ID]</w:t>
            </w:r>
          </w:p>
        </w:tc>
      </w:tr>
      <w:tr>
        <w:tc>
          <w:tcPr>
            <w:tcW w:type="dxa" w:w="4320"/>
          </w:tcPr>
          <w:p>
            <w:r>
              <w:t>Regulatory reporting reference</w:t>
            </w:r>
          </w:p>
        </w:tc>
        <w:tc>
          <w:tcPr>
            <w:tcW w:type="dxa" w:w="4320"/>
          </w:tcPr>
          <w:p>
            <w:r>
              <w:t>[Regulatory Portal / Authority Reference, if available]</w:t>
            </w:r>
          </w:p>
        </w:tc>
      </w:tr>
      <w:tr>
        <w:tc>
          <w:tcPr>
            <w:tcW w:type="dxa" w:w="4320"/>
          </w:tcPr>
          <w:p>
            <w:r>
              <w:t>Initial notification submitted</w:t>
            </w:r>
          </w:p>
        </w:tc>
        <w:tc>
          <w:tcPr>
            <w:tcW w:type="dxa" w:w="4320"/>
          </w:tcPr>
          <w:p>
            <w:r>
              <w:t>[Yes / No]</w:t>
            </w:r>
          </w:p>
        </w:tc>
      </w:tr>
      <w:tr>
        <w:tc>
          <w:tcPr>
            <w:tcW w:type="dxa" w:w="4320"/>
          </w:tcPr>
          <w:p>
            <w:r>
              <w:t>Initial notification submission date and time</w:t>
            </w:r>
          </w:p>
        </w:tc>
        <w:tc>
          <w:tcPr>
            <w:tcW w:type="dxa" w:w="4320"/>
          </w:tcPr>
          <w:p>
            <w:r>
              <w:t>[YYYY-MM-DD HH:MM Time Zone / Not applicable]</w:t>
            </w:r>
          </w:p>
        </w:tc>
      </w:tr>
      <w:tr>
        <w:tc>
          <w:tcPr>
            <w:tcW w:type="dxa" w:w="4320"/>
          </w:tcPr>
          <w:p>
            <w:r>
              <w:t>Previous intermediate report submitted</w:t>
            </w:r>
          </w:p>
        </w:tc>
        <w:tc>
          <w:tcPr>
            <w:tcW w:type="dxa" w:w="4320"/>
          </w:tcPr>
          <w:p>
            <w:r>
              <w:t>[Yes / No]</w:t>
            </w:r>
          </w:p>
        </w:tc>
      </w:tr>
      <w:tr>
        <w:tc>
          <w:tcPr>
            <w:tcW w:type="dxa" w:w="4320"/>
          </w:tcPr>
          <w:p>
            <w:r>
              <w:t>Previous report submission date and time</w:t>
            </w:r>
          </w:p>
        </w:tc>
        <w:tc>
          <w:tcPr>
            <w:tcW w:type="dxa" w:w="4320"/>
          </w:tcPr>
          <w:p>
            <w:r>
              <w:t>[YYYY-MM-DD HH:MM Time Zone / Not applicable]</w:t>
            </w:r>
          </w:p>
        </w:tc>
      </w:tr>
      <w:tr>
        <w:tc>
          <w:tcPr>
            <w:tcW w:type="dxa" w:w="4320"/>
          </w:tcPr>
          <w:p>
            <w:r>
              <w:t>Report prepared by</w:t>
            </w:r>
          </w:p>
        </w:tc>
        <w:tc>
          <w:tcPr>
            <w:tcW w:type="dxa" w:w="4320"/>
          </w:tcPr>
          <w:p>
            <w:r>
              <w:t>[Name, Role, Function]</w:t>
            </w:r>
          </w:p>
        </w:tc>
      </w:tr>
      <w:tr>
        <w:tc>
          <w:tcPr>
            <w:tcW w:type="dxa" w:w="4320"/>
          </w:tcPr>
          <w:p>
            <w:r>
              <w:t>Report approved by</w:t>
            </w:r>
          </w:p>
        </w:tc>
        <w:tc>
          <w:tcPr>
            <w:tcW w:type="dxa" w:w="4320"/>
          </w:tcPr>
          <w:p>
            <w:r>
              <w:t>[Name, Role, Function]</w:t>
            </w:r>
          </w:p>
        </w:tc>
      </w:tr>
    </w:tbl>
    <w:p>
      <w:pPr>
        <w:pStyle w:val="Heading3"/>
      </w:pPr>
      <w:r>
        <w:t>Reporting Entity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Legal entity name</w:t>
            </w:r>
          </w:p>
        </w:tc>
        <w:tc>
          <w:tcPr>
            <w:tcW w:type="dxa" w:w="4320"/>
          </w:tcPr>
          <w:p>
            <w:r>
              <w:t>[Organisation Legal Name]</w:t>
            </w:r>
          </w:p>
        </w:tc>
      </w:tr>
      <w:tr>
        <w:tc>
          <w:tcPr>
            <w:tcW w:type="dxa" w:w="4320"/>
          </w:tcPr>
          <w:p>
            <w:r>
              <w:t>Trading name, if applicable</w:t>
            </w:r>
          </w:p>
        </w:tc>
        <w:tc>
          <w:tcPr>
            <w:tcW w:type="dxa" w:w="4320"/>
          </w:tcPr>
          <w:p>
            <w:r>
              <w:t>[Trading Name]</w:t>
            </w:r>
          </w:p>
        </w:tc>
      </w:tr>
      <w:tr>
        <w:tc>
          <w:tcPr>
            <w:tcW w:type="dxa" w:w="4320"/>
          </w:tcPr>
          <w:p>
            <w:r>
              <w:t>Registered office</w:t>
            </w:r>
          </w:p>
        </w:tc>
        <w:tc>
          <w:tcPr>
            <w:tcW w:type="dxa" w:w="4320"/>
          </w:tcPr>
          <w:p>
            <w:r>
              <w:t>[Address]</w:t>
            </w:r>
          </w:p>
        </w:tc>
      </w:tr>
      <w:tr>
        <w:tc>
          <w:tcPr>
            <w:tcW w:type="dxa" w:w="4320"/>
          </w:tcPr>
          <w:p>
            <w:r>
              <w:t>Country of authorisation or registration</w:t>
            </w:r>
          </w:p>
        </w:tc>
        <w:tc>
          <w:tcPr>
            <w:tcW w:type="dxa" w:w="4320"/>
          </w:tcPr>
          <w:p>
            <w:r>
              <w:t>[Country]</w:t>
            </w:r>
          </w:p>
        </w:tc>
      </w:tr>
      <w:tr>
        <w:tc>
          <w:tcPr>
            <w:tcW w:type="dxa" w:w="4320"/>
          </w:tcPr>
          <w:p>
            <w:r>
              <w:t>Primary regulatory authority</w:t>
            </w:r>
          </w:p>
        </w:tc>
        <w:tc>
          <w:tcPr>
            <w:tcW w:type="dxa" w:w="4320"/>
          </w:tcPr>
          <w:p>
            <w:r>
              <w:t>[Authority Name]</w:t>
            </w:r>
          </w:p>
        </w:tc>
      </w:tr>
      <w:tr>
        <w:tc>
          <w:tcPr>
            <w:tcW w:type="dxa" w:w="4320"/>
          </w:tcPr>
          <w:p>
            <w:r>
              <w:t>Entity identifier</w:t>
            </w:r>
          </w:p>
        </w:tc>
        <w:tc>
          <w:tcPr>
            <w:tcW w:type="dxa" w:w="4320"/>
          </w:tcPr>
          <w:p>
            <w:r>
              <w:t>[LEI / National Registration Number / Other Identifier]</w:t>
            </w:r>
          </w:p>
        </w:tc>
      </w:tr>
      <w:tr>
        <w:tc>
          <w:tcPr>
            <w:tcW w:type="dxa" w:w="4320"/>
          </w:tcPr>
          <w:p>
            <w:r>
              <w:t>Sector</w:t>
            </w:r>
          </w:p>
        </w:tc>
        <w:tc>
          <w:tcPr>
            <w:tcW w:type="dxa" w:w="4320"/>
          </w:tcPr>
          <w:p>
            <w:r>
              <w:t>[Banking / Insurance / Investment Firm / Payment Institution / Other]</w:t>
            </w:r>
          </w:p>
        </w:tc>
      </w:tr>
      <w:tr>
        <w:tc>
          <w:tcPr>
            <w:tcW w:type="dxa" w:w="4320"/>
          </w:tcPr>
          <w:p>
            <w:r>
              <w:t>Contact person for regulatory follow-up</w:t>
            </w:r>
          </w:p>
        </w:tc>
        <w:tc>
          <w:tcPr>
            <w:tcW w:type="dxa" w:w="4320"/>
          </w:tcPr>
          <w:p>
            <w:r>
              <w:t>[Name, Title, Email, Phone]</w:t>
            </w:r>
          </w:p>
        </w:tc>
      </w:tr>
      <w:tr>
        <w:tc>
          <w:tcPr>
            <w:tcW w:type="dxa" w:w="4320"/>
          </w:tcPr>
          <w:p>
            <w:r>
              <w:t>Incident management lead</w:t>
            </w:r>
          </w:p>
        </w:tc>
        <w:tc>
          <w:tcPr>
            <w:tcW w:type="dxa" w:w="4320"/>
          </w:tcPr>
          <w:p>
            <w:r>
              <w:t>[Name, Title, Email, Phone]</w:t>
            </w:r>
          </w:p>
        </w:tc>
      </w:tr>
      <w:tr>
        <w:tc>
          <w:tcPr>
            <w:tcW w:type="dxa" w:w="4320"/>
          </w:tcPr>
          <w:p>
            <w:r>
              <w:t>Executive accountable owner</w:t>
            </w:r>
          </w:p>
        </w:tc>
        <w:tc>
          <w:tcPr>
            <w:tcW w:type="dxa" w:w="4320"/>
          </w:tcPr>
          <w:p>
            <w:r>
              <w:t>[Name, Title]</w:t>
            </w:r>
          </w:p>
        </w:tc>
      </w:tr>
    </w:tbl>
    <w:p>
      <w:pPr>
        <w:pStyle w:val="Heading3"/>
      </w:pPr>
      <w:r>
        <w:t>Incident Scope</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Description</w:t>
            </w:r>
          </w:p>
        </w:tc>
      </w:tr>
      <w:tr>
        <w:tc>
          <w:tcPr>
            <w:tcW w:type="dxa" w:w="4320"/>
          </w:tcPr>
          <w:p>
            <w:r>
              <w:t>Incident title</w:t>
            </w:r>
          </w:p>
        </w:tc>
        <w:tc>
          <w:tcPr>
            <w:tcW w:type="dxa" w:w="4320"/>
          </w:tcPr>
          <w:p>
            <w:r>
              <w:t>[Short Incident Name]</w:t>
            </w:r>
          </w:p>
        </w:tc>
      </w:tr>
      <w:tr>
        <w:tc>
          <w:tcPr>
            <w:tcW w:type="dxa" w:w="4320"/>
          </w:tcPr>
          <w:p>
            <w:r>
              <w:t>Incident classification</w:t>
            </w:r>
          </w:p>
        </w:tc>
        <w:tc>
          <w:tcPr>
            <w:tcW w:type="dxa" w:w="4320"/>
          </w:tcPr>
          <w:p>
            <w:r>
              <w:t>Major ICT-related incident</w:t>
            </w:r>
          </w:p>
        </w:tc>
      </w:tr>
      <w:tr>
        <w:tc>
          <w:tcPr>
            <w:tcW w:type="dxa" w:w="4320"/>
          </w:tcPr>
          <w:p>
            <w:r>
              <w:t>Current incident status</w:t>
            </w:r>
          </w:p>
        </w:tc>
        <w:tc>
          <w:tcPr>
            <w:tcW w:type="dxa" w:w="4320"/>
          </w:tcPr>
          <w:p>
            <w:r>
              <w:t>[Open / Contained / Recovering / Resolved / Closed]</w:t>
            </w:r>
          </w:p>
        </w:tc>
      </w:tr>
      <w:tr>
        <w:tc>
          <w:tcPr>
            <w:tcW w:type="dxa" w:w="4320"/>
          </w:tcPr>
          <w:p>
            <w:r>
              <w:t>Date and time first detected</w:t>
            </w:r>
          </w:p>
        </w:tc>
        <w:tc>
          <w:tcPr>
            <w:tcW w:type="dxa" w:w="4320"/>
          </w:tcPr>
          <w:p>
            <w:r>
              <w:t>[YYYY-MM-DD HH:MM Time Zone]</w:t>
            </w:r>
          </w:p>
        </w:tc>
      </w:tr>
      <w:tr>
        <w:tc>
          <w:tcPr>
            <w:tcW w:type="dxa" w:w="4320"/>
          </w:tcPr>
          <w:p>
            <w:r>
              <w:t>Date and time incident started, if known</w:t>
            </w:r>
          </w:p>
        </w:tc>
        <w:tc>
          <w:tcPr>
            <w:tcW w:type="dxa" w:w="4320"/>
          </w:tcPr>
          <w:p>
            <w:r>
              <w:t>[YYYY-MM-DD HH:MM Time Zone / Unknown]</w:t>
            </w:r>
          </w:p>
        </w:tc>
      </w:tr>
      <w:tr>
        <w:tc>
          <w:tcPr>
            <w:tcW w:type="dxa" w:w="4320"/>
          </w:tcPr>
          <w:p>
            <w:r>
              <w:t>Date and time major incident criteria were met</w:t>
            </w:r>
          </w:p>
        </w:tc>
        <w:tc>
          <w:tcPr>
            <w:tcW w:type="dxa" w:w="4320"/>
          </w:tcPr>
          <w:p>
            <w:r>
              <w:t>[YYYY-MM-DD HH:MM Time Zone]</w:t>
            </w:r>
          </w:p>
        </w:tc>
      </w:tr>
      <w:tr>
        <w:tc>
          <w:tcPr>
            <w:tcW w:type="dxa" w:w="4320"/>
          </w:tcPr>
          <w:p>
            <w:r>
              <w:t>Date and time contained</w:t>
            </w:r>
          </w:p>
        </w:tc>
        <w:tc>
          <w:tcPr>
            <w:tcW w:type="dxa" w:w="4320"/>
          </w:tcPr>
          <w:p>
            <w:r>
              <w:t>[YYYY-MM-DD HH:MM Time Zone / Not yet contained]</w:t>
            </w:r>
          </w:p>
        </w:tc>
      </w:tr>
      <w:tr>
        <w:tc>
          <w:tcPr>
            <w:tcW w:type="dxa" w:w="4320"/>
          </w:tcPr>
          <w:p>
            <w:r>
              <w:t>Date and time services restored</w:t>
            </w:r>
          </w:p>
        </w:tc>
        <w:tc>
          <w:tcPr>
            <w:tcW w:type="dxa" w:w="4320"/>
          </w:tcPr>
          <w:p>
            <w:r>
              <w:t>[YYYY-MM-DD HH:MM Time Zone / Partial / Not yet restored]</w:t>
            </w:r>
          </w:p>
        </w:tc>
      </w:tr>
      <w:tr>
        <w:tc>
          <w:tcPr>
            <w:tcW w:type="dxa" w:w="4320"/>
          </w:tcPr>
          <w:p>
            <w:r>
              <w:t>Date and time incident closed</w:t>
            </w:r>
          </w:p>
        </w:tc>
        <w:tc>
          <w:tcPr>
            <w:tcW w:type="dxa" w:w="4320"/>
          </w:tcPr>
          <w:p>
            <w:r>
              <w:t>[YYYY-MM-DD HH:MM Time Zone / Not applicable for intermediate report]</w:t>
            </w:r>
          </w:p>
        </w:tc>
      </w:tr>
      <w:tr>
        <w:tc>
          <w:tcPr>
            <w:tcW w:type="dxa" w:w="4320"/>
          </w:tcPr>
          <w:p>
            <w:r>
              <w:t>Geographic scope</w:t>
            </w:r>
          </w:p>
        </w:tc>
        <w:tc>
          <w:tcPr>
            <w:tcW w:type="dxa" w:w="4320"/>
          </w:tcPr>
          <w:p>
            <w:r>
              <w:t>[Countries / Regions / Branches / Data Centres]</w:t>
            </w:r>
          </w:p>
        </w:tc>
      </w:tr>
      <w:tr>
        <w:tc>
          <w:tcPr>
            <w:tcW w:type="dxa" w:w="4320"/>
          </w:tcPr>
          <w:p>
            <w:r>
              <w:t>Affected business services</w:t>
            </w:r>
          </w:p>
        </w:tc>
        <w:tc>
          <w:tcPr>
            <w:tcW w:type="dxa" w:w="4320"/>
          </w:tcPr>
          <w:p>
            <w:r>
              <w:t>[Services]</w:t>
            </w:r>
          </w:p>
        </w:tc>
      </w:tr>
      <w:tr>
        <w:tc>
          <w:tcPr>
            <w:tcW w:type="dxa" w:w="4320"/>
          </w:tcPr>
          <w:p>
            <w:r>
              <w:t>Affected ICT systems and assets</w:t>
            </w:r>
          </w:p>
        </w:tc>
        <w:tc>
          <w:tcPr>
            <w:tcW w:type="dxa" w:w="4320"/>
          </w:tcPr>
          <w:p>
            <w:r>
              <w:t>[Applications, infrastructure, networks, databases, cloud services]</w:t>
            </w:r>
          </w:p>
        </w:tc>
      </w:tr>
      <w:tr>
        <w:tc>
          <w:tcPr>
            <w:tcW w:type="dxa" w:w="4320"/>
          </w:tcPr>
          <w:p>
            <w:r>
              <w:t>Affected third-party providers</w:t>
            </w:r>
          </w:p>
        </w:tc>
        <w:tc>
          <w:tcPr>
            <w:tcW w:type="dxa" w:w="4320"/>
          </w:tcPr>
          <w:p>
            <w:r>
              <w:t>[Provider Names / None identified]</w:t>
            </w:r>
          </w:p>
        </w:tc>
      </w:tr>
      <w:tr>
        <w:tc>
          <w:tcPr>
            <w:tcW w:type="dxa" w:w="4320"/>
          </w:tcPr>
          <w:p>
            <w:r>
              <w:t>Data affected</w:t>
            </w:r>
          </w:p>
        </w:tc>
        <w:tc>
          <w:tcPr>
            <w:tcW w:type="dxa" w:w="4320"/>
          </w:tcPr>
          <w:p>
            <w:r>
              <w:t>[Personal data / Transaction data / Authentication data / Confidential business data / None confirmed]</w:t>
            </w:r>
          </w:p>
        </w:tc>
      </w:tr>
      <w:tr>
        <w:tc>
          <w:tcPr>
            <w:tcW w:type="dxa" w:w="4320"/>
          </w:tcPr>
          <w:p>
            <w:r>
              <w:t>Client or counterparty impact</w:t>
            </w:r>
          </w:p>
        </w:tc>
        <w:tc>
          <w:tcPr>
            <w:tcW w:type="dxa" w:w="4320"/>
          </w:tcPr>
          <w:p>
            <w:r>
              <w:t>[Yes / No / Under assessment]</w:t>
            </w:r>
          </w:p>
        </w:tc>
      </w:tr>
      <w:tr>
        <w:tc>
          <w:tcPr>
            <w:tcW w:type="dxa" w:w="4320"/>
          </w:tcPr>
          <w:p>
            <w:r>
              <w:t>Financial impact</w:t>
            </w:r>
          </w:p>
        </w:tc>
        <w:tc>
          <w:tcPr>
            <w:tcW w:type="dxa" w:w="4320"/>
          </w:tcPr>
          <w:p>
            <w:r>
              <w:t>[Confirmed amount / Estimated amount / Under assessment]</w:t>
            </w:r>
          </w:p>
        </w:tc>
      </w:tr>
      <w:tr>
        <w:tc>
          <w:tcPr>
            <w:tcW w:type="dxa" w:w="4320"/>
          </w:tcPr>
          <w:p>
            <w:r>
              <w:t>Reputational impact</w:t>
            </w:r>
          </w:p>
        </w:tc>
        <w:tc>
          <w:tcPr>
            <w:tcW w:type="dxa" w:w="4320"/>
          </w:tcPr>
          <w:p>
            <w:r>
              <w:t>[Low / Medium / High / Under assessment]</w:t>
            </w:r>
          </w:p>
        </w:tc>
      </w:tr>
    </w:tbl>
    <w:p>
      <w:pPr>
        <w:pStyle w:val="Heading3"/>
      </w:pPr>
      <w:r>
        <w:t>Report Boundary</w:t>
      </w:r>
    </w:p>
    <w:p>
      <w:r>
        <w:t>This report covers the ICT-related incident identified as [Internal Incident ID] and its direct impacts on [Organisation Name], including affected business services, ICT assets, clients, counterparties, operational processes, and third-party dependencies.</w:t>
      </w:r>
    </w:p>
    <w:p>
      <w:r>
        <w:t>This report does not cover unrelated ICT events, routine service degradations, planned maintenance activities, or incidents managed under separate incident records, unless they are confirmed to be causally related to this major ICT-related incident.</w:t>
      </w:r>
    </w:p>
    <w:p>
      <w:pPr>
        <w:pStyle w:val="Heading2"/>
      </w:pPr>
      <w:r>
        <w:t>Executive Summary</w:t>
      </w:r>
    </w:p>
    <w:p>
      <w:pPr>
        <w:pStyle w:val="Heading3"/>
      </w:pPr>
      <w:r>
        <w:t>Summary of Incident</w:t>
      </w:r>
    </w:p>
    <w:p>
      <w:r>
        <w:t>On [YYYY-MM-DD] at approximately [HH:MM Time Zone], [Organisation Name] detected an ICT-related incident affecting [brief description of affected services or systems]. The incident resulted in [service unavailability / transaction processing delays / data integrity concerns / cyber compromise / network disruption / third-party service outage / other specific impact].</w:t>
      </w:r>
    </w:p>
    <w:p>
      <w:r>
        <w:t>The incident was escalated to major incident status on [YYYY-MM-DD HH:MM Time Zone] due to [brief rationale, such as client impact, duration, critical service disruption, data impact, or operational significance].</w:t>
      </w:r>
    </w:p>
    <w:p>
      <w:r>
        <w:t>At the time of this report:</w:t>
      </w:r>
    </w:p>
    <w:p>
      <w:pPr>
        <w:pStyle w:val="ListBullet"/>
      </w:pPr>
      <w:r>
        <w:t>Incident status is: [Open / Contained / Recovering / Resolved / Closed].</w:t>
      </w:r>
    </w:p>
    <w:p>
      <w:pPr>
        <w:pStyle w:val="ListBullet"/>
      </w:pPr>
      <w:r>
        <w:t>The primary affected service is: [Service Name].</w:t>
      </w:r>
    </w:p>
    <w:p>
      <w:pPr>
        <w:pStyle w:val="ListBullet"/>
      </w:pPr>
      <w:r>
        <w:t>The main known cause is: [Known cause / Suspected cause / Under investigation].</w:t>
      </w:r>
    </w:p>
    <w:p>
      <w:pPr>
        <w:pStyle w:val="ListBullet"/>
      </w:pPr>
      <w:r>
        <w:t>The confirmed impact is: [Summary].</w:t>
      </w:r>
    </w:p>
    <w:p>
      <w:pPr>
        <w:pStyle w:val="ListBullet"/>
      </w:pPr>
      <w:r>
        <w:t>The current recovery position is: [Summary].</w:t>
      </w:r>
    </w:p>
    <w:p>
      <w:pPr>
        <w:pStyle w:val="ListBullet"/>
      </w:pPr>
      <w:r>
        <w:t>The next scheduled update is: [YYYY-MM-DD HH:MM Time Zone / Not applicable for final report].</w:t>
      </w:r>
    </w:p>
    <w:p>
      <w:pPr>
        <w:pStyle w:val="Heading3"/>
      </w:pPr>
      <w:r>
        <w:t>Key Facts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Current Position</w:t>
            </w:r>
          </w:p>
        </w:tc>
      </w:tr>
      <w:tr>
        <w:tc>
          <w:tcPr>
            <w:tcW w:type="dxa" w:w="4320"/>
          </w:tcPr>
          <w:p>
            <w:r>
              <w:t>Severity</w:t>
            </w:r>
          </w:p>
        </w:tc>
        <w:tc>
          <w:tcPr>
            <w:tcW w:type="dxa" w:w="4320"/>
          </w:tcPr>
          <w:p>
            <w:r>
              <w:t>[Critical / High / Medium, according to internal incident scale]</w:t>
            </w:r>
          </w:p>
        </w:tc>
      </w:tr>
      <w:tr>
        <w:tc>
          <w:tcPr>
            <w:tcW w:type="dxa" w:w="4320"/>
          </w:tcPr>
          <w:p>
            <w:r>
              <w:t>Major incident determination</w:t>
            </w:r>
          </w:p>
        </w:tc>
        <w:tc>
          <w:tcPr>
            <w:tcW w:type="dxa" w:w="4320"/>
          </w:tcPr>
          <w:p>
            <w:r>
              <w:t>Confirmed</w:t>
            </w:r>
          </w:p>
        </w:tc>
      </w:tr>
      <w:tr>
        <w:tc>
          <w:tcPr>
            <w:tcW w:type="dxa" w:w="4320"/>
          </w:tcPr>
          <w:p>
            <w:r>
              <w:t>Current operational status</w:t>
            </w:r>
          </w:p>
        </w:tc>
        <w:tc>
          <w:tcPr>
            <w:tcW w:type="dxa" w:w="4320"/>
          </w:tcPr>
          <w:p>
            <w:r>
              <w:t>[Normal operations restored / Degraded service / Manual workaround in place / Outage ongoing]</w:t>
            </w:r>
          </w:p>
        </w:tc>
      </w:tr>
      <w:tr>
        <w:tc>
          <w:tcPr>
            <w:tcW w:type="dxa" w:w="4320"/>
          </w:tcPr>
          <w:p>
            <w:r>
              <w:t>Number of affected clients</w:t>
            </w:r>
          </w:p>
        </w:tc>
        <w:tc>
          <w:tcPr>
            <w:tcW w:type="dxa" w:w="4320"/>
          </w:tcPr>
          <w:p>
            <w:r>
              <w:t>[Number / Estimate / Under assessment]</w:t>
            </w:r>
          </w:p>
        </w:tc>
      </w:tr>
      <w:tr>
        <w:tc>
          <w:tcPr>
            <w:tcW w:type="dxa" w:w="4320"/>
          </w:tcPr>
          <w:p>
            <w:r>
              <w:t>Number of affected transactions</w:t>
            </w:r>
          </w:p>
        </w:tc>
        <w:tc>
          <w:tcPr>
            <w:tcW w:type="dxa" w:w="4320"/>
          </w:tcPr>
          <w:p>
            <w:r>
              <w:t>[Number / Estimate / Under assessment]</w:t>
            </w:r>
          </w:p>
        </w:tc>
      </w:tr>
      <w:tr>
        <w:tc>
          <w:tcPr>
            <w:tcW w:type="dxa" w:w="4320"/>
          </w:tcPr>
          <w:p>
            <w:r>
              <w:t>Services unavailable or degraded</w:t>
            </w:r>
          </w:p>
        </w:tc>
        <w:tc>
          <w:tcPr>
            <w:tcW w:type="dxa" w:w="4320"/>
          </w:tcPr>
          <w:p>
            <w:r>
              <w:t>[List]</w:t>
            </w:r>
          </w:p>
        </w:tc>
      </w:tr>
      <w:tr>
        <w:tc>
          <w:tcPr>
            <w:tcW w:type="dxa" w:w="4320"/>
          </w:tcPr>
          <w:p>
            <w:r>
              <w:t>Data confidentiality impact</w:t>
            </w:r>
          </w:p>
        </w:tc>
        <w:tc>
          <w:tcPr>
            <w:tcW w:type="dxa" w:w="4320"/>
          </w:tcPr>
          <w:p>
            <w:r>
              <w:t>[Confirmed / Not identified / Under assessment]</w:t>
            </w:r>
          </w:p>
        </w:tc>
      </w:tr>
      <w:tr>
        <w:tc>
          <w:tcPr>
            <w:tcW w:type="dxa" w:w="4320"/>
          </w:tcPr>
          <w:p>
            <w:r>
              <w:t>Data integrity impact</w:t>
            </w:r>
          </w:p>
        </w:tc>
        <w:tc>
          <w:tcPr>
            <w:tcW w:type="dxa" w:w="4320"/>
          </w:tcPr>
          <w:p>
            <w:r>
              <w:t>[Confirmed / Not identified / Under assessment]</w:t>
            </w:r>
          </w:p>
        </w:tc>
      </w:tr>
      <w:tr>
        <w:tc>
          <w:tcPr>
            <w:tcW w:type="dxa" w:w="4320"/>
          </w:tcPr>
          <w:p>
            <w:r>
              <w:t>Data availability impact</w:t>
            </w:r>
          </w:p>
        </w:tc>
        <w:tc>
          <w:tcPr>
            <w:tcW w:type="dxa" w:w="4320"/>
          </w:tcPr>
          <w:p>
            <w:r>
              <w:t>[Confirmed / Not identified / Under assessment]</w:t>
            </w:r>
          </w:p>
        </w:tc>
      </w:tr>
      <w:tr>
        <w:tc>
          <w:tcPr>
            <w:tcW w:type="dxa" w:w="4320"/>
          </w:tcPr>
          <w:p>
            <w:r>
              <w:t>Third-party provider involvement</w:t>
            </w:r>
          </w:p>
        </w:tc>
        <w:tc>
          <w:tcPr>
            <w:tcW w:type="dxa" w:w="4320"/>
          </w:tcPr>
          <w:p>
            <w:r>
              <w:t>[Yes / No / Under assessment]</w:t>
            </w:r>
          </w:p>
        </w:tc>
      </w:tr>
      <w:tr>
        <w:tc>
          <w:tcPr>
            <w:tcW w:type="dxa" w:w="4320"/>
          </w:tcPr>
          <w:p>
            <w:r>
              <w:t>Law enforcement involvement</w:t>
            </w:r>
          </w:p>
        </w:tc>
        <w:tc>
          <w:tcPr>
            <w:tcW w:type="dxa" w:w="4320"/>
          </w:tcPr>
          <w:p>
            <w:r>
              <w:t>[Yes / No / Under assessment]</w:t>
            </w:r>
          </w:p>
        </w:tc>
      </w:tr>
      <w:tr>
        <w:tc>
          <w:tcPr>
            <w:tcW w:type="dxa" w:w="4320"/>
          </w:tcPr>
          <w:p>
            <w:r>
              <w:t>Data protection authority notification</w:t>
            </w:r>
          </w:p>
        </w:tc>
        <w:tc>
          <w:tcPr>
            <w:tcW w:type="dxa" w:w="4320"/>
          </w:tcPr>
          <w:p>
            <w:r>
              <w:t>[Required / Not required / Under assessment / Submitted]</w:t>
            </w:r>
          </w:p>
        </w:tc>
      </w:tr>
      <w:tr>
        <w:tc>
          <w:tcPr>
            <w:tcW w:type="dxa" w:w="4320"/>
          </w:tcPr>
          <w:p>
            <w:r>
              <w:t>Client communication issued</w:t>
            </w:r>
          </w:p>
        </w:tc>
        <w:tc>
          <w:tcPr>
            <w:tcW w:type="dxa" w:w="4320"/>
          </w:tcPr>
          <w:p>
            <w:r>
              <w:t>[Yes / No / Planned / Not required]</w:t>
            </w:r>
          </w:p>
        </w:tc>
      </w:tr>
      <w:tr>
        <w:tc>
          <w:tcPr>
            <w:tcW w:type="dxa" w:w="4320"/>
          </w:tcPr>
          <w:p>
            <w:r>
              <w:t>Final root cause confirmed</w:t>
            </w:r>
          </w:p>
        </w:tc>
        <w:tc>
          <w:tcPr>
            <w:tcW w:type="dxa" w:w="4320"/>
          </w:tcPr>
          <w:p>
            <w:r>
              <w:t>[Yes / No / Partially]</w:t>
            </w:r>
          </w:p>
        </w:tc>
      </w:tr>
      <w:tr>
        <w:tc>
          <w:tcPr>
            <w:tcW w:type="dxa" w:w="4320"/>
          </w:tcPr>
          <w:p>
            <w:r>
              <w:t>Permanent remediation defined</w:t>
            </w:r>
          </w:p>
        </w:tc>
        <w:tc>
          <w:tcPr>
            <w:tcW w:type="dxa" w:w="4320"/>
          </w:tcPr>
          <w:p>
            <w:r>
              <w:t>[Yes / No / In progress]</w:t>
            </w:r>
          </w:p>
        </w:tc>
      </w:tr>
    </w:tbl>
    <w:p>
      <w:pPr>
        <w:pStyle w:val="Heading3"/>
      </w:pPr>
      <w:r>
        <w:t>Business Impact Summary</w:t>
      </w:r>
    </w:p>
    <w:tbl>
      <w:tblPr>
        <w:tblStyle w:val="TableGrid"/>
        <w:tblW w:type="auto" w:w="0"/>
        <w:tblLook w:firstColumn="1" w:firstRow="1" w:lastColumn="0" w:lastRow="0" w:noHBand="0" w:noVBand="1" w:val="04A0"/>
      </w:tblPr>
      <w:tblGrid>
        <w:gridCol w:w="4320"/>
        <w:gridCol w:w="4320"/>
      </w:tblGrid>
      <w:tr>
        <w:tc>
          <w:tcPr>
            <w:tcW w:type="dxa" w:w="4320"/>
          </w:tcPr>
          <w:p>
            <w:r>
              <w:t>Impact Category</w:t>
            </w:r>
          </w:p>
        </w:tc>
        <w:tc>
          <w:tcPr>
            <w:tcW w:type="dxa" w:w="4320"/>
          </w:tcPr>
          <w:p>
            <w:r>
              <w:t>Summary</w:t>
            </w:r>
          </w:p>
        </w:tc>
      </w:tr>
      <w:tr>
        <w:tc>
          <w:tcPr>
            <w:tcW w:type="dxa" w:w="4320"/>
          </w:tcPr>
          <w:p>
            <w:r>
              <w:t>Client impact</w:t>
            </w:r>
          </w:p>
        </w:tc>
        <w:tc>
          <w:tcPr>
            <w:tcW w:type="dxa" w:w="4320"/>
          </w:tcPr>
          <w:p>
            <w:r>
              <w:t>[Description of affected client groups, service limitations, complaints, or support volumes]</w:t>
            </w:r>
          </w:p>
        </w:tc>
      </w:tr>
      <w:tr>
        <w:tc>
          <w:tcPr>
            <w:tcW w:type="dxa" w:w="4320"/>
          </w:tcPr>
          <w:p>
            <w:r>
              <w:t>Operational impact</w:t>
            </w:r>
          </w:p>
        </w:tc>
        <w:tc>
          <w:tcPr>
            <w:tcW w:type="dxa" w:w="4320"/>
          </w:tcPr>
          <w:p>
            <w:r>
              <w:t>[Description of affected teams, manual processing, backlogs, or service disruption]</w:t>
            </w:r>
          </w:p>
        </w:tc>
      </w:tr>
      <w:tr>
        <w:tc>
          <w:tcPr>
            <w:tcW w:type="dxa" w:w="4320"/>
          </w:tcPr>
          <w:p>
            <w:r>
              <w:t>Financial impact</w:t>
            </w:r>
          </w:p>
        </w:tc>
        <w:tc>
          <w:tcPr>
            <w:tcW w:type="dxa" w:w="4320"/>
          </w:tcPr>
          <w:p>
            <w:r>
              <w:t>[Direct losses, compensation, lost revenue, remediation cost, or current estimate]</w:t>
            </w:r>
          </w:p>
        </w:tc>
      </w:tr>
      <w:tr>
        <w:tc>
          <w:tcPr>
            <w:tcW w:type="dxa" w:w="4320"/>
          </w:tcPr>
          <w:p>
            <w:r>
              <w:t>Legal and compliance impact</w:t>
            </w:r>
          </w:p>
        </w:tc>
        <w:tc>
          <w:tcPr>
            <w:tcW w:type="dxa" w:w="4320"/>
          </w:tcPr>
          <w:p>
            <w:r>
              <w:t>[Regulatory notifications, contractual obligations, legal holds, or pending assessment]</w:t>
            </w:r>
          </w:p>
        </w:tc>
      </w:tr>
      <w:tr>
        <w:tc>
          <w:tcPr>
            <w:tcW w:type="dxa" w:w="4320"/>
          </w:tcPr>
          <w:p>
            <w:r>
              <w:t>Reputational impact</w:t>
            </w:r>
          </w:p>
        </w:tc>
        <w:tc>
          <w:tcPr>
            <w:tcW w:type="dxa" w:w="4320"/>
          </w:tcPr>
          <w:p>
            <w:r>
              <w:t>[Media coverage, client communications, social media activity, or stakeholder concerns]</w:t>
            </w:r>
          </w:p>
        </w:tc>
      </w:tr>
      <w:tr>
        <w:tc>
          <w:tcPr>
            <w:tcW w:type="dxa" w:w="4320"/>
          </w:tcPr>
          <w:p>
            <w:r>
              <w:t>Market impact</w:t>
            </w:r>
          </w:p>
        </w:tc>
        <w:tc>
          <w:tcPr>
            <w:tcW w:type="dxa" w:w="4320"/>
          </w:tcPr>
          <w:p>
            <w:r>
              <w:t>[Trading, settlement, liquidity, pricing, or market-facing consequences, if applicable]</w:t>
            </w:r>
          </w:p>
        </w:tc>
      </w:tr>
    </w:tbl>
    <w:p>
      <w:pPr>
        <w:pStyle w:val="Heading3"/>
      </w:pPr>
      <w:r>
        <w:t>Current Conclusion</w:t>
      </w:r>
    </w:p>
    <w:p>
      <w:r>
        <w:t>For an intermediate report, the incident remains subject to ongoing investigation and recovery activities. Confirmed facts are presented in this report, and any estimates will be updated as further evidence becomes available.</w:t>
      </w:r>
    </w:p>
    <w:p>
      <w:r>
        <w:t>For a final report, the incident has been resolved or stabilised to the point that normal operations have resumed, the material impacts have been assessed, the root cause has been determined to a reasonable level of certainty, and remediation actions have been assigned to accountable owners.</w:t>
      </w:r>
    </w:p>
    <w:p>
      <w:pPr>
        <w:pStyle w:val="Heading2"/>
      </w:pPr>
      <w:r>
        <w:t>Methodology</w:t>
      </w:r>
    </w:p>
    <w:p>
      <w:pPr>
        <w:pStyle w:val="Heading3"/>
      </w:pPr>
      <w:r>
        <w:t>Information Sources</w:t>
      </w:r>
    </w:p>
    <w:p>
      <w:r>
        <w:t>This report was prepared using evidence and information from the following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Description</w:t>
            </w:r>
          </w:p>
        </w:tc>
        <w:tc>
          <w:tcPr>
            <w:tcW w:type="dxa" w:w="2160"/>
          </w:tcPr>
          <w:p>
            <w:r>
              <w:t>Owner / Provider</w:t>
            </w:r>
          </w:p>
        </w:tc>
        <w:tc>
          <w:tcPr>
            <w:tcW w:type="dxa" w:w="2160"/>
          </w:tcPr>
          <w:p>
            <w:r>
              <w:t>Status</w:t>
            </w:r>
          </w:p>
        </w:tc>
      </w:tr>
      <w:tr>
        <w:tc>
          <w:tcPr>
            <w:tcW w:type="dxa" w:w="2160"/>
          </w:tcPr>
          <w:p>
            <w:r>
              <w:t>Incident management record</w:t>
            </w:r>
          </w:p>
        </w:tc>
        <w:tc>
          <w:tcPr>
            <w:tcW w:type="dxa" w:w="2160"/>
          </w:tcPr>
          <w:p>
            <w:r>
              <w:t>Timeline, severity, actions, decisions, communications</w:t>
            </w:r>
          </w:p>
        </w:tc>
        <w:tc>
          <w:tcPr>
            <w:tcW w:type="dxa" w:w="2160"/>
          </w:tcPr>
          <w:p>
            <w:r>
              <w:t>[Service Desk / Incident Manager]</w:t>
            </w:r>
          </w:p>
        </w:tc>
        <w:tc>
          <w:tcPr>
            <w:tcW w:type="dxa" w:w="2160"/>
          </w:tcPr>
          <w:p>
            <w:r>
              <w:t>[Complete / In progress]</w:t>
            </w:r>
          </w:p>
        </w:tc>
      </w:tr>
      <w:tr>
        <w:tc>
          <w:tcPr>
            <w:tcW w:type="dxa" w:w="2160"/>
          </w:tcPr>
          <w:p>
            <w:r>
              <w:t>Security monitoring alerts</w:t>
            </w:r>
          </w:p>
        </w:tc>
        <w:tc>
          <w:tcPr>
            <w:tcW w:type="dxa" w:w="2160"/>
          </w:tcPr>
          <w:p>
            <w:r>
              <w:t>SIEM, EDR, network alerts, threat intelligence</w:t>
            </w:r>
          </w:p>
        </w:tc>
        <w:tc>
          <w:tcPr>
            <w:tcW w:type="dxa" w:w="2160"/>
          </w:tcPr>
          <w:p>
            <w:r>
              <w:t>[Security Operations Centre]</w:t>
            </w:r>
          </w:p>
        </w:tc>
        <w:tc>
          <w:tcPr>
            <w:tcW w:type="dxa" w:w="2160"/>
          </w:tcPr>
          <w:p>
            <w:r>
              <w:t>[Complete / In progress]</w:t>
            </w:r>
          </w:p>
        </w:tc>
      </w:tr>
      <w:tr>
        <w:tc>
          <w:tcPr>
            <w:tcW w:type="dxa" w:w="2160"/>
          </w:tcPr>
          <w:p>
            <w:r>
              <w:t>System logs</w:t>
            </w:r>
          </w:p>
        </w:tc>
        <w:tc>
          <w:tcPr>
            <w:tcW w:type="dxa" w:w="2160"/>
          </w:tcPr>
          <w:p>
            <w:r>
              <w:t>Application, database, infrastructure, authentication, firewall, cloud logs</w:t>
            </w:r>
          </w:p>
        </w:tc>
        <w:tc>
          <w:tcPr>
            <w:tcW w:type="dxa" w:w="2160"/>
          </w:tcPr>
          <w:p>
            <w:r>
              <w:t>[Technology Teams]</w:t>
            </w:r>
          </w:p>
        </w:tc>
        <w:tc>
          <w:tcPr>
            <w:tcW w:type="dxa" w:w="2160"/>
          </w:tcPr>
          <w:p>
            <w:r>
              <w:t>[Complete / In progress]</w:t>
            </w:r>
          </w:p>
        </w:tc>
      </w:tr>
      <w:tr>
        <w:tc>
          <w:tcPr>
            <w:tcW w:type="dxa" w:w="2160"/>
          </w:tcPr>
          <w:p>
            <w:r>
              <w:t>Business impact assessment</w:t>
            </w:r>
          </w:p>
        </w:tc>
        <w:tc>
          <w:tcPr>
            <w:tcW w:type="dxa" w:w="2160"/>
          </w:tcPr>
          <w:p>
            <w:r>
              <w:t>Client, transaction, financial, and operational impact analysis</w:t>
            </w:r>
          </w:p>
        </w:tc>
        <w:tc>
          <w:tcPr>
            <w:tcW w:type="dxa" w:w="2160"/>
          </w:tcPr>
          <w:p>
            <w:r>
              <w:t>[Business Continuity / Business Owners]</w:t>
            </w:r>
          </w:p>
        </w:tc>
        <w:tc>
          <w:tcPr>
            <w:tcW w:type="dxa" w:w="2160"/>
          </w:tcPr>
          <w:p>
            <w:r>
              <w:t>[Complete / In progress]</w:t>
            </w:r>
          </w:p>
        </w:tc>
      </w:tr>
      <w:tr>
        <w:tc>
          <w:tcPr>
            <w:tcW w:type="dxa" w:w="2160"/>
          </w:tcPr>
          <w:p>
            <w:r>
              <w:t>Third-party updates</w:t>
            </w:r>
          </w:p>
        </w:tc>
        <w:tc>
          <w:tcPr>
            <w:tcW w:type="dxa" w:w="2160"/>
          </w:tcPr>
          <w:p>
            <w:r>
              <w:t>Provider incident reports, status updates, service notifications</w:t>
            </w:r>
          </w:p>
        </w:tc>
        <w:tc>
          <w:tcPr>
            <w:tcW w:type="dxa" w:w="2160"/>
          </w:tcPr>
          <w:p>
            <w:r>
              <w:t>[Vendor Management / Provider]</w:t>
            </w:r>
          </w:p>
        </w:tc>
        <w:tc>
          <w:tcPr>
            <w:tcW w:type="dxa" w:w="2160"/>
          </w:tcPr>
          <w:p>
            <w:r>
              <w:t>[Complete / In progress]</w:t>
            </w:r>
          </w:p>
        </w:tc>
      </w:tr>
      <w:tr>
        <w:tc>
          <w:tcPr>
            <w:tcW w:type="dxa" w:w="2160"/>
          </w:tcPr>
          <w:p>
            <w:r>
              <w:t>Crisis management records</w:t>
            </w:r>
          </w:p>
        </w:tc>
        <w:tc>
          <w:tcPr>
            <w:tcW w:type="dxa" w:w="2160"/>
          </w:tcPr>
          <w:p>
            <w:r>
              <w:t>Executive decisions, escalation notes, communications approvals</w:t>
            </w:r>
          </w:p>
        </w:tc>
        <w:tc>
          <w:tcPr>
            <w:tcW w:type="dxa" w:w="2160"/>
          </w:tcPr>
          <w:p>
            <w:r>
              <w:t>[Crisis Management Team]</w:t>
            </w:r>
          </w:p>
        </w:tc>
        <w:tc>
          <w:tcPr>
            <w:tcW w:type="dxa" w:w="2160"/>
          </w:tcPr>
          <w:p>
            <w:r>
              <w:t>[Complete / In progress]</w:t>
            </w:r>
          </w:p>
        </w:tc>
      </w:tr>
      <w:tr>
        <w:tc>
          <w:tcPr>
            <w:tcW w:type="dxa" w:w="2160"/>
          </w:tcPr>
          <w:p>
            <w:r>
              <w:t>Client support data</w:t>
            </w:r>
          </w:p>
        </w:tc>
        <w:tc>
          <w:tcPr>
            <w:tcW w:type="dxa" w:w="2160"/>
          </w:tcPr>
          <w:p>
            <w:r>
              <w:t>Complaints, queries, call volumes, service requests</w:t>
            </w:r>
          </w:p>
        </w:tc>
        <w:tc>
          <w:tcPr>
            <w:tcW w:type="dxa" w:w="2160"/>
          </w:tcPr>
          <w:p>
            <w:r>
              <w:t>[Client Services]</w:t>
            </w:r>
          </w:p>
        </w:tc>
        <w:tc>
          <w:tcPr>
            <w:tcW w:type="dxa" w:w="2160"/>
          </w:tcPr>
          <w:p>
            <w:r>
              <w:t>[Complete / In progress]</w:t>
            </w:r>
          </w:p>
        </w:tc>
      </w:tr>
      <w:tr>
        <w:tc>
          <w:tcPr>
            <w:tcW w:type="dxa" w:w="2160"/>
          </w:tcPr>
          <w:p>
            <w:r>
              <w:t>Regulatory communications log</w:t>
            </w:r>
          </w:p>
        </w:tc>
        <w:tc>
          <w:tcPr>
            <w:tcW w:type="dxa" w:w="2160"/>
          </w:tcPr>
          <w:p>
            <w:r>
              <w:t>Notifications and correspondence with authorities</w:t>
            </w:r>
          </w:p>
        </w:tc>
        <w:tc>
          <w:tcPr>
            <w:tcW w:type="dxa" w:w="2160"/>
          </w:tcPr>
          <w:p>
            <w:r>
              <w:t>[Compliance / Legal]</w:t>
            </w:r>
          </w:p>
        </w:tc>
        <w:tc>
          <w:tcPr>
            <w:tcW w:type="dxa" w:w="2160"/>
          </w:tcPr>
          <w:p>
            <w:r>
              <w:t>[Complete / In progress]</w:t>
            </w:r>
          </w:p>
        </w:tc>
      </w:tr>
      <w:tr>
        <w:tc>
          <w:tcPr>
            <w:tcW w:type="dxa" w:w="2160"/>
          </w:tcPr>
          <w:p>
            <w:r>
              <w:t>Forensic analysis</w:t>
            </w:r>
          </w:p>
        </w:tc>
        <w:tc>
          <w:tcPr>
            <w:tcW w:type="dxa" w:w="2160"/>
          </w:tcPr>
          <w:p>
            <w:r>
              <w:t>Root cause, indicators of compromise, malware analysis, technical findings</w:t>
            </w:r>
          </w:p>
        </w:tc>
        <w:tc>
          <w:tcPr>
            <w:tcW w:type="dxa" w:w="2160"/>
          </w:tcPr>
          <w:p>
            <w:r>
              <w:t>[Cybersecurity / External Forensics]</w:t>
            </w:r>
          </w:p>
        </w:tc>
        <w:tc>
          <w:tcPr>
            <w:tcW w:type="dxa" w:w="2160"/>
          </w:tcPr>
          <w:p>
            <w:r>
              <w:t>[Complete / In progress / Not applicable]</w:t>
            </w:r>
          </w:p>
        </w:tc>
      </w:tr>
      <w:tr>
        <w:tc>
          <w:tcPr>
            <w:tcW w:type="dxa" w:w="2160"/>
          </w:tcPr>
          <w:p>
            <w:r>
              <w:t>Change and release records</w:t>
            </w:r>
          </w:p>
        </w:tc>
        <w:tc>
          <w:tcPr>
            <w:tcW w:type="dxa" w:w="2160"/>
          </w:tcPr>
          <w:p>
            <w:r>
              <w:t>Recent deployments, configuration changes, emergency changes</w:t>
            </w:r>
          </w:p>
        </w:tc>
        <w:tc>
          <w:tcPr>
            <w:tcW w:type="dxa" w:w="2160"/>
          </w:tcPr>
          <w:p>
            <w:r>
              <w:t>[Change Management]</w:t>
            </w:r>
          </w:p>
        </w:tc>
        <w:tc>
          <w:tcPr>
            <w:tcW w:type="dxa" w:w="2160"/>
          </w:tcPr>
          <w:p>
            <w:r>
              <w:t>[Complete / In progress]</w:t>
            </w:r>
          </w:p>
        </w:tc>
      </w:tr>
    </w:tbl>
    <w:p>
      <w:pPr>
        <w:pStyle w:val="Heading3"/>
      </w:pPr>
      <w:r>
        <w:t>Assessment Approach</w:t>
      </w:r>
    </w:p>
    <w:p>
      <w:r>
        <w:t>The incident was assessed using the following approach:</w:t>
      </w:r>
    </w:p>
    <w:p>
      <w:pPr>
        <w:pStyle w:val="ListBullet"/>
      </w:pPr>
      <w:r>
        <w:t>Event validation - Confirmed the existence, timing, and nature of the ICT event through monitoring data, user reports, and system evidence.</w:t>
      </w:r>
    </w:p>
    <w:p>
      <w:pPr>
        <w:pStyle w:val="ListBullet"/>
      </w:pPr>
      <w:r>
        <w:t>Major incident assessment - Evaluated the event against internal major incident criteria, including service criticality, duration, client impact, geographical spread, financial impact, data impact, and third-party dependency.</w:t>
      </w:r>
    </w:p>
    <w:p>
      <w:pPr>
        <w:pStyle w:val="ListBullet"/>
      </w:pPr>
      <w:r>
        <w:t>Impact assessment - Assessed the effect on business services, clients, transactions, data, regulatory obligations, and operational resilience.</w:t>
      </w:r>
    </w:p>
    <w:p>
      <w:pPr>
        <w:pStyle w:val="ListBullet"/>
      </w:pPr>
      <w:r>
        <w:t>Technical investigation - Reviewed logs, alerts, system health data, change records, infrastructure status, and third-party updates to determine the cause and incident path.</w:t>
      </w:r>
    </w:p>
    <w:p>
      <w:pPr>
        <w:pStyle w:val="ListBullet"/>
      </w:pPr>
      <w:r>
        <w:t>Containment and recovery validation - Confirmed whether immediate actions reduced or stopped the impact and whether services were restored safely.</w:t>
      </w:r>
    </w:p>
    <w:p>
      <w:pPr>
        <w:pStyle w:val="ListBullet"/>
      </w:pPr>
      <w:r>
        <w:t>Root cause analysis - Determined the underlying cause and contributing factors using available technical and operational evidence.</w:t>
      </w:r>
    </w:p>
    <w:p>
      <w:pPr>
        <w:pStyle w:val="ListBullet"/>
      </w:pPr>
      <w:r>
        <w:t>Control effectiveness review - Evaluated the effectiveness of detection, escalation, response, communication, recovery, and third-party management controls.</w:t>
      </w:r>
    </w:p>
    <w:p>
      <w:pPr>
        <w:pStyle w:val="ListBullet"/>
      </w:pPr>
      <w:r>
        <w:t>Action tracking - Defined corrective and preventive actions with owners, due dates, priorities, and governance oversight.</w:t>
      </w:r>
    </w:p>
    <w:p>
      <w:pPr>
        <w:pStyle w:val="Heading3"/>
      </w:pPr>
      <w:r>
        <w:t>Assumptions and Limitations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Impact on Report</w:t>
            </w:r>
          </w:p>
        </w:tc>
      </w:tr>
      <w:tr>
        <w:tc>
          <w:tcPr>
            <w:tcW w:type="dxa" w:w="2880"/>
          </w:tcPr>
          <w:p>
            <w:r>
              <w:t>Data completeness</w:t>
            </w:r>
          </w:p>
        </w:tc>
        <w:tc>
          <w:tcPr>
            <w:tcW w:type="dxa" w:w="2880"/>
          </w:tcPr>
          <w:p>
            <w:r>
              <w:t>[Example: Some third-party forensic logs remain pending]</w:t>
            </w:r>
          </w:p>
        </w:tc>
        <w:tc>
          <w:tcPr>
            <w:tcW w:type="dxa" w:w="2880"/>
          </w:tcPr>
          <w:p>
            <w:r>
              <w:t>[May affect final root cause confirmation]</w:t>
            </w:r>
          </w:p>
        </w:tc>
      </w:tr>
      <w:tr>
        <w:tc>
          <w:tcPr>
            <w:tcW w:type="dxa" w:w="2880"/>
          </w:tcPr>
          <w:p>
            <w:r>
              <w:t>Impact estimates</w:t>
            </w:r>
          </w:p>
        </w:tc>
        <w:tc>
          <w:tcPr>
            <w:tcW w:type="dxa" w:w="2880"/>
          </w:tcPr>
          <w:p>
            <w:r>
              <w:t>[Example: Transaction impact is based on reconciliation as of report preparation time]</w:t>
            </w:r>
          </w:p>
        </w:tc>
        <w:tc>
          <w:tcPr>
            <w:tcW w:type="dxa" w:w="2880"/>
          </w:tcPr>
          <w:p>
            <w:r>
              <w:t>[Figures may change in later updates]</w:t>
            </w:r>
          </w:p>
        </w:tc>
      </w:tr>
      <w:tr>
        <w:tc>
          <w:tcPr>
            <w:tcW w:type="dxa" w:w="2880"/>
          </w:tcPr>
          <w:p>
            <w:r>
              <w:t>Client numbers</w:t>
            </w:r>
          </w:p>
        </w:tc>
        <w:tc>
          <w:tcPr>
            <w:tcW w:type="dxa" w:w="2880"/>
          </w:tcPr>
          <w:p>
            <w:r>
              <w:t>[Example: Client impact is calculated from affected session records and support cases]</w:t>
            </w:r>
          </w:p>
        </w:tc>
        <w:tc>
          <w:tcPr>
            <w:tcW w:type="dxa" w:w="2880"/>
          </w:tcPr>
          <w:p>
            <w:r>
              <w:t>[Subject to validation]</w:t>
            </w:r>
          </w:p>
        </w:tc>
      </w:tr>
      <w:tr>
        <w:tc>
          <w:tcPr>
            <w:tcW w:type="dxa" w:w="2880"/>
          </w:tcPr>
          <w:p>
            <w:r>
              <w:t>Financial impact</w:t>
            </w:r>
          </w:p>
        </w:tc>
        <w:tc>
          <w:tcPr>
            <w:tcW w:type="dxa" w:w="2880"/>
          </w:tcPr>
          <w:p>
            <w:r>
              <w:t>[Example: Compensation and remediation costs are preliminary]</w:t>
            </w:r>
          </w:p>
        </w:tc>
        <w:tc>
          <w:tcPr>
            <w:tcW w:type="dxa" w:w="2880"/>
          </w:tcPr>
          <w:p>
            <w:r>
              <w:t>[Final financial impact may differ]</w:t>
            </w:r>
          </w:p>
        </w:tc>
      </w:tr>
      <w:tr>
        <w:tc>
          <w:tcPr>
            <w:tcW w:type="dxa" w:w="2880"/>
          </w:tcPr>
          <w:p>
            <w:r>
              <w:t>Forensic certainty</w:t>
            </w:r>
          </w:p>
        </w:tc>
        <w:tc>
          <w:tcPr>
            <w:tcW w:type="dxa" w:w="2880"/>
          </w:tcPr>
          <w:p>
            <w:r>
              <w:t>[Example: No evidence of unauthorised data access has been identified to date]</w:t>
            </w:r>
          </w:p>
        </w:tc>
        <w:tc>
          <w:tcPr>
            <w:tcW w:type="dxa" w:w="2880"/>
          </w:tcPr>
          <w:p>
            <w:r>
              <w:t>[Position may change if new indicators are found]</w:t>
            </w:r>
          </w:p>
        </w:tc>
      </w:tr>
    </w:tbl>
    <w:p>
      <w:pPr>
        <w:pStyle w:val="Heading3"/>
      </w:pPr>
      <w:r>
        <w:t>Evidence Handling</w:t>
      </w:r>
    </w:p>
    <w:p>
      <w:r>
        <w:t>All material evidence supporting this report is retained in the incident evidence repository at [Repository Location / Case Management System]. Access is restricted to authorised personnel in Cybersecurity, ICT Operations, Legal, Compliance, Internal Audit, and relevant business owners.</w:t>
      </w:r>
    </w:p>
    <w:p>
      <w:r>
        <w:t>Evidence is preserved in accordance with internal evidence handling, legal hold, confidentiality, and record retention requirements. Where third-party evidence is used, the source, date received, and integrity of the information are recorded.</w:t>
      </w:r>
    </w:p>
    <w:p>
      <w:pPr>
        <w:pStyle w:val="Heading2"/>
      </w:pPr>
      <w:r>
        <w:t>Detailed Findings / Results (with structure)</w:t>
      </w:r>
    </w:p>
    <w:p>
      <w:pPr>
        <w:pStyle w:val="Heading3"/>
      </w:pPr>
      <w:r>
        <w:t>1. Incident Identification and Detection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Detection source</w:t>
            </w:r>
          </w:p>
        </w:tc>
        <w:tc>
          <w:tcPr>
            <w:tcW w:type="dxa" w:w="4320"/>
          </w:tcPr>
          <w:p>
            <w:r>
              <w:t>[Monitoring alert / User report / Third-party notification / Client complaint / Automated control / Other]</w:t>
            </w:r>
          </w:p>
        </w:tc>
      </w:tr>
      <w:tr>
        <w:tc>
          <w:tcPr>
            <w:tcW w:type="dxa" w:w="4320"/>
          </w:tcPr>
          <w:p>
            <w:r>
              <w:t>Initial detection date and time</w:t>
            </w:r>
          </w:p>
        </w:tc>
        <w:tc>
          <w:tcPr>
            <w:tcW w:type="dxa" w:w="4320"/>
          </w:tcPr>
          <w:p>
            <w:r>
              <w:t>[YYYY-MM-DD HH:MM Time Zone]</w:t>
            </w:r>
          </w:p>
        </w:tc>
      </w:tr>
      <w:tr>
        <w:tc>
          <w:tcPr>
            <w:tcW w:type="dxa" w:w="4320"/>
          </w:tcPr>
          <w:p>
            <w:r>
              <w:t>First reporting party</w:t>
            </w:r>
          </w:p>
        </w:tc>
        <w:tc>
          <w:tcPr>
            <w:tcW w:type="dxa" w:w="4320"/>
          </w:tcPr>
          <w:p>
            <w:r>
              <w:t>[Team / Provider / Business Unit / Client Channel]</w:t>
            </w:r>
          </w:p>
        </w:tc>
      </w:tr>
      <w:tr>
        <w:tc>
          <w:tcPr>
            <w:tcW w:type="dxa" w:w="4320"/>
          </w:tcPr>
          <w:p>
            <w:r>
              <w:t>Initial symptoms</w:t>
            </w:r>
          </w:p>
        </w:tc>
        <w:tc>
          <w:tcPr>
            <w:tcW w:type="dxa" w:w="4320"/>
          </w:tcPr>
          <w:p>
            <w:r>
              <w:t>[Description]</w:t>
            </w:r>
          </w:p>
        </w:tc>
      </w:tr>
      <w:tr>
        <w:tc>
          <w:tcPr>
            <w:tcW w:type="dxa" w:w="4320"/>
          </w:tcPr>
          <w:p>
            <w:r>
              <w:t>Initial classification</w:t>
            </w:r>
          </w:p>
        </w:tc>
        <w:tc>
          <w:tcPr>
            <w:tcW w:type="dxa" w:w="4320"/>
          </w:tcPr>
          <w:p>
            <w:r>
              <w:t>[Incident / Major incident candidate / Security event / Service degradation]</w:t>
            </w:r>
          </w:p>
        </w:tc>
      </w:tr>
      <w:tr>
        <w:tc>
          <w:tcPr>
            <w:tcW w:type="dxa" w:w="4320"/>
          </w:tcPr>
          <w:p>
            <w:r>
              <w:t>Escalation path followed</w:t>
            </w:r>
          </w:p>
        </w:tc>
        <w:tc>
          <w:tcPr>
            <w:tcW w:type="dxa" w:w="4320"/>
          </w:tcPr>
          <w:p>
            <w:r>
              <w:t>[Service Desk - Incident Manager - Crisis Team - Executive Owner - Compliance]</w:t>
            </w:r>
          </w:p>
        </w:tc>
      </w:tr>
      <w:tr>
        <w:tc>
          <w:tcPr>
            <w:tcW w:type="dxa" w:w="4320"/>
          </w:tcPr>
          <w:p>
            <w:r>
              <w:t>Major incident declaration date and time</w:t>
            </w:r>
          </w:p>
        </w:tc>
        <w:tc>
          <w:tcPr>
            <w:tcW w:type="dxa" w:w="4320"/>
          </w:tcPr>
          <w:p>
            <w:r>
              <w:t>[YYYY-MM-DD HH:MM Time Zone]</w:t>
            </w:r>
          </w:p>
        </w:tc>
      </w:tr>
      <w:tr>
        <w:tc>
          <w:tcPr>
            <w:tcW w:type="dxa" w:w="4320"/>
          </w:tcPr>
          <w:p>
            <w:r>
              <w:t>Reason for major classification</w:t>
            </w:r>
          </w:p>
        </w:tc>
        <w:tc>
          <w:tcPr>
            <w:tcW w:type="dxa" w:w="4320"/>
          </w:tcPr>
          <w:p>
            <w:r>
              <w:t>[Client impact / Critical service disruption / Duration / Data impact / Geographic spread / Financial impact]</w:t>
            </w:r>
          </w:p>
        </w:tc>
      </w:tr>
    </w:tbl>
    <w:p>
      <w:pPr>
        <w:pStyle w:val="Heading4"/>
      </w:pPr>
      <w:r>
        <w:t>Detection Narrative</w:t>
      </w:r>
    </w:p>
    <w:p>
      <w:r>
        <w:t>At [HH:MM Time Zone] on [YYYY-MM-DD], [detection source] identified [symptom or alert]. Initial triage confirmed [facts established during triage]. The incident was escalated to [team or role] at [HH:MM] due to [reason]. Following further assessment, the incident was classified as major at [HH:MM].</w:t>
      </w:r>
    </w:p>
    <w:p>
      <w:pPr>
        <w:pStyle w:val="Heading3"/>
      </w:pPr>
      <w:r>
        <w:t>2. Incident 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Time</w:t>
            </w:r>
          </w:p>
        </w:tc>
        <w:tc>
          <w:tcPr>
            <w:tcW w:type="dxa" w:w="1728"/>
          </w:tcPr>
          <w:p>
            <w:r>
              <w:t>Event</w:t>
            </w:r>
          </w:p>
        </w:tc>
        <w:tc>
          <w:tcPr>
            <w:tcW w:type="dxa" w:w="1728"/>
          </w:tcPr>
          <w:p>
            <w:r>
              <w:t>Owner / Team</w:t>
            </w:r>
          </w:p>
        </w:tc>
        <w:tc>
          <w:tcPr>
            <w:tcW w:type="dxa" w:w="1728"/>
          </w:tcPr>
          <w:p>
            <w:r>
              <w:t>Status</w:t>
            </w:r>
          </w:p>
        </w:tc>
      </w:tr>
      <w:tr>
        <w:tc>
          <w:tcPr>
            <w:tcW w:type="dxa" w:w="1728"/>
          </w:tcPr>
          <w:p>
            <w:r>
              <w:t>[YYYY-MM-DD]</w:t>
            </w:r>
          </w:p>
        </w:tc>
        <w:tc>
          <w:tcPr>
            <w:tcW w:type="dxa" w:w="1728"/>
          </w:tcPr>
          <w:p>
            <w:r>
              <w:t>[HH:MM]</w:t>
            </w:r>
          </w:p>
        </w:tc>
        <w:tc>
          <w:tcPr>
            <w:tcW w:type="dxa" w:w="1728"/>
          </w:tcPr>
          <w:p>
            <w:r>
              <w:t>Incident detected through [source]</w:t>
            </w:r>
          </w:p>
        </w:tc>
        <w:tc>
          <w:tcPr>
            <w:tcW w:type="dxa" w:w="1728"/>
          </w:tcPr>
          <w:p>
            <w:r>
              <w:t>[Team]</w:t>
            </w:r>
          </w:p>
        </w:tc>
        <w:tc>
          <w:tcPr>
            <w:tcW w:type="dxa" w:w="1728"/>
          </w:tcPr>
          <w:p>
            <w:r>
              <w:t>Complete</w:t>
            </w:r>
          </w:p>
        </w:tc>
      </w:tr>
      <w:tr>
        <w:tc>
          <w:tcPr>
            <w:tcW w:type="dxa" w:w="1728"/>
          </w:tcPr>
          <w:p>
            <w:r>
              <w:t>[YYYY-MM-DD]</w:t>
            </w:r>
          </w:p>
        </w:tc>
        <w:tc>
          <w:tcPr>
            <w:tcW w:type="dxa" w:w="1728"/>
          </w:tcPr>
          <w:p>
            <w:r>
              <w:t>[HH:MM]</w:t>
            </w:r>
          </w:p>
        </w:tc>
        <w:tc>
          <w:tcPr>
            <w:tcW w:type="dxa" w:w="1728"/>
          </w:tcPr>
          <w:p>
            <w:r>
              <w:t>Initial triage commenced</w:t>
            </w:r>
          </w:p>
        </w:tc>
        <w:tc>
          <w:tcPr>
            <w:tcW w:type="dxa" w:w="1728"/>
          </w:tcPr>
          <w:p>
            <w:r>
              <w:t>[Team]</w:t>
            </w:r>
          </w:p>
        </w:tc>
        <w:tc>
          <w:tcPr>
            <w:tcW w:type="dxa" w:w="1728"/>
          </w:tcPr>
          <w:p>
            <w:r>
              <w:t>Complete</w:t>
            </w:r>
          </w:p>
        </w:tc>
      </w:tr>
      <w:tr>
        <w:tc>
          <w:tcPr>
            <w:tcW w:type="dxa" w:w="1728"/>
          </w:tcPr>
          <w:p>
            <w:r>
              <w:t>[YYYY-MM-DD]</w:t>
            </w:r>
          </w:p>
        </w:tc>
        <w:tc>
          <w:tcPr>
            <w:tcW w:type="dxa" w:w="1728"/>
          </w:tcPr>
          <w:p>
            <w:r>
              <w:t>[HH:MM]</w:t>
            </w:r>
          </w:p>
        </w:tc>
        <w:tc>
          <w:tcPr>
            <w:tcW w:type="dxa" w:w="1728"/>
          </w:tcPr>
          <w:p>
            <w:r>
              <w:t>Major incident bridge opened</w:t>
            </w:r>
          </w:p>
        </w:tc>
        <w:tc>
          <w:tcPr>
            <w:tcW w:type="dxa" w:w="1728"/>
          </w:tcPr>
          <w:p>
            <w:r>
              <w:t>[Incident Manager]</w:t>
            </w:r>
          </w:p>
        </w:tc>
        <w:tc>
          <w:tcPr>
            <w:tcW w:type="dxa" w:w="1728"/>
          </w:tcPr>
          <w:p>
            <w:r>
              <w:t>Complete</w:t>
            </w:r>
          </w:p>
        </w:tc>
      </w:tr>
      <w:tr>
        <w:tc>
          <w:tcPr>
            <w:tcW w:type="dxa" w:w="1728"/>
          </w:tcPr>
          <w:p>
            <w:r>
              <w:t>[YYYY-MM-DD]</w:t>
            </w:r>
          </w:p>
        </w:tc>
        <w:tc>
          <w:tcPr>
            <w:tcW w:type="dxa" w:w="1728"/>
          </w:tcPr>
          <w:p>
            <w:r>
              <w:t>[HH:MM]</w:t>
            </w:r>
          </w:p>
        </w:tc>
        <w:tc>
          <w:tcPr>
            <w:tcW w:type="dxa" w:w="1728"/>
          </w:tcPr>
          <w:p>
            <w:r>
              <w:t>Business impact assessment initiated</w:t>
            </w:r>
          </w:p>
        </w:tc>
        <w:tc>
          <w:tcPr>
            <w:tcW w:type="dxa" w:w="1728"/>
          </w:tcPr>
          <w:p>
            <w:r>
              <w:t>[Business Continuity]</w:t>
            </w:r>
          </w:p>
        </w:tc>
        <w:tc>
          <w:tcPr>
            <w:tcW w:type="dxa" w:w="1728"/>
          </w:tcPr>
          <w:p>
            <w:r>
              <w:t>Complete</w:t>
            </w:r>
          </w:p>
        </w:tc>
      </w:tr>
      <w:tr>
        <w:tc>
          <w:tcPr>
            <w:tcW w:type="dxa" w:w="1728"/>
          </w:tcPr>
          <w:p>
            <w:r>
              <w:t>[YYYY-MM-DD]</w:t>
            </w:r>
          </w:p>
        </w:tc>
        <w:tc>
          <w:tcPr>
            <w:tcW w:type="dxa" w:w="1728"/>
          </w:tcPr>
          <w:p>
            <w:r>
              <w:t>[HH:MM]</w:t>
            </w:r>
          </w:p>
        </w:tc>
        <w:tc>
          <w:tcPr>
            <w:tcW w:type="dxa" w:w="1728"/>
          </w:tcPr>
          <w:p>
            <w:r>
              <w:t>Containment action applied: [action]</w:t>
            </w:r>
          </w:p>
        </w:tc>
        <w:tc>
          <w:tcPr>
            <w:tcW w:type="dxa" w:w="1728"/>
          </w:tcPr>
          <w:p>
            <w:r>
              <w:t>[Technology Team]</w:t>
            </w:r>
          </w:p>
        </w:tc>
        <w:tc>
          <w:tcPr>
            <w:tcW w:type="dxa" w:w="1728"/>
          </w:tcPr>
          <w:p>
            <w:r>
              <w:t>Complete</w:t>
            </w:r>
          </w:p>
        </w:tc>
      </w:tr>
      <w:tr>
        <w:tc>
          <w:tcPr>
            <w:tcW w:type="dxa" w:w="1728"/>
          </w:tcPr>
          <w:p>
            <w:r>
              <w:t>[YYYY-MM-DD]</w:t>
            </w:r>
          </w:p>
        </w:tc>
        <w:tc>
          <w:tcPr>
            <w:tcW w:type="dxa" w:w="1728"/>
          </w:tcPr>
          <w:p>
            <w:r>
              <w:t>[HH:MM]</w:t>
            </w:r>
          </w:p>
        </w:tc>
        <w:tc>
          <w:tcPr>
            <w:tcW w:type="dxa" w:w="1728"/>
          </w:tcPr>
          <w:p>
            <w:r>
              <w:t>Executive escalation completed</w:t>
            </w:r>
          </w:p>
        </w:tc>
        <w:tc>
          <w:tcPr>
            <w:tcW w:type="dxa" w:w="1728"/>
          </w:tcPr>
          <w:p>
            <w:r>
              <w:t>[Crisis Lead]</w:t>
            </w:r>
          </w:p>
        </w:tc>
        <w:tc>
          <w:tcPr>
            <w:tcW w:type="dxa" w:w="1728"/>
          </w:tcPr>
          <w:p>
            <w:r>
              <w:t>Complete</w:t>
            </w:r>
          </w:p>
        </w:tc>
      </w:tr>
      <w:tr>
        <w:tc>
          <w:tcPr>
            <w:tcW w:type="dxa" w:w="1728"/>
          </w:tcPr>
          <w:p>
            <w:r>
              <w:t>[YYYY-MM-DD]</w:t>
            </w:r>
          </w:p>
        </w:tc>
        <w:tc>
          <w:tcPr>
            <w:tcW w:type="dxa" w:w="1728"/>
          </w:tcPr>
          <w:p>
            <w:r>
              <w:t>[HH:MM]</w:t>
            </w:r>
          </w:p>
        </w:tc>
        <w:tc>
          <w:tcPr>
            <w:tcW w:type="dxa" w:w="1728"/>
          </w:tcPr>
          <w:p>
            <w:r>
              <w:t>Regulatory initial notification submitted</w:t>
            </w:r>
          </w:p>
        </w:tc>
        <w:tc>
          <w:tcPr>
            <w:tcW w:type="dxa" w:w="1728"/>
          </w:tcPr>
          <w:p>
            <w:r>
              <w:t>[Compliance]</w:t>
            </w:r>
          </w:p>
        </w:tc>
        <w:tc>
          <w:tcPr>
            <w:tcW w:type="dxa" w:w="1728"/>
          </w:tcPr>
          <w:p>
            <w:r>
              <w:t>[Complete / Not applicable]</w:t>
            </w:r>
          </w:p>
        </w:tc>
      </w:tr>
      <w:tr>
        <w:tc>
          <w:tcPr>
            <w:tcW w:type="dxa" w:w="1728"/>
          </w:tcPr>
          <w:p>
            <w:r>
              <w:t>[YYYY-MM-DD]</w:t>
            </w:r>
          </w:p>
        </w:tc>
        <w:tc>
          <w:tcPr>
            <w:tcW w:type="dxa" w:w="1728"/>
          </w:tcPr>
          <w:p>
            <w:r>
              <w:t>[HH:MM]</w:t>
            </w:r>
          </w:p>
        </w:tc>
        <w:tc>
          <w:tcPr>
            <w:tcW w:type="dxa" w:w="1728"/>
          </w:tcPr>
          <w:p>
            <w:r>
              <w:t>Service restored for [service/user group]</w:t>
            </w:r>
          </w:p>
        </w:tc>
        <w:tc>
          <w:tcPr>
            <w:tcW w:type="dxa" w:w="1728"/>
          </w:tcPr>
          <w:p>
            <w:r>
              <w:t>[Technology Team]</w:t>
            </w:r>
          </w:p>
        </w:tc>
        <w:tc>
          <w:tcPr>
            <w:tcW w:type="dxa" w:w="1728"/>
          </w:tcPr>
          <w:p>
            <w:r>
              <w:t>[Complete / Partial]</w:t>
            </w:r>
          </w:p>
        </w:tc>
      </w:tr>
      <w:tr>
        <w:tc>
          <w:tcPr>
            <w:tcW w:type="dxa" w:w="1728"/>
          </w:tcPr>
          <w:p>
            <w:r>
              <w:t>[YYYY-MM-DD]</w:t>
            </w:r>
          </w:p>
        </w:tc>
        <w:tc>
          <w:tcPr>
            <w:tcW w:type="dxa" w:w="1728"/>
          </w:tcPr>
          <w:p>
            <w:r>
              <w:t>[HH:MM]</w:t>
            </w:r>
          </w:p>
        </w:tc>
        <w:tc>
          <w:tcPr>
            <w:tcW w:type="dxa" w:w="1728"/>
          </w:tcPr>
          <w:p>
            <w:r>
              <w:t>Root cause hypothesis confirmed</w:t>
            </w:r>
          </w:p>
        </w:tc>
        <w:tc>
          <w:tcPr>
            <w:tcW w:type="dxa" w:w="1728"/>
          </w:tcPr>
          <w:p>
            <w:r>
              <w:t>[Technical Lead]</w:t>
            </w:r>
          </w:p>
        </w:tc>
        <w:tc>
          <w:tcPr>
            <w:tcW w:type="dxa" w:w="1728"/>
          </w:tcPr>
          <w:p>
            <w:r>
              <w:t>[Complete / In progress]</w:t>
            </w:r>
          </w:p>
        </w:tc>
      </w:tr>
      <w:tr>
        <w:tc>
          <w:tcPr>
            <w:tcW w:type="dxa" w:w="1728"/>
          </w:tcPr>
          <w:p>
            <w:r>
              <w:t>[YYYY-MM-DD]</w:t>
            </w:r>
          </w:p>
        </w:tc>
        <w:tc>
          <w:tcPr>
            <w:tcW w:type="dxa" w:w="1728"/>
          </w:tcPr>
          <w:p>
            <w:r>
              <w:t>[HH:MM]</w:t>
            </w:r>
          </w:p>
        </w:tc>
        <w:tc>
          <w:tcPr>
            <w:tcW w:type="dxa" w:w="1728"/>
          </w:tcPr>
          <w:p>
            <w:r>
              <w:t>Client communication issued</w:t>
            </w:r>
          </w:p>
        </w:tc>
        <w:tc>
          <w:tcPr>
            <w:tcW w:type="dxa" w:w="1728"/>
          </w:tcPr>
          <w:p>
            <w:r>
              <w:t>[Communications]</w:t>
            </w:r>
          </w:p>
        </w:tc>
        <w:tc>
          <w:tcPr>
            <w:tcW w:type="dxa" w:w="1728"/>
          </w:tcPr>
          <w:p>
            <w:r>
              <w:t>[Complete / Planned / Not required]</w:t>
            </w:r>
          </w:p>
        </w:tc>
      </w:tr>
      <w:tr>
        <w:tc>
          <w:tcPr>
            <w:tcW w:type="dxa" w:w="1728"/>
          </w:tcPr>
          <w:p>
            <w:r>
              <w:t>[YYYY-MM-DD]</w:t>
            </w:r>
          </w:p>
        </w:tc>
        <w:tc>
          <w:tcPr>
            <w:tcW w:type="dxa" w:w="1728"/>
          </w:tcPr>
          <w:p>
            <w:r>
              <w:t>[HH:MM]</w:t>
            </w:r>
          </w:p>
        </w:tc>
        <w:tc>
          <w:tcPr>
            <w:tcW w:type="dxa" w:w="1728"/>
          </w:tcPr>
          <w:p>
            <w:r>
              <w:t>Final validation completed</w:t>
            </w:r>
          </w:p>
        </w:tc>
        <w:tc>
          <w:tcPr>
            <w:tcW w:type="dxa" w:w="1728"/>
          </w:tcPr>
          <w:p>
            <w:r>
              <w:t>[Service Owner]</w:t>
            </w:r>
          </w:p>
        </w:tc>
        <w:tc>
          <w:tcPr>
            <w:tcW w:type="dxa" w:w="1728"/>
          </w:tcPr>
          <w:p>
            <w:r>
              <w:t>[Complete / In progress]</w:t>
            </w:r>
          </w:p>
        </w:tc>
      </w:tr>
      <w:tr>
        <w:tc>
          <w:tcPr>
            <w:tcW w:type="dxa" w:w="1728"/>
          </w:tcPr>
          <w:p>
            <w:r>
              <w:t>[YYYY-MM-DD]</w:t>
            </w:r>
          </w:p>
        </w:tc>
        <w:tc>
          <w:tcPr>
            <w:tcW w:type="dxa" w:w="1728"/>
          </w:tcPr>
          <w:p>
            <w:r>
              <w:t>[HH:MM]</w:t>
            </w:r>
          </w:p>
        </w:tc>
        <w:tc>
          <w:tcPr>
            <w:tcW w:type="dxa" w:w="1728"/>
          </w:tcPr>
          <w:p>
            <w:r>
              <w:t>Incident closed</w:t>
            </w:r>
          </w:p>
        </w:tc>
        <w:tc>
          <w:tcPr>
            <w:tcW w:type="dxa" w:w="1728"/>
          </w:tcPr>
          <w:p>
            <w:r>
              <w:t>[Incident Manager]</w:t>
            </w:r>
          </w:p>
        </w:tc>
        <w:tc>
          <w:tcPr>
            <w:tcW w:type="dxa" w:w="1728"/>
          </w:tcPr>
          <w:p>
            <w:r>
              <w:t>[Complete / Not applicable]</w:t>
            </w:r>
          </w:p>
        </w:tc>
      </w:tr>
    </w:tbl>
    <w:p>
      <w:pPr>
        <w:pStyle w:val="Heading3"/>
      </w:pPr>
      <w:r>
        <w:t>3. Affected Business Services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Business Service</w:t>
            </w:r>
          </w:p>
        </w:tc>
        <w:tc>
          <w:tcPr>
            <w:tcW w:type="dxa" w:w="1440"/>
          </w:tcPr>
          <w:p>
            <w:r>
              <w:t>Criticality</w:t>
            </w:r>
          </w:p>
        </w:tc>
        <w:tc>
          <w:tcPr>
            <w:tcW w:type="dxa" w:w="1440"/>
          </w:tcPr>
          <w:p>
            <w:r>
              <w:t>Impact Description</w:t>
            </w:r>
          </w:p>
        </w:tc>
        <w:tc>
          <w:tcPr>
            <w:tcW w:type="dxa" w:w="1440"/>
          </w:tcPr>
          <w:p>
            <w:r>
              <w:t>Start Time</w:t>
            </w:r>
          </w:p>
        </w:tc>
        <w:tc>
          <w:tcPr>
            <w:tcW w:type="dxa" w:w="1440"/>
          </w:tcPr>
          <w:p>
            <w:r>
              <w:t>End Time</w:t>
            </w:r>
          </w:p>
        </w:tc>
        <w:tc>
          <w:tcPr>
            <w:tcW w:type="dxa" w:w="1440"/>
          </w:tcPr>
          <w:p>
            <w:r>
              <w:t>Status</w:t>
            </w:r>
          </w:p>
        </w:tc>
      </w:tr>
      <w:tr>
        <w:tc>
          <w:tcPr>
            <w:tcW w:type="dxa" w:w="1440"/>
          </w:tcPr>
          <w:p>
            <w:r>
              <w:t>[Service Name]</w:t>
            </w:r>
          </w:p>
        </w:tc>
        <w:tc>
          <w:tcPr>
            <w:tcW w:type="dxa" w:w="1440"/>
          </w:tcPr>
          <w:p>
            <w:r>
              <w:t>[Critical / High / Medium]</w:t>
            </w:r>
          </w:p>
        </w:tc>
        <w:tc>
          <w:tcPr>
            <w:tcW w:type="dxa" w:w="1440"/>
          </w:tcPr>
          <w:p>
            <w:r>
              <w:t>[Unavailable / Degraded / Delayed / Data integrity issue]</w:t>
            </w:r>
          </w:p>
        </w:tc>
        <w:tc>
          <w:tcPr>
            <w:tcW w:type="dxa" w:w="1440"/>
          </w:tcPr>
          <w:p>
            <w:r>
              <w:t>[YYYY-MM-DD HH:MM]</w:t>
            </w:r>
          </w:p>
        </w:tc>
        <w:tc>
          <w:tcPr>
            <w:tcW w:type="dxa" w:w="1440"/>
          </w:tcPr>
          <w:p>
            <w:r>
              <w:t>[YYYY-MM-DD HH:MM / Ongoing]</w:t>
            </w:r>
          </w:p>
        </w:tc>
        <w:tc>
          <w:tcPr>
            <w:tcW w:type="dxa" w:w="1440"/>
          </w:tcPr>
          <w:p>
            <w:r>
              <w:t>[Restored / Degraded / Ongoing]</w:t>
            </w:r>
          </w:p>
        </w:tc>
      </w:tr>
      <w:tr>
        <w:tc>
          <w:tcPr>
            <w:tcW w:type="dxa" w:w="1440"/>
          </w:tcPr>
          <w:p>
            <w:r>
              <w:t>[Service Name]</w:t>
            </w:r>
          </w:p>
        </w:tc>
        <w:tc>
          <w:tcPr>
            <w:tcW w:type="dxa" w:w="1440"/>
          </w:tcPr>
          <w:p>
            <w:r>
              <w:t>[Critical / High / Medium]</w:t>
            </w:r>
          </w:p>
        </w:tc>
        <w:tc>
          <w:tcPr>
            <w:tcW w:type="dxa" w:w="1440"/>
          </w:tcPr>
          <w:p>
            <w:r>
              <w:t>[Description]</w:t>
            </w:r>
          </w:p>
        </w:tc>
        <w:tc>
          <w:tcPr>
            <w:tcW w:type="dxa" w:w="1440"/>
          </w:tcPr>
          <w:p>
            <w:r>
              <w:t>[YYYY-MM-DD HH:MM]</w:t>
            </w:r>
          </w:p>
        </w:tc>
        <w:tc>
          <w:tcPr>
            <w:tcW w:type="dxa" w:w="1440"/>
          </w:tcPr>
          <w:p>
            <w:r>
              <w:t>[YYYY-MM-DD HH:MM / Ongoing]</w:t>
            </w:r>
          </w:p>
        </w:tc>
        <w:tc>
          <w:tcPr>
            <w:tcW w:type="dxa" w:w="1440"/>
          </w:tcPr>
          <w:p>
            <w:r>
              <w:t>[Status]</w:t>
            </w:r>
          </w:p>
        </w:tc>
      </w:tr>
    </w:tbl>
    <w:p>
      <w:pPr>
        <w:pStyle w:val="Heading4"/>
      </w:pPr>
      <w:r>
        <w:t>Service Impact Narrative</w:t>
      </w:r>
    </w:p>
    <w:p>
      <w:r>
        <w:t>The incident affected [business service names] by [description of disruption]. The most significant impact was observed in [service/channel/process], where [clients/users/operations] experienced [specific issue]. Workarounds were implemented for [processes], including [manual processing, alternative channel, failover, deferred processing, or client support routing].</w:t>
      </w:r>
    </w:p>
    <w:p>
      <w:pPr>
        <w:pStyle w:val="Heading3"/>
      </w:pPr>
      <w:r>
        <w:t>4. Affected ICT Assets and Technology Components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ICT Asset / Component</w:t>
            </w:r>
          </w:p>
        </w:tc>
        <w:tc>
          <w:tcPr>
            <w:tcW w:type="dxa" w:w="1728"/>
          </w:tcPr>
          <w:p>
            <w:r>
              <w:t>Type</w:t>
            </w:r>
          </w:p>
        </w:tc>
        <w:tc>
          <w:tcPr>
            <w:tcW w:type="dxa" w:w="1728"/>
          </w:tcPr>
          <w:p>
            <w:r>
              <w:t>Owner</w:t>
            </w:r>
          </w:p>
        </w:tc>
        <w:tc>
          <w:tcPr>
            <w:tcW w:type="dxa" w:w="1728"/>
          </w:tcPr>
          <w:p>
            <w:r>
              <w:t>Impact</w:t>
            </w:r>
          </w:p>
        </w:tc>
        <w:tc>
          <w:tcPr>
            <w:tcW w:type="dxa" w:w="1728"/>
          </w:tcPr>
          <w:p>
            <w:r>
              <w:t>Recovery Status</w:t>
            </w:r>
          </w:p>
        </w:tc>
      </w:tr>
      <w:tr>
        <w:tc>
          <w:tcPr>
            <w:tcW w:type="dxa" w:w="1728"/>
          </w:tcPr>
          <w:p>
            <w:r>
              <w:t>[Application Name]</w:t>
            </w:r>
          </w:p>
        </w:tc>
        <w:tc>
          <w:tcPr>
            <w:tcW w:type="dxa" w:w="1728"/>
          </w:tcPr>
          <w:p>
            <w:r>
              <w:t>Application</w:t>
            </w:r>
          </w:p>
        </w:tc>
        <w:tc>
          <w:tcPr>
            <w:tcW w:type="dxa" w:w="1728"/>
          </w:tcPr>
          <w:p>
            <w:r>
              <w:t>[Owner]</w:t>
            </w:r>
          </w:p>
        </w:tc>
        <w:tc>
          <w:tcPr>
            <w:tcW w:type="dxa" w:w="1728"/>
          </w:tcPr>
          <w:p>
            <w:r>
              <w:t>[Unavailable / Degraded / Compromised / Data issue]</w:t>
            </w:r>
          </w:p>
        </w:tc>
        <w:tc>
          <w:tcPr>
            <w:tcW w:type="dxa" w:w="1728"/>
          </w:tcPr>
          <w:p>
            <w:r>
              <w:t>[Restored / In recovery / Under investigation]</w:t>
            </w:r>
          </w:p>
        </w:tc>
      </w:tr>
      <w:tr>
        <w:tc>
          <w:tcPr>
            <w:tcW w:type="dxa" w:w="1728"/>
          </w:tcPr>
          <w:p>
            <w:r>
              <w:t>[Database Name]</w:t>
            </w:r>
          </w:p>
        </w:tc>
        <w:tc>
          <w:tcPr>
            <w:tcW w:type="dxa" w:w="1728"/>
          </w:tcPr>
          <w:p>
            <w:r>
              <w:t>Database</w:t>
            </w:r>
          </w:p>
        </w:tc>
        <w:tc>
          <w:tcPr>
            <w:tcW w:type="dxa" w:w="1728"/>
          </w:tcPr>
          <w:p>
            <w:r>
              <w:t>[Owner]</w:t>
            </w:r>
          </w:p>
        </w:tc>
        <w:tc>
          <w:tcPr>
            <w:tcW w:type="dxa" w:w="1728"/>
          </w:tcPr>
          <w:p>
            <w:r>
              <w:t>[Description]</w:t>
            </w:r>
          </w:p>
        </w:tc>
        <w:tc>
          <w:tcPr>
            <w:tcW w:type="dxa" w:w="1728"/>
          </w:tcPr>
          <w:p>
            <w:r>
              <w:t>[Status]</w:t>
            </w:r>
          </w:p>
        </w:tc>
      </w:tr>
      <w:tr>
        <w:tc>
          <w:tcPr>
            <w:tcW w:type="dxa" w:w="1728"/>
          </w:tcPr>
          <w:p>
            <w:r>
              <w:t>[Network Component]</w:t>
            </w:r>
          </w:p>
        </w:tc>
        <w:tc>
          <w:tcPr>
            <w:tcW w:type="dxa" w:w="1728"/>
          </w:tcPr>
          <w:p>
            <w:r>
              <w:t>Infrastructure</w:t>
            </w:r>
          </w:p>
        </w:tc>
        <w:tc>
          <w:tcPr>
            <w:tcW w:type="dxa" w:w="1728"/>
          </w:tcPr>
          <w:p>
            <w:r>
              <w:t>[Owner]</w:t>
            </w:r>
          </w:p>
        </w:tc>
        <w:tc>
          <w:tcPr>
            <w:tcW w:type="dxa" w:w="1728"/>
          </w:tcPr>
          <w:p>
            <w:r>
              <w:t>[Description]</w:t>
            </w:r>
          </w:p>
        </w:tc>
        <w:tc>
          <w:tcPr>
            <w:tcW w:type="dxa" w:w="1728"/>
          </w:tcPr>
          <w:p>
            <w:r>
              <w:t>[Status]</w:t>
            </w:r>
          </w:p>
        </w:tc>
      </w:tr>
      <w:tr>
        <w:tc>
          <w:tcPr>
            <w:tcW w:type="dxa" w:w="1728"/>
          </w:tcPr>
          <w:p>
            <w:r>
              <w:t>[Cloud Service]</w:t>
            </w:r>
          </w:p>
        </w:tc>
        <w:tc>
          <w:tcPr>
            <w:tcW w:type="dxa" w:w="1728"/>
          </w:tcPr>
          <w:p>
            <w:r>
              <w:t>Cloud service</w:t>
            </w:r>
          </w:p>
        </w:tc>
        <w:tc>
          <w:tcPr>
            <w:tcW w:type="dxa" w:w="1728"/>
          </w:tcPr>
          <w:p>
            <w:r>
              <w:t>[Owner / Provider]</w:t>
            </w:r>
          </w:p>
        </w:tc>
        <w:tc>
          <w:tcPr>
            <w:tcW w:type="dxa" w:w="1728"/>
          </w:tcPr>
          <w:p>
            <w:r>
              <w:t>[Description]</w:t>
            </w:r>
          </w:p>
        </w:tc>
        <w:tc>
          <w:tcPr>
            <w:tcW w:type="dxa" w:w="1728"/>
          </w:tcPr>
          <w:p>
            <w:r>
              <w:t>[Status]</w:t>
            </w:r>
          </w:p>
        </w:tc>
      </w:tr>
      <w:tr>
        <w:tc>
          <w:tcPr>
            <w:tcW w:type="dxa" w:w="1728"/>
          </w:tcPr>
          <w:p>
            <w:r>
              <w:t>[Security Tool]</w:t>
            </w:r>
          </w:p>
        </w:tc>
        <w:tc>
          <w:tcPr>
            <w:tcW w:type="dxa" w:w="1728"/>
          </w:tcPr>
          <w:p>
            <w:r>
              <w:t>Security control</w:t>
            </w:r>
          </w:p>
        </w:tc>
        <w:tc>
          <w:tcPr>
            <w:tcW w:type="dxa" w:w="1728"/>
          </w:tcPr>
          <w:p>
            <w:r>
              <w:t>[Owner]</w:t>
            </w:r>
          </w:p>
        </w:tc>
        <w:tc>
          <w:tcPr>
            <w:tcW w:type="dxa" w:w="1728"/>
          </w:tcPr>
          <w:p>
            <w:r>
              <w:t>[Description]</w:t>
            </w:r>
          </w:p>
        </w:tc>
        <w:tc>
          <w:tcPr>
            <w:tcW w:type="dxa" w:w="1728"/>
          </w:tcPr>
          <w:p>
            <w:r>
              <w:t>[Status]</w:t>
            </w:r>
          </w:p>
        </w:tc>
      </w:tr>
    </w:tbl>
    <w:p>
      <w:pPr>
        <w:pStyle w:val="Heading3"/>
      </w:pPr>
      <w:r>
        <w:t>5. Client, Counterparty, and User Impact</w:t>
      </w:r>
    </w:p>
    <w:tbl>
      <w:tblPr>
        <w:tblStyle w:val="TableGrid"/>
        <w:tblW w:type="auto" w:w="0"/>
        <w:tblLook w:firstColumn="1" w:firstRow="1" w:lastColumn="0" w:lastRow="0" w:noHBand="0" w:noVBand="1" w:val="04A0"/>
      </w:tblPr>
      <w:tblGrid>
        <w:gridCol w:w="2880"/>
        <w:gridCol w:w="2880"/>
        <w:gridCol w:w="2880"/>
      </w:tblGrid>
      <w:tr>
        <w:tc>
          <w:tcPr>
            <w:tcW w:type="dxa" w:w="2880"/>
          </w:tcPr>
          <w:p>
            <w:r>
              <w:t>Impact Area</w:t>
            </w:r>
          </w:p>
        </w:tc>
        <w:tc>
          <w:tcPr>
            <w:tcW w:type="dxa" w:w="2880"/>
          </w:tcPr>
          <w:p>
            <w:r>
              <w:t>Confirmed / Estimated Value</w:t>
            </w:r>
          </w:p>
        </w:tc>
        <w:tc>
          <w:tcPr>
            <w:tcW w:type="dxa" w:w="2880"/>
          </w:tcPr>
          <w:p>
            <w:r>
              <w:t>Basis of Assessment</w:t>
            </w:r>
          </w:p>
        </w:tc>
      </w:tr>
      <w:tr>
        <w:tc>
          <w:tcPr>
            <w:tcW w:type="dxa" w:w="2880"/>
          </w:tcPr>
          <w:p>
            <w:r>
              <w:t>Affected clients</w:t>
            </w:r>
          </w:p>
        </w:tc>
        <w:tc>
          <w:tcPr>
            <w:tcW w:type="dxa" w:w="2880"/>
          </w:tcPr>
          <w:p>
            <w:r>
              <w:t>[Number]</w:t>
            </w:r>
          </w:p>
        </w:tc>
        <w:tc>
          <w:tcPr>
            <w:tcW w:type="dxa" w:w="2880"/>
          </w:tcPr>
          <w:p>
            <w:r>
              <w:t>[Logs, CRM, client records, transaction records]</w:t>
            </w:r>
          </w:p>
        </w:tc>
      </w:tr>
      <w:tr>
        <w:tc>
          <w:tcPr>
            <w:tcW w:type="dxa" w:w="2880"/>
          </w:tcPr>
          <w:p>
            <w:r>
              <w:t>Affected counterparties</w:t>
            </w:r>
          </w:p>
        </w:tc>
        <w:tc>
          <w:tcPr>
            <w:tcW w:type="dxa" w:w="2880"/>
          </w:tcPr>
          <w:p>
            <w:r>
              <w:t>[Number / Not applicable]</w:t>
            </w:r>
          </w:p>
        </w:tc>
        <w:tc>
          <w:tcPr>
            <w:tcW w:type="dxa" w:w="2880"/>
          </w:tcPr>
          <w:p>
            <w:r>
              <w:t>[Counterparty records, settlement data]</w:t>
            </w:r>
          </w:p>
        </w:tc>
      </w:tr>
      <w:tr>
        <w:tc>
          <w:tcPr>
            <w:tcW w:type="dxa" w:w="2880"/>
          </w:tcPr>
          <w:p>
            <w:r>
              <w:t>Affected internal users</w:t>
            </w:r>
          </w:p>
        </w:tc>
        <w:tc>
          <w:tcPr>
            <w:tcW w:type="dxa" w:w="2880"/>
          </w:tcPr>
          <w:p>
            <w:r>
              <w:t>[Number]</w:t>
            </w:r>
          </w:p>
        </w:tc>
        <w:tc>
          <w:tcPr>
            <w:tcW w:type="dxa" w:w="2880"/>
          </w:tcPr>
          <w:p>
            <w:r>
              <w:t>[Identity logs, service desk tickets]</w:t>
            </w:r>
          </w:p>
        </w:tc>
      </w:tr>
      <w:tr>
        <w:tc>
          <w:tcPr>
            <w:tcW w:type="dxa" w:w="2880"/>
          </w:tcPr>
          <w:p>
            <w:r>
              <w:t>Failed transactions</w:t>
            </w:r>
          </w:p>
        </w:tc>
        <w:tc>
          <w:tcPr>
            <w:tcW w:type="dxa" w:w="2880"/>
          </w:tcPr>
          <w:p>
            <w:r>
              <w:t>[Number]</w:t>
            </w:r>
          </w:p>
        </w:tc>
        <w:tc>
          <w:tcPr>
            <w:tcW w:type="dxa" w:w="2880"/>
          </w:tcPr>
          <w:p>
            <w:r>
              <w:t>[Payment/trade/transaction logs]</w:t>
            </w:r>
          </w:p>
        </w:tc>
      </w:tr>
      <w:tr>
        <w:tc>
          <w:tcPr>
            <w:tcW w:type="dxa" w:w="2880"/>
          </w:tcPr>
          <w:p>
            <w:r>
              <w:t>Delayed transactions</w:t>
            </w:r>
          </w:p>
        </w:tc>
        <w:tc>
          <w:tcPr>
            <w:tcW w:type="dxa" w:w="2880"/>
          </w:tcPr>
          <w:p>
            <w:r>
              <w:t>[Number]</w:t>
            </w:r>
          </w:p>
        </w:tc>
        <w:tc>
          <w:tcPr>
            <w:tcW w:type="dxa" w:w="2880"/>
          </w:tcPr>
          <w:p>
            <w:r>
              <w:t>[Operational queue analysis]</w:t>
            </w:r>
          </w:p>
        </w:tc>
      </w:tr>
      <w:tr>
        <w:tc>
          <w:tcPr>
            <w:tcW w:type="dxa" w:w="2880"/>
          </w:tcPr>
          <w:p>
            <w:r>
              <w:t>Incorrect or duplicated transactions</w:t>
            </w:r>
          </w:p>
        </w:tc>
        <w:tc>
          <w:tcPr>
            <w:tcW w:type="dxa" w:w="2880"/>
          </w:tcPr>
          <w:p>
            <w:r>
              <w:t>[Number / None identified]</w:t>
            </w:r>
          </w:p>
        </w:tc>
        <w:tc>
          <w:tcPr>
            <w:tcW w:type="dxa" w:w="2880"/>
          </w:tcPr>
          <w:p>
            <w:r>
              <w:t>[Reconciliation results]</w:t>
            </w:r>
          </w:p>
        </w:tc>
      </w:tr>
      <w:tr>
        <w:tc>
          <w:tcPr>
            <w:tcW w:type="dxa" w:w="2880"/>
          </w:tcPr>
          <w:p>
            <w:r>
              <w:t>Client complaints received</w:t>
            </w:r>
          </w:p>
        </w:tc>
        <w:tc>
          <w:tcPr>
            <w:tcW w:type="dxa" w:w="2880"/>
          </w:tcPr>
          <w:p>
            <w:r>
              <w:t>[Number]</w:t>
            </w:r>
          </w:p>
        </w:tc>
        <w:tc>
          <w:tcPr>
            <w:tcW w:type="dxa" w:w="2880"/>
          </w:tcPr>
          <w:p>
            <w:r>
              <w:t>[Complaint management system]</w:t>
            </w:r>
          </w:p>
        </w:tc>
      </w:tr>
      <w:tr>
        <w:tc>
          <w:tcPr>
            <w:tcW w:type="dxa" w:w="2880"/>
          </w:tcPr>
          <w:p>
            <w:r>
              <w:t>Support contacts received</w:t>
            </w:r>
          </w:p>
        </w:tc>
        <w:tc>
          <w:tcPr>
            <w:tcW w:type="dxa" w:w="2880"/>
          </w:tcPr>
          <w:p>
            <w:r>
              <w:t>[Number]</w:t>
            </w:r>
          </w:p>
        </w:tc>
        <w:tc>
          <w:tcPr>
            <w:tcW w:type="dxa" w:w="2880"/>
          </w:tcPr>
          <w:p>
            <w:r>
              <w:t>[Call centre, email, chat, ticket records]</w:t>
            </w:r>
          </w:p>
        </w:tc>
      </w:tr>
      <w:tr>
        <w:tc>
          <w:tcPr>
            <w:tcW w:type="dxa" w:w="2880"/>
          </w:tcPr>
          <w:p>
            <w:r>
              <w:t>Clients requiring remediation</w:t>
            </w:r>
          </w:p>
        </w:tc>
        <w:tc>
          <w:tcPr>
            <w:tcW w:type="dxa" w:w="2880"/>
          </w:tcPr>
          <w:p>
            <w:r>
              <w:t>[Number / Under assessment]</w:t>
            </w:r>
          </w:p>
        </w:tc>
        <w:tc>
          <w:tcPr>
            <w:tcW w:type="dxa" w:w="2880"/>
          </w:tcPr>
          <w:p>
            <w:r>
              <w:t>[Business impact assessment]</w:t>
            </w:r>
          </w:p>
        </w:tc>
      </w:tr>
    </w:tbl>
    <w:p>
      <w:pPr>
        <w:pStyle w:val="Heading4"/>
      </w:pPr>
      <w:r>
        <w:t>Client Impact Narrative</w:t>
      </w:r>
    </w:p>
    <w:p>
      <w:r>
        <w:t>Clients were affected through [service unavailability, delayed processing, inaccessible accounts, failed authentication, incorrect balances, transaction delays, or other specific impact]. The affected population consisted primarily of [client segment]. No evidence has been identified at this stage that [statement, such as unauthorised client data access], unless otherwise stated below.</w:t>
      </w:r>
    </w:p>
    <w:p>
      <w:r>
        <w:t>Where client remediation is required, the remediation approach is [refund, correction, compensation, communication, manual processing, or other approach], owned by [Business Owner].</w:t>
      </w:r>
    </w:p>
    <w:p>
      <w:pPr>
        <w:pStyle w:val="Heading3"/>
      </w:pPr>
      <w:r>
        <w:t>6. Data Impact</w:t>
      </w:r>
    </w:p>
    <w:tbl>
      <w:tblPr>
        <w:tblStyle w:val="TableGrid"/>
        <w:tblW w:type="auto" w:w="0"/>
        <w:tblLook w:firstColumn="1" w:firstRow="1" w:lastColumn="0" w:lastRow="0" w:noHBand="0" w:noVBand="1" w:val="04A0"/>
      </w:tblPr>
      <w:tblGrid>
        <w:gridCol w:w="2880"/>
        <w:gridCol w:w="2880"/>
        <w:gridCol w:w="2880"/>
      </w:tblGrid>
      <w:tr>
        <w:tc>
          <w:tcPr>
            <w:tcW w:type="dxa" w:w="2880"/>
          </w:tcPr>
          <w:p>
            <w:r>
              <w:t>Data Impact Type</w:t>
            </w:r>
          </w:p>
        </w:tc>
        <w:tc>
          <w:tcPr>
            <w:tcW w:type="dxa" w:w="2880"/>
          </w:tcPr>
          <w:p>
            <w:r>
              <w:t>Status</w:t>
            </w:r>
          </w:p>
        </w:tc>
        <w:tc>
          <w:tcPr>
            <w:tcW w:type="dxa" w:w="2880"/>
          </w:tcPr>
          <w:p>
            <w:r>
              <w:t>Details</w:t>
            </w:r>
          </w:p>
        </w:tc>
      </w:tr>
      <w:tr>
        <w:tc>
          <w:tcPr>
            <w:tcW w:type="dxa" w:w="2880"/>
          </w:tcPr>
          <w:p>
            <w:r>
              <w:t>Confidentiality</w:t>
            </w:r>
          </w:p>
        </w:tc>
        <w:tc>
          <w:tcPr>
            <w:tcW w:type="dxa" w:w="2880"/>
          </w:tcPr>
          <w:p>
            <w:r>
              <w:t>[Confirmed impact / No impact identified / Under assessment]</w:t>
            </w:r>
          </w:p>
        </w:tc>
        <w:tc>
          <w:tcPr>
            <w:tcW w:type="dxa" w:w="2880"/>
          </w:tcPr>
          <w:p>
            <w:r>
              <w:t>[Description]</w:t>
            </w:r>
          </w:p>
        </w:tc>
      </w:tr>
      <w:tr>
        <w:tc>
          <w:tcPr>
            <w:tcW w:type="dxa" w:w="2880"/>
          </w:tcPr>
          <w:p>
            <w:r>
              <w:t>Integrity</w:t>
            </w:r>
          </w:p>
        </w:tc>
        <w:tc>
          <w:tcPr>
            <w:tcW w:type="dxa" w:w="2880"/>
          </w:tcPr>
          <w:p>
            <w:r>
              <w:t>[Confirmed impact / No impact identified / Under assessment]</w:t>
            </w:r>
          </w:p>
        </w:tc>
        <w:tc>
          <w:tcPr>
            <w:tcW w:type="dxa" w:w="2880"/>
          </w:tcPr>
          <w:p>
            <w:r>
              <w:t>[Description]</w:t>
            </w:r>
          </w:p>
        </w:tc>
      </w:tr>
      <w:tr>
        <w:tc>
          <w:tcPr>
            <w:tcW w:type="dxa" w:w="2880"/>
          </w:tcPr>
          <w:p>
            <w:r>
              <w:t>Availability</w:t>
            </w:r>
          </w:p>
        </w:tc>
        <w:tc>
          <w:tcPr>
            <w:tcW w:type="dxa" w:w="2880"/>
          </w:tcPr>
          <w:p>
            <w:r>
              <w:t>[Confirmed impact / No impact identified / Under assessment]</w:t>
            </w:r>
          </w:p>
        </w:tc>
        <w:tc>
          <w:tcPr>
            <w:tcW w:type="dxa" w:w="2880"/>
          </w:tcPr>
          <w:p>
            <w:r>
              <w:t>[Description]</w:t>
            </w:r>
          </w:p>
        </w:tc>
      </w:tr>
      <w:tr>
        <w:tc>
          <w:tcPr>
            <w:tcW w:type="dxa" w:w="2880"/>
          </w:tcPr>
          <w:p>
            <w:r>
              <w:t>Personal data involved</w:t>
            </w:r>
          </w:p>
        </w:tc>
        <w:tc>
          <w:tcPr>
            <w:tcW w:type="dxa" w:w="2880"/>
          </w:tcPr>
          <w:p>
            <w:r>
              <w:t>[Yes / No / Under assessment]</w:t>
            </w:r>
          </w:p>
        </w:tc>
        <w:tc>
          <w:tcPr>
            <w:tcW w:type="dxa" w:w="2880"/>
          </w:tcPr>
          <w:p>
            <w:r>
              <w:t>[Description]</w:t>
            </w:r>
          </w:p>
        </w:tc>
      </w:tr>
      <w:tr>
        <w:tc>
          <w:tcPr>
            <w:tcW w:type="dxa" w:w="2880"/>
          </w:tcPr>
          <w:p>
            <w:r>
              <w:t>Sensitive business data involved</w:t>
            </w:r>
          </w:p>
        </w:tc>
        <w:tc>
          <w:tcPr>
            <w:tcW w:type="dxa" w:w="2880"/>
          </w:tcPr>
          <w:p>
            <w:r>
              <w:t>[Yes / No / Under assessment]</w:t>
            </w:r>
          </w:p>
        </w:tc>
        <w:tc>
          <w:tcPr>
            <w:tcW w:type="dxa" w:w="2880"/>
          </w:tcPr>
          <w:p>
            <w:r>
              <w:t>[Description]</w:t>
            </w:r>
          </w:p>
        </w:tc>
      </w:tr>
      <w:tr>
        <w:tc>
          <w:tcPr>
            <w:tcW w:type="dxa" w:w="2880"/>
          </w:tcPr>
          <w:p>
            <w:r>
              <w:t>Authentication data involved</w:t>
            </w:r>
          </w:p>
        </w:tc>
        <w:tc>
          <w:tcPr>
            <w:tcW w:type="dxa" w:w="2880"/>
          </w:tcPr>
          <w:p>
            <w:r>
              <w:t>[Yes / No / Under assessment]</w:t>
            </w:r>
          </w:p>
        </w:tc>
        <w:tc>
          <w:tcPr>
            <w:tcW w:type="dxa" w:w="2880"/>
          </w:tcPr>
          <w:p>
            <w:r>
              <w:t>[Description]</w:t>
            </w:r>
          </w:p>
        </w:tc>
      </w:tr>
      <w:tr>
        <w:tc>
          <w:tcPr>
            <w:tcW w:type="dxa" w:w="2880"/>
          </w:tcPr>
          <w:p>
            <w:r>
              <w:t>Data restoration required</w:t>
            </w:r>
          </w:p>
        </w:tc>
        <w:tc>
          <w:tcPr>
            <w:tcW w:type="dxa" w:w="2880"/>
          </w:tcPr>
          <w:p>
            <w:r>
              <w:t>[Yes / No]</w:t>
            </w:r>
          </w:p>
        </w:tc>
        <w:tc>
          <w:tcPr>
            <w:tcW w:type="dxa" w:w="2880"/>
          </w:tcPr>
          <w:p>
            <w:r>
              <w:t>[Description]</w:t>
            </w:r>
          </w:p>
        </w:tc>
      </w:tr>
      <w:tr>
        <w:tc>
          <w:tcPr>
            <w:tcW w:type="dxa" w:w="2880"/>
          </w:tcPr>
          <w:p>
            <w:r>
              <w:t>Backup used</w:t>
            </w:r>
          </w:p>
        </w:tc>
        <w:tc>
          <w:tcPr>
            <w:tcW w:type="dxa" w:w="2880"/>
          </w:tcPr>
          <w:p>
            <w:r>
              <w:t>[Yes / No / Not applicable]</w:t>
            </w:r>
          </w:p>
        </w:tc>
        <w:tc>
          <w:tcPr>
            <w:tcW w:type="dxa" w:w="2880"/>
          </w:tcPr>
          <w:p>
            <w:r>
              <w:t>[Backup name, restore point, validation result]</w:t>
            </w:r>
          </w:p>
        </w:tc>
      </w:tr>
    </w:tbl>
    <w:p>
      <w:pPr>
        <w:pStyle w:val="Heading4"/>
      </w:pPr>
      <w:r>
        <w:t>Data Impact Narrative</w:t>
      </w:r>
    </w:p>
    <w:p>
      <w:r>
        <w:t>The investigation has assessed whether the incident affected the confidentiality, integrity, or availability of data. As of this report, [summary of findings]. Data reconciliation activities have been performed for [systems/processes], with [results]. Any unresolved data integrity concerns are tracked under the corrective action plan.</w:t>
      </w:r>
    </w:p>
    <w:p>
      <w:pPr>
        <w:pStyle w:val="Heading3"/>
      </w:pPr>
      <w:r>
        <w:t>7. Operational Impact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Operational Area</w:t>
            </w:r>
          </w:p>
        </w:tc>
        <w:tc>
          <w:tcPr>
            <w:tcW w:type="dxa" w:w="2160"/>
          </w:tcPr>
          <w:p>
            <w:r>
              <w:t>Impact</w:t>
            </w:r>
          </w:p>
        </w:tc>
        <w:tc>
          <w:tcPr>
            <w:tcW w:type="dxa" w:w="2160"/>
          </w:tcPr>
          <w:p>
            <w:r>
              <w:t>Mitigation / Workaround</w:t>
            </w:r>
          </w:p>
        </w:tc>
        <w:tc>
          <w:tcPr>
            <w:tcW w:type="dxa" w:w="2160"/>
          </w:tcPr>
          <w:p>
            <w:r>
              <w:t>Status</w:t>
            </w:r>
          </w:p>
        </w:tc>
      </w:tr>
      <w:tr>
        <w:tc>
          <w:tcPr>
            <w:tcW w:type="dxa" w:w="2160"/>
          </w:tcPr>
          <w:p>
            <w:r>
              <w:t>[Operations Team]</w:t>
            </w:r>
          </w:p>
        </w:tc>
        <w:tc>
          <w:tcPr>
            <w:tcW w:type="dxa" w:w="2160"/>
          </w:tcPr>
          <w:p>
            <w:r>
              <w:t>[Backlog, manual processing, inability to process]</w:t>
            </w:r>
          </w:p>
        </w:tc>
        <w:tc>
          <w:tcPr>
            <w:tcW w:type="dxa" w:w="2160"/>
          </w:tcPr>
          <w:p>
            <w:r>
              <w:t>[Workaround]</w:t>
            </w:r>
          </w:p>
        </w:tc>
        <w:tc>
          <w:tcPr>
            <w:tcW w:type="dxa" w:w="2160"/>
          </w:tcPr>
          <w:p>
            <w:r>
              <w:t>[Resolved / Ongoing]</w:t>
            </w:r>
          </w:p>
        </w:tc>
      </w:tr>
      <w:tr>
        <w:tc>
          <w:tcPr>
            <w:tcW w:type="dxa" w:w="2160"/>
          </w:tcPr>
          <w:p>
            <w:r>
              <w:t>[Finance Operations]</w:t>
            </w:r>
          </w:p>
        </w:tc>
        <w:tc>
          <w:tcPr>
            <w:tcW w:type="dxa" w:w="2160"/>
          </w:tcPr>
          <w:p>
            <w:r>
              <w:t>[Description]</w:t>
            </w:r>
          </w:p>
        </w:tc>
        <w:tc>
          <w:tcPr>
            <w:tcW w:type="dxa" w:w="2160"/>
          </w:tcPr>
          <w:p>
            <w:r>
              <w:t>[Workaround]</w:t>
            </w:r>
          </w:p>
        </w:tc>
        <w:tc>
          <w:tcPr>
            <w:tcW w:type="dxa" w:w="2160"/>
          </w:tcPr>
          <w:p>
            <w:r>
              <w:t>[Status]</w:t>
            </w:r>
          </w:p>
        </w:tc>
      </w:tr>
      <w:tr>
        <w:tc>
          <w:tcPr>
            <w:tcW w:type="dxa" w:w="2160"/>
          </w:tcPr>
          <w:p>
            <w:r>
              <w:t>[Risk / Compliance Operations]</w:t>
            </w:r>
          </w:p>
        </w:tc>
        <w:tc>
          <w:tcPr>
            <w:tcW w:type="dxa" w:w="2160"/>
          </w:tcPr>
          <w:p>
            <w:r>
              <w:t>[Description]</w:t>
            </w:r>
          </w:p>
        </w:tc>
        <w:tc>
          <w:tcPr>
            <w:tcW w:type="dxa" w:w="2160"/>
          </w:tcPr>
          <w:p>
            <w:r>
              <w:t>[Workaround]</w:t>
            </w:r>
          </w:p>
        </w:tc>
        <w:tc>
          <w:tcPr>
            <w:tcW w:type="dxa" w:w="2160"/>
          </w:tcPr>
          <w:p>
            <w:r>
              <w:t>[Status]</w:t>
            </w:r>
          </w:p>
        </w:tc>
      </w:tr>
      <w:tr>
        <w:tc>
          <w:tcPr>
            <w:tcW w:type="dxa" w:w="2160"/>
          </w:tcPr>
          <w:p>
            <w:r>
              <w:t>[Client Services]</w:t>
            </w:r>
          </w:p>
        </w:tc>
        <w:tc>
          <w:tcPr>
            <w:tcW w:type="dxa" w:w="2160"/>
          </w:tcPr>
          <w:p>
            <w:r>
              <w:t>[Increased call volume, complaint handling]</w:t>
            </w:r>
          </w:p>
        </w:tc>
        <w:tc>
          <w:tcPr>
            <w:tcW w:type="dxa" w:w="2160"/>
          </w:tcPr>
          <w:p>
            <w:r>
              <w:t>[Workaround]</w:t>
            </w:r>
          </w:p>
        </w:tc>
        <w:tc>
          <w:tcPr>
            <w:tcW w:type="dxa" w:w="2160"/>
          </w:tcPr>
          <w:p>
            <w:r>
              <w:t>[Status]</w:t>
            </w:r>
          </w:p>
        </w:tc>
      </w:tr>
    </w:tbl>
    <w:p>
      <w:pPr>
        <w:pStyle w:val="Heading4"/>
      </w:pPr>
      <w:r>
        <w:t>Operational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Queue / Process</w:t>
            </w:r>
          </w:p>
        </w:tc>
        <w:tc>
          <w:tcPr>
            <w:tcW w:type="dxa" w:w="1728"/>
          </w:tcPr>
          <w:p>
            <w:r>
              <w:t>Peak Backlog</w:t>
            </w:r>
          </w:p>
        </w:tc>
        <w:tc>
          <w:tcPr>
            <w:tcW w:type="dxa" w:w="1728"/>
          </w:tcPr>
          <w:p>
            <w:r>
              <w:t>Current Backlog</w:t>
            </w:r>
          </w:p>
        </w:tc>
        <w:tc>
          <w:tcPr>
            <w:tcW w:type="dxa" w:w="1728"/>
          </w:tcPr>
          <w:p>
            <w:r>
              <w:t>Expected Clearance Date</w:t>
            </w:r>
          </w:p>
        </w:tc>
        <w:tc>
          <w:tcPr>
            <w:tcW w:type="dxa" w:w="1728"/>
          </w:tcPr>
          <w:p>
            <w:r>
              <w:t>Owner</w:t>
            </w:r>
          </w:p>
        </w:tc>
      </w:tr>
      <w:tr>
        <w:tc>
          <w:tcPr>
            <w:tcW w:type="dxa" w:w="1728"/>
          </w:tcPr>
          <w:p>
            <w:r>
              <w:t>[Process Name]</w:t>
            </w:r>
          </w:p>
        </w:tc>
        <w:tc>
          <w:tcPr>
            <w:tcW w:type="dxa" w:w="1728"/>
          </w:tcPr>
          <w:p>
            <w:r>
              <w:t>[Number]</w:t>
            </w:r>
          </w:p>
        </w:tc>
        <w:tc>
          <w:tcPr>
            <w:tcW w:type="dxa" w:w="1728"/>
          </w:tcPr>
          <w:p>
            <w:r>
              <w:t>[Number]</w:t>
            </w:r>
          </w:p>
        </w:tc>
        <w:tc>
          <w:tcPr>
            <w:tcW w:type="dxa" w:w="1728"/>
          </w:tcPr>
          <w:p>
            <w:r>
              <w:t>[YYYY-MM-DD]</w:t>
            </w:r>
          </w:p>
        </w:tc>
        <w:tc>
          <w:tcPr>
            <w:tcW w:type="dxa" w:w="1728"/>
          </w:tcPr>
          <w:p>
            <w:r>
              <w:t>[Owner]</w:t>
            </w:r>
          </w:p>
        </w:tc>
      </w:tr>
      <w:tr>
        <w:tc>
          <w:tcPr>
            <w:tcW w:type="dxa" w:w="1728"/>
          </w:tcPr>
          <w:p>
            <w:r>
              <w:t>[Process Name]</w:t>
            </w:r>
          </w:p>
        </w:tc>
        <w:tc>
          <w:tcPr>
            <w:tcW w:type="dxa" w:w="1728"/>
          </w:tcPr>
          <w:p>
            <w:r>
              <w:t>[Number]</w:t>
            </w:r>
          </w:p>
        </w:tc>
        <w:tc>
          <w:tcPr>
            <w:tcW w:type="dxa" w:w="1728"/>
          </w:tcPr>
          <w:p>
            <w:r>
              <w:t>[Number]</w:t>
            </w:r>
          </w:p>
        </w:tc>
        <w:tc>
          <w:tcPr>
            <w:tcW w:type="dxa" w:w="1728"/>
          </w:tcPr>
          <w:p>
            <w:r>
              <w:t>[YYYY-MM-DD]</w:t>
            </w:r>
          </w:p>
        </w:tc>
        <w:tc>
          <w:tcPr>
            <w:tcW w:type="dxa" w:w="1728"/>
          </w:tcPr>
          <w:p>
            <w:r>
              <w:t>[Owner]</w:t>
            </w:r>
          </w:p>
        </w:tc>
      </w:tr>
    </w:tbl>
    <w:p>
      <w:pPr>
        <w:pStyle w:val="Heading3"/>
      </w:pPr>
      <w:r>
        <w:t>8. Financial Impact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Financial Impact Category</w:t>
            </w:r>
          </w:p>
        </w:tc>
        <w:tc>
          <w:tcPr>
            <w:tcW w:type="dxa" w:w="2160"/>
          </w:tcPr>
          <w:p>
            <w:r>
              <w:t>Confirmed Amount</w:t>
            </w:r>
          </w:p>
        </w:tc>
        <w:tc>
          <w:tcPr>
            <w:tcW w:type="dxa" w:w="2160"/>
          </w:tcPr>
          <w:p>
            <w:r>
              <w:t>Estimated Additional Amount</w:t>
            </w:r>
          </w:p>
        </w:tc>
        <w:tc>
          <w:tcPr>
            <w:tcW w:type="dxa" w:w="2160"/>
          </w:tcPr>
          <w:p>
            <w:r>
              <w:t>Basis</w:t>
            </w:r>
          </w:p>
        </w:tc>
      </w:tr>
      <w:tr>
        <w:tc>
          <w:tcPr>
            <w:tcW w:type="dxa" w:w="2160"/>
          </w:tcPr>
          <w:p>
            <w:r>
              <w:t>Direct operational loss</w:t>
            </w:r>
          </w:p>
        </w:tc>
        <w:tc>
          <w:tcPr>
            <w:tcW w:type="dxa" w:w="2160"/>
          </w:tcPr>
          <w:p>
            <w:r>
              <w:t>[Currency Amount]</w:t>
            </w:r>
          </w:p>
        </w:tc>
        <w:tc>
          <w:tcPr>
            <w:tcW w:type="dxa" w:w="2160"/>
          </w:tcPr>
          <w:p>
            <w:r>
              <w:t>[Currency Amount]</w:t>
            </w:r>
          </w:p>
        </w:tc>
        <w:tc>
          <w:tcPr>
            <w:tcW w:type="dxa" w:w="2160"/>
          </w:tcPr>
          <w:p>
            <w:r>
              <w:t>[Description]</w:t>
            </w:r>
          </w:p>
        </w:tc>
      </w:tr>
      <w:tr>
        <w:tc>
          <w:tcPr>
            <w:tcW w:type="dxa" w:w="2160"/>
          </w:tcPr>
          <w:p>
            <w:r>
              <w:t>Client compensation</w:t>
            </w:r>
          </w:p>
        </w:tc>
        <w:tc>
          <w:tcPr>
            <w:tcW w:type="dxa" w:w="2160"/>
          </w:tcPr>
          <w:p>
            <w:r>
              <w:t>[Currency Amount]</w:t>
            </w:r>
          </w:p>
        </w:tc>
        <w:tc>
          <w:tcPr>
            <w:tcW w:type="dxa" w:w="2160"/>
          </w:tcPr>
          <w:p>
            <w:r>
              <w:t>[Currency Amount]</w:t>
            </w:r>
          </w:p>
        </w:tc>
        <w:tc>
          <w:tcPr>
            <w:tcW w:type="dxa" w:w="2160"/>
          </w:tcPr>
          <w:p>
            <w:r>
              <w:t>[Description]</w:t>
            </w:r>
          </w:p>
        </w:tc>
      </w:tr>
      <w:tr>
        <w:tc>
          <w:tcPr>
            <w:tcW w:type="dxa" w:w="2160"/>
          </w:tcPr>
          <w:p>
            <w:r>
              <w:t>Lost revenue</w:t>
            </w:r>
          </w:p>
        </w:tc>
        <w:tc>
          <w:tcPr>
            <w:tcW w:type="dxa" w:w="2160"/>
          </w:tcPr>
          <w:p>
            <w:r>
              <w:t>[Currency Amount]</w:t>
            </w:r>
          </w:p>
        </w:tc>
        <w:tc>
          <w:tcPr>
            <w:tcW w:type="dxa" w:w="2160"/>
          </w:tcPr>
          <w:p>
            <w:r>
              <w:t>[Currency Amount]</w:t>
            </w:r>
          </w:p>
        </w:tc>
        <w:tc>
          <w:tcPr>
            <w:tcW w:type="dxa" w:w="2160"/>
          </w:tcPr>
          <w:p>
            <w:r>
              <w:t>[Description]</w:t>
            </w:r>
          </w:p>
        </w:tc>
      </w:tr>
      <w:tr>
        <w:tc>
          <w:tcPr>
            <w:tcW w:type="dxa" w:w="2160"/>
          </w:tcPr>
          <w:p>
            <w:r>
              <w:t>External advisory / forensic costs</w:t>
            </w:r>
          </w:p>
        </w:tc>
        <w:tc>
          <w:tcPr>
            <w:tcW w:type="dxa" w:w="2160"/>
          </w:tcPr>
          <w:p>
            <w:r>
              <w:t>[Currency Amount]</w:t>
            </w:r>
          </w:p>
        </w:tc>
        <w:tc>
          <w:tcPr>
            <w:tcW w:type="dxa" w:w="2160"/>
          </w:tcPr>
          <w:p>
            <w:r>
              <w:t>[Currency Amount]</w:t>
            </w:r>
          </w:p>
        </w:tc>
        <w:tc>
          <w:tcPr>
            <w:tcW w:type="dxa" w:w="2160"/>
          </w:tcPr>
          <w:p>
            <w:r>
              <w:t>[Description]</w:t>
            </w:r>
          </w:p>
        </w:tc>
      </w:tr>
      <w:tr>
        <w:tc>
          <w:tcPr>
            <w:tcW w:type="dxa" w:w="2160"/>
          </w:tcPr>
          <w:p>
            <w:r>
              <w:t>Technology recovery costs</w:t>
            </w:r>
          </w:p>
        </w:tc>
        <w:tc>
          <w:tcPr>
            <w:tcW w:type="dxa" w:w="2160"/>
          </w:tcPr>
          <w:p>
            <w:r>
              <w:t>[Currency Amount]</w:t>
            </w:r>
          </w:p>
        </w:tc>
        <w:tc>
          <w:tcPr>
            <w:tcW w:type="dxa" w:w="2160"/>
          </w:tcPr>
          <w:p>
            <w:r>
              <w:t>[Currency Amount]</w:t>
            </w:r>
          </w:p>
        </w:tc>
        <w:tc>
          <w:tcPr>
            <w:tcW w:type="dxa" w:w="2160"/>
          </w:tcPr>
          <w:p>
            <w:r>
              <w:t>[Description]</w:t>
            </w:r>
          </w:p>
        </w:tc>
      </w:tr>
      <w:tr>
        <w:tc>
          <w:tcPr>
            <w:tcW w:type="dxa" w:w="2160"/>
          </w:tcPr>
          <w:p>
            <w:r>
              <w:t>Regulatory or legal costs</w:t>
            </w:r>
          </w:p>
        </w:tc>
        <w:tc>
          <w:tcPr>
            <w:tcW w:type="dxa" w:w="2160"/>
          </w:tcPr>
          <w:p>
            <w:r>
              <w:t>[Currency Amount]</w:t>
            </w:r>
          </w:p>
        </w:tc>
        <w:tc>
          <w:tcPr>
            <w:tcW w:type="dxa" w:w="2160"/>
          </w:tcPr>
          <w:p>
            <w:r>
              <w:t>[Currency Amount]</w:t>
            </w:r>
          </w:p>
        </w:tc>
        <w:tc>
          <w:tcPr>
            <w:tcW w:type="dxa" w:w="2160"/>
          </w:tcPr>
          <w:p>
            <w:r>
              <w:t>[Description]</w:t>
            </w:r>
          </w:p>
        </w:tc>
      </w:tr>
      <w:tr>
        <w:tc>
          <w:tcPr>
            <w:tcW w:type="dxa" w:w="2160"/>
          </w:tcPr>
          <w:p>
            <w:r>
              <w:t>Other costs</w:t>
            </w:r>
          </w:p>
        </w:tc>
        <w:tc>
          <w:tcPr>
            <w:tcW w:type="dxa" w:w="2160"/>
          </w:tcPr>
          <w:p>
            <w:r>
              <w:t>[Currency Amount]</w:t>
            </w:r>
          </w:p>
        </w:tc>
        <w:tc>
          <w:tcPr>
            <w:tcW w:type="dxa" w:w="2160"/>
          </w:tcPr>
          <w:p>
            <w:r>
              <w:t>[Currency Amount]</w:t>
            </w:r>
          </w:p>
        </w:tc>
        <w:tc>
          <w:tcPr>
            <w:tcW w:type="dxa" w:w="2160"/>
          </w:tcPr>
          <w:p>
            <w:r>
              <w:t>[Description]</w:t>
            </w:r>
          </w:p>
        </w:tc>
      </w:tr>
      <w:tr>
        <w:tc>
          <w:tcPr>
            <w:tcW w:type="dxa" w:w="2160"/>
          </w:tcPr>
          <w:p>
            <w:r>
              <w:t>Total</w:t>
            </w:r>
          </w:p>
        </w:tc>
        <w:tc>
          <w:tcPr>
            <w:tcW w:type="dxa" w:w="2160"/>
          </w:tcPr>
          <w:p>
            <w:r>
              <w:t>[Currency Amount]</w:t>
            </w:r>
          </w:p>
        </w:tc>
        <w:tc>
          <w:tcPr>
            <w:tcW w:type="dxa" w:w="2160"/>
          </w:tcPr>
          <w:p>
            <w:r>
              <w:t>[Currency Amount]</w:t>
            </w:r>
          </w:p>
        </w:tc>
        <w:tc>
          <w:tcPr>
            <w:tcW w:type="dxa" w:w="2160"/>
          </w:tcPr>
          <w:p>
            <w:r>
              <w:t>[Description]</w:t>
            </w:r>
          </w:p>
        </w:tc>
      </w:tr>
    </w:tbl>
    <w:p>
      <w:r>
        <w:t>Financial impact estimates are based on information available as of [YYYY-MM-DD HH:MM Time Zone]. Final costs may change as client remediation, reconciliation, vendor cost recovery, insurance assessment, and financial reporting activities are completed.</w:t>
      </w:r>
    </w:p>
    <w:p>
      <w:pPr>
        <w:pStyle w:val="Heading3"/>
      </w:pPr>
      <w:r>
        <w:t>9. Third-Party Provider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Provider</w:t>
            </w:r>
          </w:p>
        </w:tc>
        <w:tc>
          <w:tcPr>
            <w:tcW w:type="dxa" w:w="1728"/>
          </w:tcPr>
          <w:p>
            <w:r>
              <w:t>Service Provided</w:t>
            </w:r>
          </w:p>
        </w:tc>
        <w:tc>
          <w:tcPr>
            <w:tcW w:type="dxa" w:w="1728"/>
          </w:tcPr>
          <w:p>
            <w:r>
              <w:t>Role in Incident</w:t>
            </w:r>
          </w:p>
        </w:tc>
        <w:tc>
          <w:tcPr>
            <w:tcW w:type="dxa" w:w="1728"/>
          </w:tcPr>
          <w:p>
            <w:r>
              <w:t>Impact</w:t>
            </w:r>
          </w:p>
        </w:tc>
        <w:tc>
          <w:tcPr>
            <w:tcW w:type="dxa" w:w="1728"/>
          </w:tcPr>
          <w:p>
            <w:r>
              <w:t>Status</w:t>
            </w:r>
          </w:p>
        </w:tc>
      </w:tr>
      <w:tr>
        <w:tc>
          <w:tcPr>
            <w:tcW w:type="dxa" w:w="1728"/>
          </w:tcPr>
          <w:p>
            <w:r>
              <w:t>[Provider Name]</w:t>
            </w:r>
          </w:p>
        </w:tc>
        <w:tc>
          <w:tcPr>
            <w:tcW w:type="dxa" w:w="1728"/>
          </w:tcPr>
          <w:p>
            <w:r>
              <w:t>[Service]</w:t>
            </w:r>
          </w:p>
        </w:tc>
        <w:tc>
          <w:tcPr>
            <w:tcW w:type="dxa" w:w="1728"/>
          </w:tcPr>
          <w:p>
            <w:r>
              <w:t>[Cause / Contributor / Affected service / Not causal]</w:t>
            </w:r>
          </w:p>
        </w:tc>
        <w:tc>
          <w:tcPr>
            <w:tcW w:type="dxa" w:w="1728"/>
          </w:tcPr>
          <w:p>
            <w:r>
              <w:t>[Description]</w:t>
            </w:r>
          </w:p>
        </w:tc>
        <w:tc>
          <w:tcPr>
            <w:tcW w:type="dxa" w:w="1728"/>
          </w:tcPr>
          <w:p>
            <w:r>
              <w:t>[Status]</w:t>
            </w:r>
          </w:p>
        </w:tc>
      </w:tr>
      <w:tr>
        <w:tc>
          <w:tcPr>
            <w:tcW w:type="dxa" w:w="1728"/>
          </w:tcPr>
          <w:p>
            <w:r>
              <w:t>[Provider Name]</w:t>
            </w:r>
          </w:p>
        </w:tc>
        <w:tc>
          <w:tcPr>
            <w:tcW w:type="dxa" w:w="1728"/>
          </w:tcPr>
          <w:p>
            <w:r>
              <w:t>[Service]</w:t>
            </w:r>
          </w:p>
        </w:tc>
        <w:tc>
          <w:tcPr>
            <w:tcW w:type="dxa" w:w="1728"/>
          </w:tcPr>
          <w:p>
            <w:r>
              <w:t>[Description]</w:t>
            </w:r>
          </w:p>
        </w:tc>
        <w:tc>
          <w:tcPr>
            <w:tcW w:type="dxa" w:w="1728"/>
          </w:tcPr>
          <w:p>
            <w:r>
              <w:t>[Description]</w:t>
            </w:r>
          </w:p>
        </w:tc>
        <w:tc>
          <w:tcPr>
            <w:tcW w:type="dxa" w:w="1728"/>
          </w:tcPr>
          <w:p>
            <w:r>
              <w:t>[Status]</w:t>
            </w:r>
          </w:p>
        </w:tc>
      </w:tr>
    </w:tbl>
    <w:p>
      <w:pPr>
        <w:pStyle w:val="Heading4"/>
      </w:pPr>
      <w:r>
        <w:t>Third-Party Management 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Action</w:t>
            </w:r>
          </w:p>
        </w:tc>
        <w:tc>
          <w:tcPr>
            <w:tcW w:type="dxa" w:w="1728"/>
          </w:tcPr>
          <w:p>
            <w:r>
              <w:t>Provider</w:t>
            </w:r>
          </w:p>
        </w:tc>
        <w:tc>
          <w:tcPr>
            <w:tcW w:type="dxa" w:w="1728"/>
          </w:tcPr>
          <w:p>
            <w:r>
              <w:t>Owner</w:t>
            </w:r>
          </w:p>
        </w:tc>
        <w:tc>
          <w:tcPr>
            <w:tcW w:type="dxa" w:w="1728"/>
          </w:tcPr>
          <w:p>
            <w:r>
              <w:t>Due Date</w:t>
            </w:r>
          </w:p>
        </w:tc>
        <w:tc>
          <w:tcPr>
            <w:tcW w:type="dxa" w:w="1728"/>
          </w:tcPr>
          <w:p>
            <w:r>
              <w:t>Status</w:t>
            </w:r>
          </w:p>
        </w:tc>
      </w:tr>
      <w:tr>
        <w:tc>
          <w:tcPr>
            <w:tcW w:type="dxa" w:w="1728"/>
          </w:tcPr>
          <w:p>
            <w:r>
              <w:t>Obtain incident report</w:t>
            </w:r>
          </w:p>
        </w:tc>
        <w:tc>
          <w:tcPr>
            <w:tcW w:type="dxa" w:w="1728"/>
          </w:tcPr>
          <w:p>
            <w:r>
              <w:t>[Provider]</w:t>
            </w:r>
          </w:p>
        </w:tc>
        <w:tc>
          <w:tcPr>
            <w:tcW w:type="dxa" w:w="1728"/>
          </w:tcPr>
          <w:p>
            <w:r>
              <w:t>[Vendor Manager]</w:t>
            </w:r>
          </w:p>
        </w:tc>
        <w:tc>
          <w:tcPr>
            <w:tcW w:type="dxa" w:w="1728"/>
          </w:tcPr>
          <w:p>
            <w:r>
              <w:t>[YYYY-MM-DD]</w:t>
            </w:r>
          </w:p>
        </w:tc>
        <w:tc>
          <w:tcPr>
            <w:tcW w:type="dxa" w:w="1728"/>
          </w:tcPr>
          <w:p>
            <w:r>
              <w:t>[Open / Complete]</w:t>
            </w:r>
          </w:p>
        </w:tc>
      </w:tr>
      <w:tr>
        <w:tc>
          <w:tcPr>
            <w:tcW w:type="dxa" w:w="1728"/>
          </w:tcPr>
          <w:p>
            <w:r>
              <w:t>Confirm root cause</w:t>
            </w:r>
          </w:p>
        </w:tc>
        <w:tc>
          <w:tcPr>
            <w:tcW w:type="dxa" w:w="1728"/>
          </w:tcPr>
          <w:p>
            <w:r>
              <w:t>[Provider]</w:t>
            </w:r>
          </w:p>
        </w:tc>
        <w:tc>
          <w:tcPr>
            <w:tcW w:type="dxa" w:w="1728"/>
          </w:tcPr>
          <w:p>
            <w:r>
              <w:t>[Technology Owner]</w:t>
            </w:r>
          </w:p>
        </w:tc>
        <w:tc>
          <w:tcPr>
            <w:tcW w:type="dxa" w:w="1728"/>
          </w:tcPr>
          <w:p>
            <w:r>
              <w:t>[YYYY-MM-DD]</w:t>
            </w:r>
          </w:p>
        </w:tc>
        <w:tc>
          <w:tcPr>
            <w:tcW w:type="dxa" w:w="1728"/>
          </w:tcPr>
          <w:p>
            <w:r>
              <w:t>[Open / Complete]</w:t>
            </w:r>
          </w:p>
        </w:tc>
      </w:tr>
      <w:tr>
        <w:tc>
          <w:tcPr>
            <w:tcW w:type="dxa" w:w="1728"/>
          </w:tcPr>
          <w:p>
            <w:r>
              <w:t>Validate contractual notification compliance</w:t>
            </w:r>
          </w:p>
        </w:tc>
        <w:tc>
          <w:tcPr>
            <w:tcW w:type="dxa" w:w="1728"/>
          </w:tcPr>
          <w:p>
            <w:r>
              <w:t>[Provider]</w:t>
            </w:r>
          </w:p>
        </w:tc>
        <w:tc>
          <w:tcPr>
            <w:tcW w:type="dxa" w:w="1728"/>
          </w:tcPr>
          <w:p>
            <w:r>
              <w:t>[Legal / Vendor Management]</w:t>
            </w:r>
          </w:p>
        </w:tc>
        <w:tc>
          <w:tcPr>
            <w:tcW w:type="dxa" w:w="1728"/>
          </w:tcPr>
          <w:p>
            <w:r>
              <w:t>[YYYY-MM-DD]</w:t>
            </w:r>
          </w:p>
        </w:tc>
        <w:tc>
          <w:tcPr>
            <w:tcW w:type="dxa" w:w="1728"/>
          </w:tcPr>
          <w:p>
            <w:r>
              <w:t>[Open / Complete]</w:t>
            </w:r>
          </w:p>
        </w:tc>
      </w:tr>
      <w:tr>
        <w:tc>
          <w:tcPr>
            <w:tcW w:type="dxa" w:w="1728"/>
          </w:tcPr>
          <w:p>
            <w:r>
              <w:t>Confirm remediation plan</w:t>
            </w:r>
          </w:p>
        </w:tc>
        <w:tc>
          <w:tcPr>
            <w:tcW w:type="dxa" w:w="1728"/>
          </w:tcPr>
          <w:p>
            <w:r>
              <w:t>[Provider]</w:t>
            </w:r>
          </w:p>
        </w:tc>
        <w:tc>
          <w:tcPr>
            <w:tcW w:type="dxa" w:w="1728"/>
          </w:tcPr>
          <w:p>
            <w:r>
              <w:t>[Service Owner]</w:t>
            </w:r>
          </w:p>
        </w:tc>
        <w:tc>
          <w:tcPr>
            <w:tcW w:type="dxa" w:w="1728"/>
          </w:tcPr>
          <w:p>
            <w:r>
              <w:t>[YYYY-MM-DD]</w:t>
            </w:r>
          </w:p>
        </w:tc>
        <w:tc>
          <w:tcPr>
            <w:tcW w:type="dxa" w:w="1728"/>
          </w:tcPr>
          <w:p>
            <w:r>
              <w:t>[Open / Complete]</w:t>
            </w:r>
          </w:p>
        </w:tc>
      </w:tr>
      <w:tr>
        <w:tc>
          <w:tcPr>
            <w:tcW w:type="dxa" w:w="1728"/>
          </w:tcPr>
          <w:p>
            <w:r>
              <w:t>Assess service credit or cost recovery</w:t>
            </w:r>
          </w:p>
        </w:tc>
        <w:tc>
          <w:tcPr>
            <w:tcW w:type="dxa" w:w="1728"/>
          </w:tcPr>
          <w:p>
            <w:r>
              <w:t>[Provider]</w:t>
            </w:r>
          </w:p>
        </w:tc>
        <w:tc>
          <w:tcPr>
            <w:tcW w:type="dxa" w:w="1728"/>
          </w:tcPr>
          <w:p>
            <w:r>
              <w:t>[Procurement / Legal]</w:t>
            </w:r>
          </w:p>
        </w:tc>
        <w:tc>
          <w:tcPr>
            <w:tcW w:type="dxa" w:w="1728"/>
          </w:tcPr>
          <w:p>
            <w:r>
              <w:t>[YYYY-MM-DD]</w:t>
            </w:r>
          </w:p>
        </w:tc>
        <w:tc>
          <w:tcPr>
            <w:tcW w:type="dxa" w:w="1728"/>
          </w:tcPr>
          <w:p>
            <w:r>
              <w:t>[Open / Complete]</w:t>
            </w:r>
          </w:p>
        </w:tc>
      </w:tr>
    </w:tbl>
    <w:p>
      <w:pPr>
        <w:pStyle w:val="Heading3"/>
      </w:pPr>
      <w:r>
        <w:t>10. Containment, Eradication, and Recovery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Phase</w:t>
            </w:r>
          </w:p>
        </w:tc>
        <w:tc>
          <w:tcPr>
            <w:tcW w:type="dxa" w:w="1728"/>
          </w:tcPr>
          <w:p>
            <w:r>
              <w:t>Actions Taken</w:t>
            </w:r>
          </w:p>
        </w:tc>
        <w:tc>
          <w:tcPr>
            <w:tcW w:type="dxa" w:w="1728"/>
          </w:tcPr>
          <w:p>
            <w:r>
              <w:t>Date / Time</w:t>
            </w:r>
          </w:p>
        </w:tc>
        <w:tc>
          <w:tcPr>
            <w:tcW w:type="dxa" w:w="1728"/>
          </w:tcPr>
          <w:p>
            <w:r>
              <w:t>Owner</w:t>
            </w:r>
          </w:p>
        </w:tc>
        <w:tc>
          <w:tcPr>
            <w:tcW w:type="dxa" w:w="1728"/>
          </w:tcPr>
          <w:p>
            <w:r>
              <w:t>Outcome</w:t>
            </w:r>
          </w:p>
        </w:tc>
      </w:tr>
      <w:tr>
        <w:tc>
          <w:tcPr>
            <w:tcW w:type="dxa" w:w="1728"/>
          </w:tcPr>
          <w:p>
            <w:r>
              <w:t>Containment</w:t>
            </w:r>
          </w:p>
        </w:tc>
        <w:tc>
          <w:tcPr>
            <w:tcW w:type="dxa" w:w="1728"/>
          </w:tcPr>
          <w:p>
            <w:r>
              <w:t>[Action, such as isolate server, disable account, block traffic, invoke failover]</w:t>
            </w:r>
          </w:p>
        </w:tc>
        <w:tc>
          <w:tcPr>
            <w:tcW w:type="dxa" w:w="1728"/>
          </w:tcPr>
          <w:p>
            <w:r>
              <w:t>[YYYY-MM-DD HH:MM]</w:t>
            </w:r>
          </w:p>
        </w:tc>
        <w:tc>
          <w:tcPr>
            <w:tcW w:type="dxa" w:w="1728"/>
          </w:tcPr>
          <w:p>
            <w:r>
              <w:t>[Owner]</w:t>
            </w:r>
          </w:p>
        </w:tc>
        <w:tc>
          <w:tcPr>
            <w:tcW w:type="dxa" w:w="1728"/>
          </w:tcPr>
          <w:p>
            <w:r>
              <w:t>[Outcome]</w:t>
            </w:r>
          </w:p>
        </w:tc>
      </w:tr>
      <w:tr>
        <w:tc>
          <w:tcPr>
            <w:tcW w:type="dxa" w:w="1728"/>
          </w:tcPr>
          <w:p>
            <w:r>
              <w:t>Stabilisation</w:t>
            </w:r>
          </w:p>
        </w:tc>
        <w:tc>
          <w:tcPr>
            <w:tcW w:type="dxa" w:w="1728"/>
          </w:tcPr>
          <w:p>
            <w:r>
              <w:t>[Action]</w:t>
            </w:r>
          </w:p>
        </w:tc>
        <w:tc>
          <w:tcPr>
            <w:tcW w:type="dxa" w:w="1728"/>
          </w:tcPr>
          <w:p>
            <w:r>
              <w:t>[YYYY-MM-DD HH:MM]</w:t>
            </w:r>
          </w:p>
        </w:tc>
        <w:tc>
          <w:tcPr>
            <w:tcW w:type="dxa" w:w="1728"/>
          </w:tcPr>
          <w:p>
            <w:r>
              <w:t>[Owner]</w:t>
            </w:r>
          </w:p>
        </w:tc>
        <w:tc>
          <w:tcPr>
            <w:tcW w:type="dxa" w:w="1728"/>
          </w:tcPr>
          <w:p>
            <w:r>
              <w:t>[Outcome]</w:t>
            </w:r>
          </w:p>
        </w:tc>
      </w:tr>
      <w:tr>
        <w:tc>
          <w:tcPr>
            <w:tcW w:type="dxa" w:w="1728"/>
          </w:tcPr>
          <w:p>
            <w:r>
              <w:t>Eradication</w:t>
            </w:r>
          </w:p>
        </w:tc>
        <w:tc>
          <w:tcPr>
            <w:tcW w:type="dxa" w:w="1728"/>
          </w:tcPr>
          <w:p>
            <w:r>
              <w:t>[Action, if security-related]</w:t>
            </w:r>
          </w:p>
        </w:tc>
        <w:tc>
          <w:tcPr>
            <w:tcW w:type="dxa" w:w="1728"/>
          </w:tcPr>
          <w:p>
            <w:r>
              <w:t>[YYYY-MM-DD HH:MM]</w:t>
            </w:r>
          </w:p>
        </w:tc>
        <w:tc>
          <w:tcPr>
            <w:tcW w:type="dxa" w:w="1728"/>
          </w:tcPr>
          <w:p>
            <w:r>
              <w:t>[Owner]</w:t>
            </w:r>
          </w:p>
        </w:tc>
        <w:tc>
          <w:tcPr>
            <w:tcW w:type="dxa" w:w="1728"/>
          </w:tcPr>
          <w:p>
            <w:r>
              <w:t>[Outcome]</w:t>
            </w:r>
          </w:p>
        </w:tc>
      </w:tr>
      <w:tr>
        <w:tc>
          <w:tcPr>
            <w:tcW w:type="dxa" w:w="1728"/>
          </w:tcPr>
          <w:p>
            <w:r>
              <w:t>Recovery</w:t>
            </w:r>
          </w:p>
        </w:tc>
        <w:tc>
          <w:tcPr>
            <w:tcW w:type="dxa" w:w="1728"/>
          </w:tcPr>
          <w:p>
            <w:r>
              <w:t>[Action, such as restore backup, restart service, redeploy application]</w:t>
            </w:r>
          </w:p>
        </w:tc>
        <w:tc>
          <w:tcPr>
            <w:tcW w:type="dxa" w:w="1728"/>
          </w:tcPr>
          <w:p>
            <w:r>
              <w:t>[YYYY-MM-DD HH:MM]</w:t>
            </w:r>
          </w:p>
        </w:tc>
        <w:tc>
          <w:tcPr>
            <w:tcW w:type="dxa" w:w="1728"/>
          </w:tcPr>
          <w:p>
            <w:r>
              <w:t>[Owner]</w:t>
            </w:r>
          </w:p>
        </w:tc>
        <w:tc>
          <w:tcPr>
            <w:tcW w:type="dxa" w:w="1728"/>
          </w:tcPr>
          <w:p>
            <w:r>
              <w:t>[Outcome]</w:t>
            </w:r>
          </w:p>
        </w:tc>
      </w:tr>
      <w:tr>
        <w:tc>
          <w:tcPr>
            <w:tcW w:type="dxa" w:w="1728"/>
          </w:tcPr>
          <w:p>
            <w:r>
              <w:t>Validation</w:t>
            </w:r>
          </w:p>
        </w:tc>
        <w:tc>
          <w:tcPr>
            <w:tcW w:type="dxa" w:w="1728"/>
          </w:tcPr>
          <w:p>
            <w:r>
              <w:t>[Action, such as reconciliation, health checks, user acceptance, security scan]</w:t>
            </w:r>
          </w:p>
        </w:tc>
        <w:tc>
          <w:tcPr>
            <w:tcW w:type="dxa" w:w="1728"/>
          </w:tcPr>
          <w:p>
            <w:r>
              <w:t>[YYYY-MM-DD HH:MM]</w:t>
            </w:r>
          </w:p>
        </w:tc>
        <w:tc>
          <w:tcPr>
            <w:tcW w:type="dxa" w:w="1728"/>
          </w:tcPr>
          <w:p>
            <w:r>
              <w:t>[Owner]</w:t>
            </w:r>
          </w:p>
        </w:tc>
        <w:tc>
          <w:tcPr>
            <w:tcW w:type="dxa" w:w="1728"/>
          </w:tcPr>
          <w:p>
            <w:r>
              <w:t>[Outcome]</w:t>
            </w:r>
          </w:p>
        </w:tc>
      </w:tr>
      <w:tr>
        <w:tc>
          <w:tcPr>
            <w:tcW w:type="dxa" w:w="1728"/>
          </w:tcPr>
          <w:p>
            <w:r>
              <w:t>Return to normal operations</w:t>
            </w:r>
          </w:p>
        </w:tc>
        <w:tc>
          <w:tcPr>
            <w:tcW w:type="dxa" w:w="1728"/>
          </w:tcPr>
          <w:p>
            <w:r>
              <w:t>[Action]</w:t>
            </w:r>
          </w:p>
        </w:tc>
        <w:tc>
          <w:tcPr>
            <w:tcW w:type="dxa" w:w="1728"/>
          </w:tcPr>
          <w:p>
            <w:r>
              <w:t>[YYYY-MM-DD HH:MM]</w:t>
            </w:r>
          </w:p>
        </w:tc>
        <w:tc>
          <w:tcPr>
            <w:tcW w:type="dxa" w:w="1728"/>
          </w:tcPr>
          <w:p>
            <w:r>
              <w:t>[Owner]</w:t>
            </w:r>
          </w:p>
        </w:tc>
        <w:tc>
          <w:tcPr>
            <w:tcW w:type="dxa" w:w="1728"/>
          </w:tcPr>
          <w:p>
            <w:r>
              <w:t>[Outcome]</w:t>
            </w:r>
          </w:p>
        </w:tc>
      </w:tr>
    </w:tbl>
    <w:p>
      <w:pPr>
        <w:pStyle w:val="Heading4"/>
      </w:pPr>
      <w:r>
        <w:t>Recovery Validation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Validation Area</w:t>
            </w:r>
          </w:p>
        </w:tc>
        <w:tc>
          <w:tcPr>
            <w:tcW w:type="dxa" w:w="2160"/>
          </w:tcPr>
          <w:p>
            <w:r>
              <w:t>Test / Check Performed</w:t>
            </w:r>
          </w:p>
        </w:tc>
        <w:tc>
          <w:tcPr>
            <w:tcW w:type="dxa" w:w="2160"/>
          </w:tcPr>
          <w:p>
            <w:r>
              <w:t>Result</w:t>
            </w:r>
          </w:p>
        </w:tc>
        <w:tc>
          <w:tcPr>
            <w:tcW w:type="dxa" w:w="2160"/>
          </w:tcPr>
          <w:p>
            <w:r>
              <w:t>Evidence Location</w:t>
            </w:r>
          </w:p>
        </w:tc>
      </w:tr>
      <w:tr>
        <w:tc>
          <w:tcPr>
            <w:tcW w:type="dxa" w:w="2160"/>
          </w:tcPr>
          <w:p>
            <w:r>
              <w:t>Service availability</w:t>
            </w:r>
          </w:p>
        </w:tc>
        <w:tc>
          <w:tcPr>
            <w:tcW w:type="dxa" w:w="2160"/>
          </w:tcPr>
          <w:p>
            <w:r>
              <w:t>[Monitoring check / synthetic transaction / user test]</w:t>
            </w:r>
          </w:p>
        </w:tc>
        <w:tc>
          <w:tcPr>
            <w:tcW w:type="dxa" w:w="2160"/>
          </w:tcPr>
          <w:p>
            <w:r>
              <w:t>[Pass / Fail / Partial]</w:t>
            </w:r>
          </w:p>
        </w:tc>
        <w:tc>
          <w:tcPr>
            <w:tcW w:type="dxa" w:w="2160"/>
          </w:tcPr>
          <w:p>
            <w:r>
              <w:t>[Link / Repository Reference]</w:t>
            </w:r>
          </w:p>
        </w:tc>
      </w:tr>
      <w:tr>
        <w:tc>
          <w:tcPr>
            <w:tcW w:type="dxa" w:w="2160"/>
          </w:tcPr>
          <w:p>
            <w:r>
              <w:t>Transaction processing</w:t>
            </w:r>
          </w:p>
        </w:tc>
        <w:tc>
          <w:tcPr>
            <w:tcW w:type="dxa" w:w="2160"/>
          </w:tcPr>
          <w:p>
            <w:r>
              <w:t>[Reconciliation / sample testing]</w:t>
            </w:r>
          </w:p>
        </w:tc>
        <w:tc>
          <w:tcPr>
            <w:tcW w:type="dxa" w:w="2160"/>
          </w:tcPr>
          <w:p>
            <w:r>
              <w:t>[Pass / Fail / Partial]</w:t>
            </w:r>
          </w:p>
        </w:tc>
        <w:tc>
          <w:tcPr>
            <w:tcW w:type="dxa" w:w="2160"/>
          </w:tcPr>
          <w:p>
            <w:r>
              <w:t>[Reference]</w:t>
            </w:r>
          </w:p>
        </w:tc>
      </w:tr>
      <w:tr>
        <w:tc>
          <w:tcPr>
            <w:tcW w:type="dxa" w:w="2160"/>
          </w:tcPr>
          <w:p>
            <w:r>
              <w:t>Data integrity</w:t>
            </w:r>
          </w:p>
        </w:tc>
        <w:tc>
          <w:tcPr>
            <w:tcW w:type="dxa" w:w="2160"/>
          </w:tcPr>
          <w:p>
            <w:r>
              <w:t>[Database reconciliation / control totals]</w:t>
            </w:r>
          </w:p>
        </w:tc>
        <w:tc>
          <w:tcPr>
            <w:tcW w:type="dxa" w:w="2160"/>
          </w:tcPr>
          <w:p>
            <w:r>
              <w:t>[Pass / Fail / Partial]</w:t>
            </w:r>
          </w:p>
        </w:tc>
        <w:tc>
          <w:tcPr>
            <w:tcW w:type="dxa" w:w="2160"/>
          </w:tcPr>
          <w:p>
            <w:r>
              <w:t>[Reference]</w:t>
            </w:r>
          </w:p>
        </w:tc>
      </w:tr>
      <w:tr>
        <w:tc>
          <w:tcPr>
            <w:tcW w:type="dxa" w:w="2160"/>
          </w:tcPr>
          <w:p>
            <w:r>
              <w:t>Security posture</w:t>
            </w:r>
          </w:p>
        </w:tc>
        <w:tc>
          <w:tcPr>
            <w:tcW w:type="dxa" w:w="2160"/>
          </w:tcPr>
          <w:p>
            <w:r>
              <w:t>[Vulnerability scan / EDR status / access review]</w:t>
            </w:r>
          </w:p>
        </w:tc>
        <w:tc>
          <w:tcPr>
            <w:tcW w:type="dxa" w:w="2160"/>
          </w:tcPr>
          <w:p>
            <w:r>
              <w:t>[Pass / Fail / Partial]</w:t>
            </w:r>
          </w:p>
        </w:tc>
        <w:tc>
          <w:tcPr>
            <w:tcW w:type="dxa" w:w="2160"/>
          </w:tcPr>
          <w:p>
            <w:r>
              <w:t>[Reference]</w:t>
            </w:r>
          </w:p>
        </w:tc>
      </w:tr>
      <w:tr>
        <w:tc>
          <w:tcPr>
            <w:tcW w:type="dxa" w:w="2160"/>
          </w:tcPr>
          <w:p>
            <w:r>
              <w:t>Client channel</w:t>
            </w:r>
          </w:p>
        </w:tc>
        <w:tc>
          <w:tcPr>
            <w:tcW w:type="dxa" w:w="2160"/>
          </w:tcPr>
          <w:p>
            <w:r>
              <w:t>[Login test / payment submission / account view]</w:t>
            </w:r>
          </w:p>
        </w:tc>
        <w:tc>
          <w:tcPr>
            <w:tcW w:type="dxa" w:w="2160"/>
          </w:tcPr>
          <w:p>
            <w:r>
              <w:t>[Pass / Fail / Partial]</w:t>
            </w:r>
          </w:p>
        </w:tc>
        <w:tc>
          <w:tcPr>
            <w:tcW w:type="dxa" w:w="2160"/>
          </w:tcPr>
          <w:p>
            <w:r>
              <w:t>[Reference]</w:t>
            </w:r>
          </w:p>
        </w:tc>
      </w:tr>
      <w:tr>
        <w:tc>
          <w:tcPr>
            <w:tcW w:type="dxa" w:w="2160"/>
          </w:tcPr>
          <w:p>
            <w:r>
              <w:t>Third-party service</w:t>
            </w:r>
          </w:p>
        </w:tc>
        <w:tc>
          <w:tcPr>
            <w:tcW w:type="dxa" w:w="2160"/>
          </w:tcPr>
          <w:p>
            <w:r>
              <w:t>[Provider confirmation / end-to-end test]</w:t>
            </w:r>
          </w:p>
        </w:tc>
        <w:tc>
          <w:tcPr>
            <w:tcW w:type="dxa" w:w="2160"/>
          </w:tcPr>
          <w:p>
            <w:r>
              <w:t>[Pass / Fail / Partial]</w:t>
            </w:r>
          </w:p>
        </w:tc>
        <w:tc>
          <w:tcPr>
            <w:tcW w:type="dxa" w:w="2160"/>
          </w:tcPr>
          <w:p>
            <w:r>
              <w:t>[Reference]</w:t>
            </w:r>
          </w:p>
        </w:tc>
      </w:tr>
    </w:tbl>
    <w:p>
      <w:pPr>
        <w:pStyle w:val="Heading3"/>
      </w:pPr>
      <w:r>
        <w:t>11. Communications and Stakeholder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Stakeholder Group</w:t>
            </w:r>
          </w:p>
        </w:tc>
        <w:tc>
          <w:tcPr>
            <w:tcW w:type="dxa" w:w="1728"/>
          </w:tcPr>
          <w:p>
            <w:r>
              <w:t>Communication Issued</w:t>
            </w:r>
          </w:p>
        </w:tc>
        <w:tc>
          <w:tcPr>
            <w:tcW w:type="dxa" w:w="1728"/>
          </w:tcPr>
          <w:p>
            <w:r>
              <w:t>Date / Time</w:t>
            </w:r>
          </w:p>
        </w:tc>
        <w:tc>
          <w:tcPr>
            <w:tcW w:type="dxa" w:w="1728"/>
          </w:tcPr>
          <w:p>
            <w:r>
              <w:t>Owner</w:t>
            </w:r>
          </w:p>
        </w:tc>
        <w:tc>
          <w:tcPr>
            <w:tcW w:type="dxa" w:w="1728"/>
          </w:tcPr>
          <w:p>
            <w:r>
              <w:t>Status</w:t>
            </w:r>
          </w:p>
        </w:tc>
      </w:tr>
      <w:tr>
        <w:tc>
          <w:tcPr>
            <w:tcW w:type="dxa" w:w="1728"/>
          </w:tcPr>
          <w:p>
            <w:r>
              <w:t>Executive management</w:t>
            </w:r>
          </w:p>
        </w:tc>
        <w:tc>
          <w:tcPr>
            <w:tcW w:type="dxa" w:w="1728"/>
          </w:tcPr>
          <w:p>
            <w:r>
              <w:t>[Situation update / decision paper / crisis briefing]</w:t>
            </w:r>
          </w:p>
        </w:tc>
        <w:tc>
          <w:tcPr>
            <w:tcW w:type="dxa" w:w="1728"/>
          </w:tcPr>
          <w:p>
            <w:r>
              <w:t>[YYYY-MM-DD HH:MM]</w:t>
            </w:r>
          </w:p>
        </w:tc>
        <w:tc>
          <w:tcPr>
            <w:tcW w:type="dxa" w:w="1728"/>
          </w:tcPr>
          <w:p>
            <w:r>
              <w:t>[Crisis Lead]</w:t>
            </w:r>
          </w:p>
        </w:tc>
        <w:tc>
          <w:tcPr>
            <w:tcW w:type="dxa" w:w="1728"/>
          </w:tcPr>
          <w:p>
            <w:r>
              <w:t>[Complete / Ongoing]</w:t>
            </w:r>
          </w:p>
        </w:tc>
      </w:tr>
      <w:tr>
        <w:tc>
          <w:tcPr>
            <w:tcW w:type="dxa" w:w="1728"/>
          </w:tcPr>
          <w:p>
            <w:r>
              <w:t>Board or delegated committee</w:t>
            </w:r>
          </w:p>
        </w:tc>
        <w:tc>
          <w:tcPr>
            <w:tcW w:type="dxa" w:w="1728"/>
          </w:tcPr>
          <w:p>
            <w:r>
              <w:t>[Briefing / final report / risk update]</w:t>
            </w:r>
          </w:p>
        </w:tc>
        <w:tc>
          <w:tcPr>
            <w:tcW w:type="dxa" w:w="1728"/>
          </w:tcPr>
          <w:p>
            <w:r>
              <w:t>[YYYY-MM-DD HH:MM]</w:t>
            </w:r>
          </w:p>
        </w:tc>
        <w:tc>
          <w:tcPr>
            <w:tcW w:type="dxa" w:w="1728"/>
          </w:tcPr>
          <w:p>
            <w:r>
              <w:t>[Executive Owner]</w:t>
            </w:r>
          </w:p>
        </w:tc>
        <w:tc>
          <w:tcPr>
            <w:tcW w:type="dxa" w:w="1728"/>
          </w:tcPr>
          <w:p>
            <w:r>
              <w:t>[Complete / Planned]</w:t>
            </w:r>
          </w:p>
        </w:tc>
      </w:tr>
      <w:tr>
        <w:tc>
          <w:tcPr>
            <w:tcW w:type="dxa" w:w="1728"/>
          </w:tcPr>
          <w:p>
            <w:r>
              <w:t>Competent authority</w:t>
            </w:r>
          </w:p>
        </w:tc>
        <w:tc>
          <w:tcPr>
            <w:tcW w:type="dxa" w:w="1728"/>
          </w:tcPr>
          <w:p>
            <w:r>
              <w:t>[Initial notification / intermediate report / final report]</w:t>
            </w:r>
          </w:p>
        </w:tc>
        <w:tc>
          <w:tcPr>
            <w:tcW w:type="dxa" w:w="1728"/>
          </w:tcPr>
          <w:p>
            <w:r>
              <w:t>[YYYY-MM-DD HH:MM]</w:t>
            </w:r>
          </w:p>
        </w:tc>
        <w:tc>
          <w:tcPr>
            <w:tcW w:type="dxa" w:w="1728"/>
          </w:tcPr>
          <w:p>
            <w:r>
              <w:t>[Compliance]</w:t>
            </w:r>
          </w:p>
        </w:tc>
        <w:tc>
          <w:tcPr>
            <w:tcW w:type="dxa" w:w="1728"/>
          </w:tcPr>
          <w:p>
            <w:r>
              <w:t>[Complete / Planned]</w:t>
            </w:r>
          </w:p>
        </w:tc>
      </w:tr>
      <w:tr>
        <w:tc>
          <w:tcPr>
            <w:tcW w:type="dxa" w:w="1728"/>
          </w:tcPr>
          <w:p>
            <w:r>
              <w:t>Clients</w:t>
            </w:r>
          </w:p>
        </w:tc>
        <w:tc>
          <w:tcPr>
            <w:tcW w:type="dxa" w:w="1728"/>
          </w:tcPr>
          <w:p>
            <w:r>
              <w:t>[Service notice / targeted communication / remediation notice]</w:t>
            </w:r>
          </w:p>
        </w:tc>
        <w:tc>
          <w:tcPr>
            <w:tcW w:type="dxa" w:w="1728"/>
          </w:tcPr>
          <w:p>
            <w:r>
              <w:t>[YYYY-MM-DD HH:MM]</w:t>
            </w:r>
          </w:p>
        </w:tc>
        <w:tc>
          <w:tcPr>
            <w:tcW w:type="dxa" w:w="1728"/>
          </w:tcPr>
          <w:p>
            <w:r>
              <w:t>[Communications]</w:t>
            </w:r>
          </w:p>
        </w:tc>
        <w:tc>
          <w:tcPr>
            <w:tcW w:type="dxa" w:w="1728"/>
          </w:tcPr>
          <w:p>
            <w:r>
              <w:t>[Complete / Planned / Not required]</w:t>
            </w:r>
          </w:p>
        </w:tc>
      </w:tr>
      <w:tr>
        <w:tc>
          <w:tcPr>
            <w:tcW w:type="dxa" w:w="1728"/>
          </w:tcPr>
          <w:p>
            <w:r>
              <w:t>Employees</w:t>
            </w:r>
          </w:p>
        </w:tc>
        <w:tc>
          <w:tcPr>
            <w:tcW w:type="dxa" w:w="1728"/>
          </w:tcPr>
          <w:p>
            <w:r>
              <w:t>[Internal advisory / operational instruction]</w:t>
            </w:r>
          </w:p>
        </w:tc>
        <w:tc>
          <w:tcPr>
            <w:tcW w:type="dxa" w:w="1728"/>
          </w:tcPr>
          <w:p>
            <w:r>
              <w:t>[YYYY-MM-DD HH:MM]</w:t>
            </w:r>
          </w:p>
        </w:tc>
        <w:tc>
          <w:tcPr>
            <w:tcW w:type="dxa" w:w="1728"/>
          </w:tcPr>
          <w:p>
            <w:r>
              <w:t>[Incident Manager]</w:t>
            </w:r>
          </w:p>
        </w:tc>
        <w:tc>
          <w:tcPr>
            <w:tcW w:type="dxa" w:w="1728"/>
          </w:tcPr>
          <w:p>
            <w:r>
              <w:t>[Complete / Planned]</w:t>
            </w:r>
          </w:p>
        </w:tc>
      </w:tr>
      <w:tr>
        <w:tc>
          <w:tcPr>
            <w:tcW w:type="dxa" w:w="1728"/>
          </w:tcPr>
          <w:p>
            <w:r>
              <w:t>Third-party providers</w:t>
            </w:r>
          </w:p>
        </w:tc>
        <w:tc>
          <w:tcPr>
            <w:tcW w:type="dxa" w:w="1728"/>
          </w:tcPr>
          <w:p>
            <w:r>
              <w:t>[Escalation / information request / remediation request]</w:t>
            </w:r>
          </w:p>
        </w:tc>
        <w:tc>
          <w:tcPr>
            <w:tcW w:type="dxa" w:w="1728"/>
          </w:tcPr>
          <w:p>
            <w:r>
              <w:t>[YYYY-MM-DD HH:MM]</w:t>
            </w:r>
          </w:p>
        </w:tc>
        <w:tc>
          <w:tcPr>
            <w:tcW w:type="dxa" w:w="1728"/>
          </w:tcPr>
          <w:p>
            <w:r>
              <w:t>[Vendor Manager]</w:t>
            </w:r>
          </w:p>
        </w:tc>
        <w:tc>
          <w:tcPr>
            <w:tcW w:type="dxa" w:w="1728"/>
          </w:tcPr>
          <w:p>
            <w:r>
              <w:t>[Complete / Ongoing]</w:t>
            </w:r>
          </w:p>
        </w:tc>
      </w:tr>
      <w:tr>
        <w:tc>
          <w:tcPr>
            <w:tcW w:type="dxa" w:w="1728"/>
          </w:tcPr>
          <w:p>
            <w:r>
              <w:t>Data protection authority</w:t>
            </w:r>
          </w:p>
        </w:tc>
        <w:tc>
          <w:tcPr>
            <w:tcW w:type="dxa" w:w="1728"/>
          </w:tcPr>
          <w:p>
            <w:r>
              <w:t>[Notification / consultation]</w:t>
            </w:r>
          </w:p>
        </w:tc>
        <w:tc>
          <w:tcPr>
            <w:tcW w:type="dxa" w:w="1728"/>
          </w:tcPr>
          <w:p>
            <w:r>
              <w:t>[YYYY-MM-DD HH:MM]</w:t>
            </w:r>
          </w:p>
        </w:tc>
        <w:tc>
          <w:tcPr>
            <w:tcW w:type="dxa" w:w="1728"/>
          </w:tcPr>
          <w:p>
            <w:r>
              <w:t>[Data Protection Officer]</w:t>
            </w:r>
          </w:p>
        </w:tc>
        <w:tc>
          <w:tcPr>
            <w:tcW w:type="dxa" w:w="1728"/>
          </w:tcPr>
          <w:p>
            <w:r>
              <w:t>[Complete / Not required / Under assessment]</w:t>
            </w:r>
          </w:p>
        </w:tc>
      </w:tr>
      <w:tr>
        <w:tc>
          <w:tcPr>
            <w:tcW w:type="dxa" w:w="1728"/>
          </w:tcPr>
          <w:p>
            <w:r>
              <w:t>Law enforcement</w:t>
            </w:r>
          </w:p>
        </w:tc>
        <w:tc>
          <w:tcPr>
            <w:tcW w:type="dxa" w:w="1728"/>
          </w:tcPr>
          <w:p>
            <w:r>
              <w:t>[Report / consultation]</w:t>
            </w:r>
          </w:p>
        </w:tc>
        <w:tc>
          <w:tcPr>
            <w:tcW w:type="dxa" w:w="1728"/>
          </w:tcPr>
          <w:p>
            <w:r>
              <w:t>[YYYY-MM-DD HH:MM]</w:t>
            </w:r>
          </w:p>
        </w:tc>
        <w:tc>
          <w:tcPr>
            <w:tcW w:type="dxa" w:w="1728"/>
          </w:tcPr>
          <w:p>
            <w:r>
              <w:t>[Legal / Security]</w:t>
            </w:r>
          </w:p>
        </w:tc>
        <w:tc>
          <w:tcPr>
            <w:tcW w:type="dxa" w:w="1728"/>
          </w:tcPr>
          <w:p>
            <w:r>
              <w:t>[Complete / Not required / Under assessment]</w:t>
            </w:r>
          </w:p>
        </w:tc>
      </w:tr>
    </w:tbl>
    <w:p>
      <w:pPr>
        <w:pStyle w:val="Heading3"/>
      </w:pPr>
      <w:r>
        <w:t>12. Root Cause and Contributing Factors</w:t>
      </w:r>
    </w:p>
    <w:tbl>
      <w:tblPr>
        <w:tblStyle w:val="TableGrid"/>
        <w:tblW w:type="auto" w:w="0"/>
        <w:tblLook w:firstColumn="1" w:firstRow="1" w:lastColumn="0" w:lastRow="0" w:noHBand="0" w:noVBand="1" w:val="04A0"/>
      </w:tblPr>
      <w:tblGrid>
        <w:gridCol w:w="2880"/>
        <w:gridCol w:w="2880"/>
        <w:gridCol w:w="2880"/>
      </w:tblGrid>
      <w:tr>
        <w:tc>
          <w:tcPr>
            <w:tcW w:type="dxa" w:w="2880"/>
          </w:tcPr>
          <w:p>
            <w:r>
              <w:t>Root Cause Area</w:t>
            </w:r>
          </w:p>
        </w:tc>
        <w:tc>
          <w:tcPr>
            <w:tcW w:type="dxa" w:w="2880"/>
          </w:tcPr>
          <w:p>
            <w:r>
              <w:t>Finding</w:t>
            </w:r>
          </w:p>
        </w:tc>
        <w:tc>
          <w:tcPr>
            <w:tcW w:type="dxa" w:w="2880"/>
          </w:tcPr>
          <w:p>
            <w:r>
              <w:t>Status</w:t>
            </w:r>
          </w:p>
        </w:tc>
      </w:tr>
      <w:tr>
        <w:tc>
          <w:tcPr>
            <w:tcW w:type="dxa" w:w="2880"/>
          </w:tcPr>
          <w:p>
            <w:r>
              <w:t>Primary root cause</w:t>
            </w:r>
          </w:p>
        </w:tc>
        <w:tc>
          <w:tcPr>
            <w:tcW w:type="dxa" w:w="2880"/>
          </w:tcPr>
          <w:p>
            <w:r>
              <w:t>[Confirmed root cause / Current hypothesis]</w:t>
            </w:r>
          </w:p>
        </w:tc>
        <w:tc>
          <w:tcPr>
            <w:tcW w:type="dxa" w:w="2880"/>
          </w:tcPr>
          <w:p>
            <w:r>
              <w:t>[Confirmed / Under investigation]</w:t>
            </w:r>
          </w:p>
        </w:tc>
      </w:tr>
      <w:tr>
        <w:tc>
          <w:tcPr>
            <w:tcW w:type="dxa" w:w="2880"/>
          </w:tcPr>
          <w:p>
            <w:r>
              <w:t>Technical trigger</w:t>
            </w:r>
          </w:p>
        </w:tc>
        <w:tc>
          <w:tcPr>
            <w:tcW w:type="dxa" w:w="2880"/>
          </w:tcPr>
          <w:p>
            <w:r>
              <w:t>[Configuration error, software defect, capacity failure, cyberattack, provider outage, certificate expiry, change failure, hardware failure, process error]</w:t>
            </w:r>
          </w:p>
        </w:tc>
        <w:tc>
          <w:tcPr>
            <w:tcW w:type="dxa" w:w="2880"/>
          </w:tcPr>
          <w:p>
            <w:r>
              <w:t>[Confirmed / Under investigation]</w:t>
            </w:r>
          </w:p>
        </w:tc>
      </w:tr>
      <w:tr>
        <w:tc>
          <w:tcPr>
            <w:tcW w:type="dxa" w:w="2880"/>
          </w:tcPr>
          <w:p>
            <w:r>
              <w:t>Process contributing factor</w:t>
            </w:r>
          </w:p>
        </w:tc>
        <w:tc>
          <w:tcPr>
            <w:tcW w:type="dxa" w:w="2880"/>
          </w:tcPr>
          <w:p>
            <w:r>
              <w:t>[Change control gap, monitoring gap, incomplete runbook, insufficient testing]</w:t>
            </w:r>
          </w:p>
        </w:tc>
        <w:tc>
          <w:tcPr>
            <w:tcW w:type="dxa" w:w="2880"/>
          </w:tcPr>
          <w:p>
            <w:r>
              <w:t>[Confirmed / Under investigation / None identified]</w:t>
            </w:r>
          </w:p>
        </w:tc>
      </w:tr>
      <w:tr>
        <w:tc>
          <w:tcPr>
            <w:tcW w:type="dxa" w:w="2880"/>
          </w:tcPr>
          <w:p>
            <w:r>
              <w:t>People contributing factor</w:t>
            </w:r>
          </w:p>
        </w:tc>
        <w:tc>
          <w:tcPr>
            <w:tcW w:type="dxa" w:w="2880"/>
          </w:tcPr>
          <w:p>
            <w:r>
              <w:t>[Training, handover, access, decision delay]</w:t>
            </w:r>
          </w:p>
        </w:tc>
        <w:tc>
          <w:tcPr>
            <w:tcW w:type="dxa" w:w="2880"/>
          </w:tcPr>
          <w:p>
            <w:r>
              <w:t>[Confirmed / Under investigation / None identified]</w:t>
            </w:r>
          </w:p>
        </w:tc>
      </w:tr>
      <w:tr>
        <w:tc>
          <w:tcPr>
            <w:tcW w:type="dxa" w:w="2880"/>
          </w:tcPr>
          <w:p>
            <w:r>
              <w:t>Technology contributing factor</w:t>
            </w:r>
          </w:p>
        </w:tc>
        <w:tc>
          <w:tcPr>
            <w:tcW w:type="dxa" w:w="2880"/>
          </w:tcPr>
          <w:p>
            <w:r>
              <w:t>[Architecture resilience, capacity, single point of failure, outdated component]</w:t>
            </w:r>
          </w:p>
        </w:tc>
        <w:tc>
          <w:tcPr>
            <w:tcW w:type="dxa" w:w="2880"/>
          </w:tcPr>
          <w:p>
            <w:r>
              <w:t>[Confirmed / Under investigation / None identified]</w:t>
            </w:r>
          </w:p>
        </w:tc>
      </w:tr>
      <w:tr>
        <w:tc>
          <w:tcPr>
            <w:tcW w:type="dxa" w:w="2880"/>
          </w:tcPr>
          <w:p>
            <w:r>
              <w:t>Third-party contributing factor</w:t>
            </w:r>
          </w:p>
        </w:tc>
        <w:tc>
          <w:tcPr>
            <w:tcW w:type="dxa" w:w="2880"/>
          </w:tcPr>
          <w:p>
            <w:r>
              <w:t>[Provider failure, delayed notification, inadequate service resilience]</w:t>
            </w:r>
          </w:p>
        </w:tc>
        <w:tc>
          <w:tcPr>
            <w:tcW w:type="dxa" w:w="2880"/>
          </w:tcPr>
          <w:p>
            <w:r>
              <w:t>[Confirmed / Under investigation / None identified]</w:t>
            </w:r>
          </w:p>
        </w:tc>
      </w:tr>
      <w:tr>
        <w:tc>
          <w:tcPr>
            <w:tcW w:type="dxa" w:w="2880"/>
          </w:tcPr>
          <w:p>
            <w:r>
              <w:t>Control gap</w:t>
            </w:r>
          </w:p>
        </w:tc>
        <w:tc>
          <w:tcPr>
            <w:tcW w:type="dxa" w:w="2880"/>
          </w:tcPr>
          <w:p>
            <w:r>
              <w:t>[Description]</w:t>
            </w:r>
          </w:p>
        </w:tc>
        <w:tc>
          <w:tcPr>
            <w:tcW w:type="dxa" w:w="2880"/>
          </w:tcPr>
          <w:p>
            <w:r>
              <w:t>[Confirmed / Under investigation / None identified]</w:t>
            </w:r>
          </w:p>
        </w:tc>
      </w:tr>
    </w:tbl>
    <w:p>
      <w:pPr>
        <w:pStyle w:val="Heading4"/>
      </w:pPr>
      <w:r>
        <w:t>Root Cause Narrative</w:t>
      </w:r>
    </w:p>
    <w:p>
      <w:r>
        <w:t>The current assessment indicates that the incident was caused by [root cause]. The triggering event was [trigger]. The incident impact was increased by [contributing factors]. The investigation found that [monitoring, escalation, resilience, or recovery controls] [operated effectively / operated partially / did not operate as expected].</w:t>
      </w:r>
    </w:p>
    <w:p>
      <w:r>
        <w:t>For an intermediate report, root cause findings remain subject to further validation through [forensic analysis, vendor report, log review, reconciliation, or technical testing].</w:t>
      </w:r>
    </w:p>
    <w:p>
      <w:r>
        <w:t>For a final report, the root cause has been validated through [evidence sources], and remediation actions have been defined to address both the immediate cause and underlying contributing factors.</w:t>
      </w:r>
    </w:p>
    <w:p>
      <w:pPr>
        <w:pStyle w:val="Heading3"/>
      </w:pPr>
      <w:r>
        <w:t>13. Control Effectiveness Review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 Area</w:t>
            </w:r>
          </w:p>
        </w:tc>
        <w:tc>
          <w:tcPr>
            <w:tcW w:type="dxa" w:w="2160"/>
          </w:tcPr>
          <w:p>
            <w:r>
              <w:t>Expected Control Outcome</w:t>
            </w:r>
          </w:p>
        </w:tc>
        <w:tc>
          <w:tcPr>
            <w:tcW w:type="dxa" w:w="2160"/>
          </w:tcPr>
          <w:p>
            <w:r>
              <w:t>Observed Performance</w:t>
            </w:r>
          </w:p>
        </w:tc>
        <w:tc>
          <w:tcPr>
            <w:tcW w:type="dxa" w:w="2160"/>
          </w:tcPr>
          <w:p>
            <w:r>
              <w:t>Rating</w:t>
            </w:r>
          </w:p>
        </w:tc>
      </w:tr>
      <w:tr>
        <w:tc>
          <w:tcPr>
            <w:tcW w:type="dxa" w:w="2160"/>
          </w:tcPr>
          <w:p>
            <w:r>
              <w:t>Monitoring and detection</w:t>
            </w:r>
          </w:p>
        </w:tc>
        <w:tc>
          <w:tcPr>
            <w:tcW w:type="dxa" w:w="2160"/>
          </w:tcPr>
          <w:p>
            <w:r>
              <w:t>Timely identification of service disruption or security event</w:t>
            </w:r>
          </w:p>
        </w:tc>
        <w:tc>
          <w:tcPr>
            <w:tcW w:type="dxa" w:w="2160"/>
          </w:tcPr>
          <w:p>
            <w:r>
              <w:t>[Description]</w:t>
            </w:r>
          </w:p>
        </w:tc>
        <w:tc>
          <w:tcPr>
            <w:tcW w:type="dxa" w:w="2160"/>
          </w:tcPr>
          <w:p>
            <w:r>
              <w:t>[Effective / Partially effective / Ineffective]</w:t>
            </w:r>
          </w:p>
        </w:tc>
      </w:tr>
      <w:tr>
        <w:tc>
          <w:tcPr>
            <w:tcW w:type="dxa" w:w="2160"/>
          </w:tcPr>
          <w:p>
            <w:r>
              <w:t>Incident escalation</w:t>
            </w:r>
          </w:p>
        </w:tc>
        <w:tc>
          <w:tcPr>
            <w:tcW w:type="dxa" w:w="2160"/>
          </w:tcPr>
          <w:p>
            <w:r>
              <w:t>Rapid escalation to appropriate owners and decision-makers</w:t>
            </w:r>
          </w:p>
        </w:tc>
        <w:tc>
          <w:tcPr>
            <w:tcW w:type="dxa" w:w="2160"/>
          </w:tcPr>
          <w:p>
            <w:r>
              <w:t>[Description]</w:t>
            </w:r>
          </w:p>
        </w:tc>
        <w:tc>
          <w:tcPr>
            <w:tcW w:type="dxa" w:w="2160"/>
          </w:tcPr>
          <w:p>
            <w:r>
              <w:t>[Effective / Partially effective / Ineffective]</w:t>
            </w:r>
          </w:p>
        </w:tc>
      </w:tr>
      <w:tr>
        <w:tc>
          <w:tcPr>
            <w:tcW w:type="dxa" w:w="2160"/>
          </w:tcPr>
          <w:p>
            <w:r>
              <w:t>Major incident management</w:t>
            </w:r>
          </w:p>
        </w:tc>
        <w:tc>
          <w:tcPr>
            <w:tcW w:type="dxa" w:w="2160"/>
          </w:tcPr>
          <w:p>
            <w:r>
              <w:t>Coordinated response with clear roles, actions, and logs</w:t>
            </w:r>
          </w:p>
        </w:tc>
        <w:tc>
          <w:tcPr>
            <w:tcW w:type="dxa" w:w="2160"/>
          </w:tcPr>
          <w:p>
            <w:r>
              <w:t>[Description]</w:t>
            </w:r>
          </w:p>
        </w:tc>
        <w:tc>
          <w:tcPr>
            <w:tcW w:type="dxa" w:w="2160"/>
          </w:tcPr>
          <w:p>
            <w:r>
              <w:t>[Effective / Partially effective / Ineffective]</w:t>
            </w:r>
          </w:p>
        </w:tc>
      </w:tr>
      <w:tr>
        <w:tc>
          <w:tcPr>
            <w:tcW w:type="dxa" w:w="2160"/>
          </w:tcPr>
          <w:p>
            <w:r>
              <w:t>Crisis management</w:t>
            </w:r>
          </w:p>
        </w:tc>
        <w:tc>
          <w:tcPr>
            <w:tcW w:type="dxa" w:w="2160"/>
          </w:tcPr>
          <w:p>
            <w:r>
              <w:t>Timely executive oversight and decision-making</w:t>
            </w:r>
          </w:p>
        </w:tc>
        <w:tc>
          <w:tcPr>
            <w:tcW w:type="dxa" w:w="2160"/>
          </w:tcPr>
          <w:p>
            <w:r>
              <w:t>[Description]</w:t>
            </w:r>
          </w:p>
        </w:tc>
        <w:tc>
          <w:tcPr>
            <w:tcW w:type="dxa" w:w="2160"/>
          </w:tcPr>
          <w:p>
            <w:r>
              <w:t>[Effective / Partially effective / Ineffective]</w:t>
            </w:r>
          </w:p>
        </w:tc>
      </w:tr>
      <w:tr>
        <w:tc>
          <w:tcPr>
            <w:tcW w:type="dxa" w:w="2160"/>
          </w:tcPr>
          <w:p>
            <w:r>
              <w:t>Business continuity</w:t>
            </w:r>
          </w:p>
        </w:tc>
        <w:tc>
          <w:tcPr>
            <w:tcW w:type="dxa" w:w="2160"/>
          </w:tcPr>
          <w:p>
            <w:r>
              <w:t>Critical business services maintained or restored within tolerances</w:t>
            </w:r>
          </w:p>
        </w:tc>
        <w:tc>
          <w:tcPr>
            <w:tcW w:type="dxa" w:w="2160"/>
          </w:tcPr>
          <w:p>
            <w:r>
              <w:t>[Description]</w:t>
            </w:r>
          </w:p>
        </w:tc>
        <w:tc>
          <w:tcPr>
            <w:tcW w:type="dxa" w:w="2160"/>
          </w:tcPr>
          <w:p>
            <w:r>
              <w:t>[Effective / Partially effective / Ineffective]</w:t>
            </w:r>
          </w:p>
        </w:tc>
      </w:tr>
      <w:tr>
        <w:tc>
          <w:tcPr>
            <w:tcW w:type="dxa" w:w="2160"/>
          </w:tcPr>
          <w:p>
            <w:r>
              <w:t>Disaster recovery</w:t>
            </w:r>
          </w:p>
        </w:tc>
        <w:tc>
          <w:tcPr>
            <w:tcW w:type="dxa" w:w="2160"/>
          </w:tcPr>
          <w:p>
            <w:r>
              <w:t>Technology recovery met recovery objectives</w:t>
            </w:r>
          </w:p>
        </w:tc>
        <w:tc>
          <w:tcPr>
            <w:tcW w:type="dxa" w:w="2160"/>
          </w:tcPr>
          <w:p>
            <w:r>
              <w:t>[Description]</w:t>
            </w:r>
          </w:p>
        </w:tc>
        <w:tc>
          <w:tcPr>
            <w:tcW w:type="dxa" w:w="2160"/>
          </w:tcPr>
          <w:p>
            <w:r>
              <w:t>[Effective / Partially effective / Ineffective]</w:t>
            </w:r>
          </w:p>
        </w:tc>
      </w:tr>
      <w:tr>
        <w:tc>
          <w:tcPr>
            <w:tcW w:type="dxa" w:w="2160"/>
          </w:tcPr>
          <w:p>
            <w:r>
              <w:t>Change management</w:t>
            </w:r>
          </w:p>
        </w:tc>
        <w:tc>
          <w:tcPr>
            <w:tcW w:type="dxa" w:w="2160"/>
          </w:tcPr>
          <w:p>
            <w:r>
              <w:t>Recent changes assessed, approved, tested, and traceable</w:t>
            </w:r>
          </w:p>
        </w:tc>
        <w:tc>
          <w:tcPr>
            <w:tcW w:type="dxa" w:w="2160"/>
          </w:tcPr>
          <w:p>
            <w:r>
              <w:t>[Description]</w:t>
            </w:r>
          </w:p>
        </w:tc>
        <w:tc>
          <w:tcPr>
            <w:tcW w:type="dxa" w:w="2160"/>
          </w:tcPr>
          <w:p>
            <w:r>
              <w:t>[Effective / Partially effective / Ineffective]</w:t>
            </w:r>
          </w:p>
        </w:tc>
      </w:tr>
      <w:tr>
        <w:tc>
          <w:tcPr>
            <w:tcW w:type="dxa" w:w="2160"/>
          </w:tcPr>
          <w:p>
            <w:r>
              <w:t>Access management</w:t>
            </w:r>
          </w:p>
        </w:tc>
        <w:tc>
          <w:tcPr>
            <w:tcW w:type="dxa" w:w="2160"/>
          </w:tcPr>
          <w:p>
            <w:r>
              <w:t>Access remained appropriate and controlled</w:t>
            </w:r>
          </w:p>
        </w:tc>
        <w:tc>
          <w:tcPr>
            <w:tcW w:type="dxa" w:w="2160"/>
          </w:tcPr>
          <w:p>
            <w:r>
              <w:t>[Description]</w:t>
            </w:r>
          </w:p>
        </w:tc>
        <w:tc>
          <w:tcPr>
            <w:tcW w:type="dxa" w:w="2160"/>
          </w:tcPr>
          <w:p>
            <w:r>
              <w:t>[Effective / Partially effective / Ineffective]</w:t>
            </w:r>
          </w:p>
        </w:tc>
      </w:tr>
      <w:tr>
        <w:tc>
          <w:tcPr>
            <w:tcW w:type="dxa" w:w="2160"/>
          </w:tcPr>
          <w:p>
            <w:r>
              <w:t>Backup and restoration</w:t>
            </w:r>
          </w:p>
        </w:tc>
        <w:tc>
          <w:tcPr>
            <w:tcW w:type="dxa" w:w="2160"/>
          </w:tcPr>
          <w:p>
            <w:r>
              <w:t>Backups available, usable, and restored where needed</w:t>
            </w:r>
          </w:p>
        </w:tc>
        <w:tc>
          <w:tcPr>
            <w:tcW w:type="dxa" w:w="2160"/>
          </w:tcPr>
          <w:p>
            <w:r>
              <w:t>[Description]</w:t>
            </w:r>
          </w:p>
        </w:tc>
        <w:tc>
          <w:tcPr>
            <w:tcW w:type="dxa" w:w="2160"/>
          </w:tcPr>
          <w:p>
            <w:r>
              <w:t>[Effective / Partially effective / Ineffective]</w:t>
            </w:r>
          </w:p>
        </w:tc>
      </w:tr>
      <w:tr>
        <w:tc>
          <w:tcPr>
            <w:tcW w:type="dxa" w:w="2160"/>
          </w:tcPr>
          <w:p>
            <w:r>
              <w:t>Third-party oversight</w:t>
            </w:r>
          </w:p>
        </w:tc>
        <w:tc>
          <w:tcPr>
            <w:tcW w:type="dxa" w:w="2160"/>
          </w:tcPr>
          <w:p>
            <w:r>
              <w:t>Provider response, communication, and recovery met expectations</w:t>
            </w:r>
          </w:p>
        </w:tc>
        <w:tc>
          <w:tcPr>
            <w:tcW w:type="dxa" w:w="2160"/>
          </w:tcPr>
          <w:p>
            <w:r>
              <w:t>[Description]</w:t>
            </w:r>
          </w:p>
        </w:tc>
        <w:tc>
          <w:tcPr>
            <w:tcW w:type="dxa" w:w="2160"/>
          </w:tcPr>
          <w:p>
            <w:r>
              <w:t>[Effective / Partially effective / Ineffective]</w:t>
            </w:r>
          </w:p>
        </w:tc>
      </w:tr>
      <w:tr>
        <w:tc>
          <w:tcPr>
            <w:tcW w:type="dxa" w:w="2160"/>
          </w:tcPr>
          <w:p>
            <w:r>
              <w:t>Regulatory reporting</w:t>
            </w:r>
          </w:p>
        </w:tc>
        <w:tc>
          <w:tcPr>
            <w:tcW w:type="dxa" w:w="2160"/>
          </w:tcPr>
          <w:p>
            <w:r>
              <w:t>Notifications and updates prepared and submitted within required timeframes</w:t>
            </w:r>
          </w:p>
        </w:tc>
        <w:tc>
          <w:tcPr>
            <w:tcW w:type="dxa" w:w="2160"/>
          </w:tcPr>
          <w:p>
            <w:r>
              <w:t>[Description]</w:t>
            </w:r>
          </w:p>
        </w:tc>
        <w:tc>
          <w:tcPr>
            <w:tcW w:type="dxa" w:w="2160"/>
          </w:tcPr>
          <w:p>
            <w:r>
              <w:t>[Effective / Partially effective / Ineffective]</w:t>
            </w:r>
          </w:p>
        </w:tc>
      </w:tr>
      <w:tr>
        <w:tc>
          <w:tcPr>
            <w:tcW w:type="dxa" w:w="2160"/>
          </w:tcPr>
          <w:p>
            <w:r>
              <w:t>Client communication</w:t>
            </w:r>
          </w:p>
        </w:tc>
        <w:tc>
          <w:tcPr>
            <w:tcW w:type="dxa" w:w="2160"/>
          </w:tcPr>
          <w:p>
            <w:r>
              <w:t>Accurate, timely, and approved communications issued where required</w:t>
            </w:r>
          </w:p>
        </w:tc>
        <w:tc>
          <w:tcPr>
            <w:tcW w:type="dxa" w:w="2160"/>
          </w:tcPr>
          <w:p>
            <w:r>
              <w:t>[Description]</w:t>
            </w:r>
          </w:p>
        </w:tc>
        <w:tc>
          <w:tcPr>
            <w:tcW w:type="dxa" w:w="2160"/>
          </w:tcPr>
          <w:p>
            <w:r>
              <w:t>[Effective / Partially effective / Ineffective]</w:t>
            </w:r>
          </w:p>
        </w:tc>
      </w:tr>
    </w:tbl>
    <w:p>
      <w:pPr>
        <w:pStyle w:val="Heading3"/>
      </w:pPr>
      <w:r>
        <w:t>14. Current Open Issues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Issue ID</w:t>
            </w:r>
          </w:p>
        </w:tc>
        <w:tc>
          <w:tcPr>
            <w:tcW w:type="dxa" w:w="1440"/>
          </w:tcPr>
          <w:p>
            <w:r>
              <w:t>Description</w:t>
            </w:r>
          </w:p>
        </w:tc>
        <w:tc>
          <w:tcPr>
            <w:tcW w:type="dxa" w:w="1440"/>
          </w:tcPr>
          <w:p>
            <w:r>
              <w:t>Impact</w:t>
            </w:r>
          </w:p>
        </w:tc>
        <w:tc>
          <w:tcPr>
            <w:tcW w:type="dxa" w:w="1440"/>
          </w:tcPr>
          <w:p>
            <w:r>
              <w:t>Owner</w:t>
            </w:r>
          </w:p>
        </w:tc>
        <w:tc>
          <w:tcPr>
            <w:tcW w:type="dxa" w:w="1440"/>
          </w:tcPr>
          <w:p>
            <w:r>
              <w:t>Due Date</w:t>
            </w:r>
          </w:p>
        </w:tc>
        <w:tc>
          <w:tcPr>
            <w:tcW w:type="dxa" w:w="1440"/>
          </w:tcPr>
          <w:p>
            <w:r>
              <w:t>Status</w:t>
            </w:r>
          </w:p>
        </w:tc>
      </w:tr>
      <w:tr>
        <w:tc>
          <w:tcPr>
            <w:tcW w:type="dxa" w:w="1440"/>
          </w:tcPr>
          <w:p>
            <w:r>
              <w:t>[ISS-001]</w:t>
            </w:r>
          </w:p>
        </w:tc>
        <w:tc>
          <w:tcPr>
            <w:tcW w:type="dxa" w:w="1440"/>
          </w:tcPr>
          <w:p>
            <w:r>
              <w:t>[Description]</w:t>
            </w:r>
          </w:p>
        </w:tc>
        <w:tc>
          <w:tcPr>
            <w:tcW w:type="dxa" w:w="1440"/>
          </w:tcPr>
          <w:p>
            <w:r>
              <w:t>[Impact]</w:t>
            </w:r>
          </w:p>
        </w:tc>
        <w:tc>
          <w:tcPr>
            <w:tcW w:type="dxa" w:w="1440"/>
          </w:tcPr>
          <w:p>
            <w:r>
              <w:t>[Owner]</w:t>
            </w:r>
          </w:p>
        </w:tc>
        <w:tc>
          <w:tcPr>
            <w:tcW w:type="dxa" w:w="1440"/>
          </w:tcPr>
          <w:p>
            <w:r>
              <w:t>[YYYY-MM-DD]</w:t>
            </w:r>
          </w:p>
        </w:tc>
        <w:tc>
          <w:tcPr>
            <w:tcW w:type="dxa" w:w="1440"/>
          </w:tcPr>
          <w:p>
            <w:r>
              <w:t>[Open / In progress]</w:t>
            </w:r>
          </w:p>
        </w:tc>
      </w:tr>
      <w:tr>
        <w:tc>
          <w:tcPr>
            <w:tcW w:type="dxa" w:w="1440"/>
          </w:tcPr>
          <w:p>
            <w:r>
              <w:t>[ISS-002]</w:t>
            </w:r>
          </w:p>
        </w:tc>
        <w:tc>
          <w:tcPr>
            <w:tcW w:type="dxa" w:w="1440"/>
          </w:tcPr>
          <w:p>
            <w:r>
              <w:t>[Description]</w:t>
            </w:r>
          </w:p>
        </w:tc>
        <w:tc>
          <w:tcPr>
            <w:tcW w:type="dxa" w:w="1440"/>
          </w:tcPr>
          <w:p>
            <w:r>
              <w:t>[Impact]</w:t>
            </w:r>
          </w:p>
        </w:tc>
        <w:tc>
          <w:tcPr>
            <w:tcW w:type="dxa" w:w="1440"/>
          </w:tcPr>
          <w:p>
            <w:r>
              <w:t>[Owner]</w:t>
            </w:r>
          </w:p>
        </w:tc>
        <w:tc>
          <w:tcPr>
            <w:tcW w:type="dxa" w:w="1440"/>
          </w:tcPr>
          <w:p>
            <w:r>
              <w:t>[YYYY-MM-DD]</w:t>
            </w:r>
          </w:p>
        </w:tc>
        <w:tc>
          <w:tcPr>
            <w:tcW w:type="dxa" w:w="1440"/>
          </w:tcPr>
          <w:p>
            <w:r>
              <w:t>[Open / In progress]</w:t>
            </w:r>
          </w:p>
        </w:tc>
      </w:tr>
    </w:tbl>
    <w:p>
      <w:r>
        <w:t>For an intermediate report, open issues include unresolved investigation questions, pending third-party evidence, uncompleted reconciliation, incomplete client impact assessment, and recovery activities still in progress.</w:t>
      </w:r>
    </w:p>
    <w:p>
      <w:r>
        <w:t>For a final report, any remaining open issues must be limited to post-incident remediation and improvement actions, not unresolved facts that materially affect the incident assessment.</w:t>
      </w:r>
    </w:p>
    <w:p>
      <w:pPr>
        <w:pStyle w:val="Heading2"/>
      </w:pPr>
      <w:r>
        <w:t>Analysis</w:t>
      </w:r>
    </w:p>
    <w:p>
      <w:pPr>
        <w:pStyle w:val="Heading3"/>
      </w:pPr>
      <w:r>
        <w:t>Major Incident Assessment</w:t>
      </w:r>
    </w:p>
    <w:p>
      <w:r>
        <w:t>The incident was assessed as a major ICT-related incident because it caused or had the potential to cause a material disruption to critical or important business services, clients, counterparties, data, or financial operations.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Factor</w:t>
            </w:r>
          </w:p>
        </w:tc>
        <w:tc>
          <w:tcPr>
            <w:tcW w:type="dxa" w:w="2880"/>
          </w:tcPr>
          <w:p>
            <w:r>
              <w:t>Result</w:t>
            </w:r>
          </w:p>
        </w:tc>
        <w:tc>
          <w:tcPr>
            <w:tcW w:type="dxa" w:w="2880"/>
          </w:tcPr>
          <w:p>
            <w:r>
              <w:t>Rationale</w:t>
            </w:r>
          </w:p>
        </w:tc>
      </w:tr>
      <w:tr>
        <w:tc>
          <w:tcPr>
            <w:tcW w:type="dxa" w:w="2880"/>
          </w:tcPr>
          <w:p>
            <w:r>
              <w:t>Criticality of affected services</w:t>
            </w:r>
          </w:p>
        </w:tc>
        <w:tc>
          <w:tcPr>
            <w:tcW w:type="dxa" w:w="2880"/>
          </w:tcPr>
          <w:p>
            <w:r>
              <w:t>[High / Medium / Low]</w:t>
            </w:r>
          </w:p>
        </w:tc>
        <w:tc>
          <w:tcPr>
            <w:tcW w:type="dxa" w:w="2880"/>
          </w:tcPr>
          <w:p>
            <w:r>
              <w:t>[Explanation]</w:t>
            </w:r>
          </w:p>
        </w:tc>
      </w:tr>
      <w:tr>
        <w:tc>
          <w:tcPr>
            <w:tcW w:type="dxa" w:w="2880"/>
          </w:tcPr>
          <w:p>
            <w:r>
              <w:t>Duration of service disruption</w:t>
            </w:r>
          </w:p>
        </w:tc>
        <w:tc>
          <w:tcPr>
            <w:tcW w:type="dxa" w:w="2880"/>
          </w:tcPr>
          <w:p>
            <w:r>
              <w:t>[Duration]</w:t>
            </w:r>
          </w:p>
        </w:tc>
        <w:tc>
          <w:tcPr>
            <w:tcW w:type="dxa" w:w="2880"/>
          </w:tcPr>
          <w:p>
            <w:r>
              <w:t>[Explanation]</w:t>
            </w:r>
          </w:p>
        </w:tc>
      </w:tr>
      <w:tr>
        <w:tc>
          <w:tcPr>
            <w:tcW w:type="dxa" w:w="2880"/>
          </w:tcPr>
          <w:p>
            <w:r>
              <w:t>Geographic spread</w:t>
            </w:r>
          </w:p>
        </w:tc>
        <w:tc>
          <w:tcPr>
            <w:tcW w:type="dxa" w:w="2880"/>
          </w:tcPr>
          <w:p>
            <w:r>
              <w:t>[Single country / Multiple countries / Group-wide]</w:t>
            </w:r>
          </w:p>
        </w:tc>
        <w:tc>
          <w:tcPr>
            <w:tcW w:type="dxa" w:w="2880"/>
          </w:tcPr>
          <w:p>
            <w:r>
              <w:t>[Explanation]</w:t>
            </w:r>
          </w:p>
        </w:tc>
      </w:tr>
      <w:tr>
        <w:tc>
          <w:tcPr>
            <w:tcW w:type="dxa" w:w="2880"/>
          </w:tcPr>
          <w:p>
            <w:r>
              <w:t>Number of affected clients or users</w:t>
            </w:r>
          </w:p>
        </w:tc>
        <w:tc>
          <w:tcPr>
            <w:tcW w:type="dxa" w:w="2880"/>
          </w:tcPr>
          <w:p>
            <w:r>
              <w:t>[Number / Estimate]</w:t>
            </w:r>
          </w:p>
        </w:tc>
        <w:tc>
          <w:tcPr>
            <w:tcW w:type="dxa" w:w="2880"/>
          </w:tcPr>
          <w:p>
            <w:r>
              <w:t>[Explanation]</w:t>
            </w:r>
          </w:p>
        </w:tc>
      </w:tr>
      <w:tr>
        <w:tc>
          <w:tcPr>
            <w:tcW w:type="dxa" w:w="2880"/>
          </w:tcPr>
          <w:p>
            <w:r>
              <w:t>Transaction impact</w:t>
            </w:r>
          </w:p>
        </w:tc>
        <w:tc>
          <w:tcPr>
            <w:tcW w:type="dxa" w:w="2880"/>
          </w:tcPr>
          <w:p>
            <w:r>
              <w:t>[High / Medium / Low / None]</w:t>
            </w:r>
          </w:p>
        </w:tc>
        <w:tc>
          <w:tcPr>
            <w:tcW w:type="dxa" w:w="2880"/>
          </w:tcPr>
          <w:p>
            <w:r>
              <w:t>[Explanation]</w:t>
            </w:r>
          </w:p>
        </w:tc>
      </w:tr>
      <w:tr>
        <w:tc>
          <w:tcPr>
            <w:tcW w:type="dxa" w:w="2880"/>
          </w:tcPr>
          <w:p>
            <w:r>
              <w:t>Data impact</w:t>
            </w:r>
          </w:p>
        </w:tc>
        <w:tc>
          <w:tcPr>
            <w:tcW w:type="dxa" w:w="2880"/>
          </w:tcPr>
          <w:p>
            <w:r>
              <w:t>[Confirmed / Potential / None identified]</w:t>
            </w:r>
          </w:p>
        </w:tc>
        <w:tc>
          <w:tcPr>
            <w:tcW w:type="dxa" w:w="2880"/>
          </w:tcPr>
          <w:p>
            <w:r>
              <w:t>[Explanation]</w:t>
            </w:r>
          </w:p>
        </w:tc>
      </w:tr>
      <w:tr>
        <w:tc>
          <w:tcPr>
            <w:tcW w:type="dxa" w:w="2880"/>
          </w:tcPr>
          <w:p>
            <w:r>
              <w:t>Financial impact</w:t>
            </w:r>
          </w:p>
        </w:tc>
        <w:tc>
          <w:tcPr>
            <w:tcW w:type="dxa" w:w="2880"/>
          </w:tcPr>
          <w:p>
            <w:r>
              <w:t>[Confirmed / Estimated / Under assessment]</w:t>
            </w:r>
          </w:p>
        </w:tc>
        <w:tc>
          <w:tcPr>
            <w:tcW w:type="dxa" w:w="2880"/>
          </w:tcPr>
          <w:p>
            <w:r>
              <w:t>[Explanation]</w:t>
            </w:r>
          </w:p>
        </w:tc>
      </w:tr>
      <w:tr>
        <w:tc>
          <w:tcPr>
            <w:tcW w:type="dxa" w:w="2880"/>
          </w:tcPr>
          <w:p>
            <w:r>
              <w:t>Reputational impact</w:t>
            </w:r>
          </w:p>
        </w:tc>
        <w:tc>
          <w:tcPr>
            <w:tcW w:type="dxa" w:w="2880"/>
          </w:tcPr>
          <w:p>
            <w:r>
              <w:t>[High / Medium / Low]</w:t>
            </w:r>
          </w:p>
        </w:tc>
        <w:tc>
          <w:tcPr>
            <w:tcW w:type="dxa" w:w="2880"/>
          </w:tcPr>
          <w:p>
            <w:r>
              <w:t>[Explanation]</w:t>
            </w:r>
          </w:p>
        </w:tc>
      </w:tr>
      <w:tr>
        <w:tc>
          <w:tcPr>
            <w:tcW w:type="dxa" w:w="2880"/>
          </w:tcPr>
          <w:p>
            <w:r>
              <w:t>Third-party involvement</w:t>
            </w:r>
          </w:p>
        </w:tc>
        <w:tc>
          <w:tcPr>
            <w:tcW w:type="dxa" w:w="2880"/>
          </w:tcPr>
          <w:p>
            <w:r>
              <w:t>[Yes / No]</w:t>
            </w:r>
          </w:p>
        </w:tc>
        <w:tc>
          <w:tcPr>
            <w:tcW w:type="dxa" w:w="2880"/>
          </w:tcPr>
          <w:p>
            <w:r>
              <w:t>[Explanation]</w:t>
            </w:r>
          </w:p>
        </w:tc>
      </w:tr>
      <w:tr>
        <w:tc>
          <w:tcPr>
            <w:tcW w:type="dxa" w:w="2880"/>
          </w:tcPr>
          <w:p>
            <w:r>
              <w:t>Operational resilience impact</w:t>
            </w:r>
          </w:p>
        </w:tc>
        <w:tc>
          <w:tcPr>
            <w:tcW w:type="dxa" w:w="2880"/>
          </w:tcPr>
          <w:p>
            <w:r>
              <w:t>[High / Medium / Low]</w:t>
            </w:r>
          </w:p>
        </w:tc>
        <w:tc>
          <w:tcPr>
            <w:tcW w:type="dxa" w:w="2880"/>
          </w:tcPr>
          <w:p>
            <w:r>
              <w:t>[Explanation]</w:t>
            </w:r>
          </w:p>
        </w:tc>
      </w:tr>
    </w:tbl>
    <w:p>
      <w:pPr>
        <w:pStyle w:val="Heading3"/>
      </w:pPr>
      <w:r>
        <w:t>Incident Evolution Since Initial Notification</w:t>
      </w:r>
    </w:p>
    <w:p>
      <w:r>
        <w:t>For an intermediate or final report, the following changes have occurred since the initial notification: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Position at Initial Notification</w:t>
            </w:r>
          </w:p>
        </w:tc>
        <w:tc>
          <w:tcPr>
            <w:tcW w:type="dxa" w:w="2160"/>
          </w:tcPr>
          <w:p>
            <w:r>
              <w:t>Current Position</w:t>
            </w:r>
          </w:p>
        </w:tc>
        <w:tc>
          <w:tcPr>
            <w:tcW w:type="dxa" w:w="2160"/>
          </w:tcPr>
          <w:p>
            <w:r>
              <w:t>Change</w:t>
            </w:r>
          </w:p>
        </w:tc>
      </w:tr>
      <w:tr>
        <w:tc>
          <w:tcPr>
            <w:tcW w:type="dxa" w:w="2160"/>
          </w:tcPr>
          <w:p>
            <w:r>
              <w:t>Incident status</w:t>
            </w:r>
          </w:p>
        </w:tc>
        <w:tc>
          <w:tcPr>
            <w:tcW w:type="dxa" w:w="2160"/>
          </w:tcPr>
          <w:p>
            <w:r>
              <w:t>[Description]</w:t>
            </w:r>
          </w:p>
        </w:tc>
        <w:tc>
          <w:tcPr>
            <w:tcW w:type="dxa" w:w="2160"/>
          </w:tcPr>
          <w:p>
            <w:r>
              <w:t>[Description]</w:t>
            </w:r>
          </w:p>
        </w:tc>
        <w:tc>
          <w:tcPr>
            <w:tcW w:type="dxa" w:w="2160"/>
          </w:tcPr>
          <w:p>
            <w:r>
              <w:t>[Improved / Worsened / Unchanged / Clarified]</w:t>
            </w:r>
          </w:p>
        </w:tc>
      </w:tr>
      <w:tr>
        <w:tc>
          <w:tcPr>
            <w:tcW w:type="dxa" w:w="2160"/>
          </w:tcPr>
          <w:p>
            <w:r>
              <w:t>Services affected</w:t>
            </w:r>
          </w:p>
        </w:tc>
        <w:tc>
          <w:tcPr>
            <w:tcW w:type="dxa" w:w="2160"/>
          </w:tcPr>
          <w:p>
            <w:r>
              <w:t>[Description]</w:t>
            </w:r>
          </w:p>
        </w:tc>
        <w:tc>
          <w:tcPr>
            <w:tcW w:type="dxa" w:w="2160"/>
          </w:tcPr>
          <w:p>
            <w:r>
              <w:t>[Description]</w:t>
            </w:r>
          </w:p>
        </w:tc>
        <w:tc>
          <w:tcPr>
            <w:tcW w:type="dxa" w:w="2160"/>
          </w:tcPr>
          <w:p>
            <w:r>
              <w:t>[Change]</w:t>
            </w:r>
          </w:p>
        </w:tc>
      </w:tr>
      <w:tr>
        <w:tc>
          <w:tcPr>
            <w:tcW w:type="dxa" w:w="2160"/>
          </w:tcPr>
          <w:p>
            <w:r>
              <w:t>Client impact</w:t>
            </w:r>
          </w:p>
        </w:tc>
        <w:tc>
          <w:tcPr>
            <w:tcW w:type="dxa" w:w="2160"/>
          </w:tcPr>
          <w:p>
            <w:r>
              <w:t>[Description]</w:t>
            </w:r>
          </w:p>
        </w:tc>
        <w:tc>
          <w:tcPr>
            <w:tcW w:type="dxa" w:w="2160"/>
          </w:tcPr>
          <w:p>
            <w:r>
              <w:t>[Description]</w:t>
            </w:r>
          </w:p>
        </w:tc>
        <w:tc>
          <w:tcPr>
            <w:tcW w:type="dxa" w:w="2160"/>
          </w:tcPr>
          <w:p>
            <w:r>
              <w:t>[Change]</w:t>
            </w:r>
          </w:p>
        </w:tc>
      </w:tr>
      <w:tr>
        <w:tc>
          <w:tcPr>
            <w:tcW w:type="dxa" w:w="2160"/>
          </w:tcPr>
          <w:p>
            <w:r>
              <w:t>Data impact</w:t>
            </w:r>
          </w:p>
        </w:tc>
        <w:tc>
          <w:tcPr>
            <w:tcW w:type="dxa" w:w="2160"/>
          </w:tcPr>
          <w:p>
            <w:r>
              <w:t>[Description]</w:t>
            </w:r>
          </w:p>
        </w:tc>
        <w:tc>
          <w:tcPr>
            <w:tcW w:type="dxa" w:w="2160"/>
          </w:tcPr>
          <w:p>
            <w:r>
              <w:t>[Description]</w:t>
            </w:r>
          </w:p>
        </w:tc>
        <w:tc>
          <w:tcPr>
            <w:tcW w:type="dxa" w:w="2160"/>
          </w:tcPr>
          <w:p>
            <w:r>
              <w:t>[Change]</w:t>
            </w:r>
          </w:p>
        </w:tc>
      </w:tr>
      <w:tr>
        <w:tc>
          <w:tcPr>
            <w:tcW w:type="dxa" w:w="2160"/>
          </w:tcPr>
          <w:p>
            <w:r>
              <w:t>Financial impact</w:t>
            </w:r>
          </w:p>
        </w:tc>
        <w:tc>
          <w:tcPr>
            <w:tcW w:type="dxa" w:w="2160"/>
          </w:tcPr>
          <w:p>
            <w:r>
              <w:t>[Description]</w:t>
            </w:r>
          </w:p>
        </w:tc>
        <w:tc>
          <w:tcPr>
            <w:tcW w:type="dxa" w:w="2160"/>
          </w:tcPr>
          <w:p>
            <w:r>
              <w:t>[Description]</w:t>
            </w:r>
          </w:p>
        </w:tc>
        <w:tc>
          <w:tcPr>
            <w:tcW w:type="dxa" w:w="2160"/>
          </w:tcPr>
          <w:p>
            <w:r>
              <w:t>[Change]</w:t>
            </w:r>
          </w:p>
        </w:tc>
      </w:tr>
      <w:tr>
        <w:tc>
          <w:tcPr>
            <w:tcW w:type="dxa" w:w="2160"/>
          </w:tcPr>
          <w:p>
            <w:r>
              <w:t>Root cause</w:t>
            </w:r>
          </w:p>
        </w:tc>
        <w:tc>
          <w:tcPr>
            <w:tcW w:type="dxa" w:w="2160"/>
          </w:tcPr>
          <w:p>
            <w:r>
              <w:t>[Description]</w:t>
            </w:r>
          </w:p>
        </w:tc>
        <w:tc>
          <w:tcPr>
            <w:tcW w:type="dxa" w:w="2160"/>
          </w:tcPr>
          <w:p>
            <w:r>
              <w:t>[Description]</w:t>
            </w:r>
          </w:p>
        </w:tc>
        <w:tc>
          <w:tcPr>
            <w:tcW w:type="dxa" w:w="2160"/>
          </w:tcPr>
          <w:p>
            <w:r>
              <w:t>[Change]</w:t>
            </w:r>
          </w:p>
        </w:tc>
      </w:tr>
      <w:tr>
        <w:tc>
          <w:tcPr>
            <w:tcW w:type="dxa" w:w="2160"/>
          </w:tcPr>
          <w:p>
            <w:r>
              <w:t>Recovery status</w:t>
            </w:r>
          </w:p>
        </w:tc>
        <w:tc>
          <w:tcPr>
            <w:tcW w:type="dxa" w:w="2160"/>
          </w:tcPr>
          <w:p>
            <w:r>
              <w:t>[Description]</w:t>
            </w:r>
          </w:p>
        </w:tc>
        <w:tc>
          <w:tcPr>
            <w:tcW w:type="dxa" w:w="2160"/>
          </w:tcPr>
          <w:p>
            <w:r>
              <w:t>[Description]</w:t>
            </w:r>
          </w:p>
        </w:tc>
        <w:tc>
          <w:tcPr>
            <w:tcW w:type="dxa" w:w="2160"/>
          </w:tcPr>
          <w:p>
            <w:r>
              <w:t>[Change]</w:t>
            </w:r>
          </w:p>
        </w:tc>
      </w:tr>
      <w:tr>
        <w:tc>
          <w:tcPr>
            <w:tcW w:type="dxa" w:w="2160"/>
          </w:tcPr>
          <w:p>
            <w:r>
              <w:t>Third-party involvement</w:t>
            </w:r>
          </w:p>
        </w:tc>
        <w:tc>
          <w:tcPr>
            <w:tcW w:type="dxa" w:w="2160"/>
          </w:tcPr>
          <w:p>
            <w:r>
              <w:t>[Description]</w:t>
            </w:r>
          </w:p>
        </w:tc>
        <w:tc>
          <w:tcPr>
            <w:tcW w:type="dxa" w:w="2160"/>
          </w:tcPr>
          <w:p>
            <w:r>
              <w:t>[Description]</w:t>
            </w:r>
          </w:p>
        </w:tc>
        <w:tc>
          <w:tcPr>
            <w:tcW w:type="dxa" w:w="2160"/>
          </w:tcPr>
          <w:p>
            <w:r>
              <w:t>[Change]</w:t>
            </w:r>
          </w:p>
        </w:tc>
      </w:tr>
      <w:tr>
        <w:tc>
          <w:tcPr>
            <w:tcW w:type="dxa" w:w="2160"/>
          </w:tcPr>
          <w:p>
            <w:r>
              <w:t>Communications</w:t>
            </w:r>
          </w:p>
        </w:tc>
        <w:tc>
          <w:tcPr>
            <w:tcW w:type="dxa" w:w="2160"/>
          </w:tcPr>
          <w:p>
            <w:r>
              <w:t>[Description]</w:t>
            </w:r>
          </w:p>
        </w:tc>
        <w:tc>
          <w:tcPr>
            <w:tcW w:type="dxa" w:w="2160"/>
          </w:tcPr>
          <w:p>
            <w:r>
              <w:t>[Description]</w:t>
            </w:r>
          </w:p>
        </w:tc>
        <w:tc>
          <w:tcPr>
            <w:tcW w:type="dxa" w:w="2160"/>
          </w:tcPr>
          <w:p>
            <w:r>
              <w:t>[Change]</w:t>
            </w:r>
          </w:p>
        </w:tc>
      </w:tr>
    </w:tbl>
    <w:p>
      <w:pPr>
        <w:pStyle w:val="Heading3"/>
      </w:pPr>
      <w:r>
        <w:t>Impact Materiality Analysis</w:t>
      </w:r>
    </w:p>
    <w:p>
      <w:r>
        <w:t>The incident had a material operational impact because [specific explanation]. The most significant factors were:</w:t>
      </w:r>
    </w:p>
    <w:p>
      <w:pPr>
        <w:pStyle w:val="ListBullet"/>
      </w:pPr>
      <w:r>
        <w:t>[Critical business service affected].</w:t>
      </w:r>
    </w:p>
    <w:p>
      <w:pPr>
        <w:pStyle w:val="ListBullet"/>
      </w:pPr>
      <w:r>
        <w:t>[Number or category of clients impacted].</w:t>
      </w:r>
    </w:p>
    <w:p>
      <w:pPr>
        <w:pStyle w:val="ListBullet"/>
      </w:pPr>
      <w:r>
        <w:t>[Duration of unavailability or degradation].</w:t>
      </w:r>
    </w:p>
    <w:p>
      <w:pPr>
        <w:pStyle w:val="ListBullet"/>
      </w:pPr>
      <w:r>
        <w:t>[Transaction or financial processing impact].</w:t>
      </w:r>
    </w:p>
    <w:p>
      <w:pPr>
        <w:pStyle w:val="ListBullet"/>
      </w:pPr>
      <w:r>
        <w:t>[Dependency on third-party provider].</w:t>
      </w:r>
    </w:p>
    <w:p>
      <w:pPr>
        <w:pStyle w:val="ListBullet"/>
      </w:pPr>
      <w:r>
        <w:t>[Data confidentiality, integrity, or availability implications].</w:t>
      </w:r>
    </w:p>
    <w:p>
      <w:pPr>
        <w:pStyle w:val="ListBullet"/>
      </w:pPr>
      <w:r>
        <w:t>[Need for manual workarounds or backlog clearance].</w:t>
      </w:r>
    </w:p>
    <w:p>
      <w:pPr>
        <w:pStyle w:val="ListBullet"/>
      </w:pPr>
      <w:r>
        <w:t>[Reputational, legal, or regulatory sensitivity].</w:t>
      </w:r>
    </w:p>
    <w:p>
      <w:r>
        <w:t>The impact remained within / exceeded [Organisation Name]’s internal tolerance for [service/process] because [explanation]. Where tolerance was exceeded, executive escalation and remediation tracking have been initiated.</w:t>
      </w:r>
    </w:p>
    <w:p>
      <w:pPr>
        <w:pStyle w:val="Heading3"/>
      </w:pPr>
      <w:r>
        <w:t>Root Cause Analysis</w:t>
      </w:r>
    </w:p>
    <w:p>
      <w:r>
        <w:t>Based on available evidence, the root cause analysis indicates the following:</w:t>
      </w:r>
    </w:p>
    <w:tbl>
      <w:tblPr>
        <w:tblStyle w:val="TableGrid"/>
        <w:tblW w:type="auto" w:w="0"/>
        <w:tblLook w:firstColumn="1" w:firstRow="1" w:lastColumn="0" w:lastRow="0" w:noHBand="0" w:noVBand="1" w:val="04A0"/>
      </w:tblPr>
      <w:tblGrid>
        <w:gridCol w:w="4320"/>
        <w:gridCol w:w="4320"/>
      </w:tblGrid>
      <w:tr>
        <w:tc>
          <w:tcPr>
            <w:tcW w:type="dxa" w:w="4320"/>
          </w:tcPr>
          <w:p>
            <w:r>
              <w:t>Analysis Area</w:t>
            </w:r>
          </w:p>
        </w:tc>
        <w:tc>
          <w:tcPr>
            <w:tcW w:type="dxa" w:w="4320"/>
          </w:tcPr>
          <w:p>
            <w:r>
              <w:t>Conclusion</w:t>
            </w:r>
          </w:p>
        </w:tc>
      </w:tr>
      <w:tr>
        <w:tc>
          <w:tcPr>
            <w:tcW w:type="dxa" w:w="4320"/>
          </w:tcPr>
          <w:p>
            <w:r>
              <w:t>Immediate cause</w:t>
            </w:r>
          </w:p>
        </w:tc>
        <w:tc>
          <w:tcPr>
            <w:tcW w:type="dxa" w:w="4320"/>
          </w:tcPr>
          <w:p>
            <w:r>
              <w:t>[Description]</w:t>
            </w:r>
          </w:p>
        </w:tc>
      </w:tr>
      <w:tr>
        <w:tc>
          <w:tcPr>
            <w:tcW w:type="dxa" w:w="4320"/>
          </w:tcPr>
          <w:p>
            <w:r>
              <w:t>Underlying cause</w:t>
            </w:r>
          </w:p>
        </w:tc>
        <w:tc>
          <w:tcPr>
            <w:tcW w:type="dxa" w:w="4320"/>
          </w:tcPr>
          <w:p>
            <w:r>
              <w:t>[Description]</w:t>
            </w:r>
          </w:p>
        </w:tc>
      </w:tr>
      <w:tr>
        <w:tc>
          <w:tcPr>
            <w:tcW w:type="dxa" w:w="4320"/>
          </w:tcPr>
          <w:p>
            <w:r>
              <w:t>Control weakness</w:t>
            </w:r>
          </w:p>
        </w:tc>
        <w:tc>
          <w:tcPr>
            <w:tcW w:type="dxa" w:w="4320"/>
          </w:tcPr>
          <w:p>
            <w:r>
              <w:t>[Description]</w:t>
            </w:r>
          </w:p>
        </w:tc>
      </w:tr>
      <w:tr>
        <w:tc>
          <w:tcPr>
            <w:tcW w:type="dxa" w:w="4320"/>
          </w:tcPr>
          <w:p>
            <w:r>
              <w:t>Why detection occurred when it did</w:t>
            </w:r>
          </w:p>
        </w:tc>
        <w:tc>
          <w:tcPr>
            <w:tcW w:type="dxa" w:w="4320"/>
          </w:tcPr>
          <w:p>
            <w:r>
              <w:t>[Description]</w:t>
            </w:r>
          </w:p>
        </w:tc>
      </w:tr>
      <w:tr>
        <w:tc>
          <w:tcPr>
            <w:tcW w:type="dxa" w:w="4320"/>
          </w:tcPr>
          <w:p>
            <w:r>
              <w:t>Why containment took the time it did</w:t>
            </w:r>
          </w:p>
        </w:tc>
        <w:tc>
          <w:tcPr>
            <w:tcW w:type="dxa" w:w="4320"/>
          </w:tcPr>
          <w:p>
            <w:r>
              <w:t>[Description]</w:t>
            </w:r>
          </w:p>
        </w:tc>
      </w:tr>
      <w:tr>
        <w:tc>
          <w:tcPr>
            <w:tcW w:type="dxa" w:w="4320"/>
          </w:tcPr>
          <w:p>
            <w:r>
              <w:t>Why recovery took the time it did</w:t>
            </w:r>
          </w:p>
        </w:tc>
        <w:tc>
          <w:tcPr>
            <w:tcW w:type="dxa" w:w="4320"/>
          </w:tcPr>
          <w:p>
            <w:r>
              <w:t>[Description]</w:t>
            </w:r>
          </w:p>
        </w:tc>
      </w:tr>
      <w:tr>
        <w:tc>
          <w:tcPr>
            <w:tcW w:type="dxa" w:w="4320"/>
          </w:tcPr>
          <w:p>
            <w:r>
              <w:t>Whether the incident could have been prevented</w:t>
            </w:r>
          </w:p>
        </w:tc>
        <w:tc>
          <w:tcPr>
            <w:tcW w:type="dxa" w:w="4320"/>
          </w:tcPr>
          <w:p>
            <w:r>
              <w:t>[Yes / No / Partially, with explanation]</w:t>
            </w:r>
          </w:p>
        </w:tc>
      </w:tr>
      <w:tr>
        <w:tc>
          <w:tcPr>
            <w:tcW w:type="dxa" w:w="4320"/>
          </w:tcPr>
          <w:p>
            <w:r>
              <w:t>Whether earlier detection was possible</w:t>
            </w:r>
          </w:p>
        </w:tc>
        <w:tc>
          <w:tcPr>
            <w:tcW w:type="dxa" w:w="4320"/>
          </w:tcPr>
          <w:p>
            <w:r>
              <w:t>[Yes / No / Partially, with explanation]</w:t>
            </w:r>
          </w:p>
        </w:tc>
      </w:tr>
      <w:tr>
        <w:tc>
          <w:tcPr>
            <w:tcW w:type="dxa" w:w="4320"/>
          </w:tcPr>
          <w:p>
            <w:r>
              <w:t>Whether response and recovery met expectations</w:t>
            </w:r>
          </w:p>
        </w:tc>
        <w:tc>
          <w:tcPr>
            <w:tcW w:type="dxa" w:w="4320"/>
          </w:tcPr>
          <w:p>
            <w:r>
              <w:t>[Yes / No / Partially, with explanation]</w:t>
            </w:r>
          </w:p>
        </w:tc>
      </w:tr>
    </w:tbl>
    <w:p>
      <w:pPr>
        <w:pStyle w:val="Heading3"/>
      </w:pPr>
      <w:r>
        <w:t>Resilience and Recovery Analysis</w:t>
      </w:r>
    </w:p>
    <w:tbl>
      <w:tblPr>
        <w:tblStyle w:val="TableGrid"/>
        <w:tblW w:type="auto" w:w="0"/>
        <w:tblLook w:firstColumn="1" w:firstRow="1" w:lastColumn="0" w:lastRow="0" w:noHBand="0" w:noVBand="1" w:val="04A0"/>
      </w:tblPr>
      <w:tblGrid>
        <w:gridCol w:w="4320"/>
        <w:gridCol w:w="4320"/>
      </w:tblGrid>
      <w:tr>
        <w:tc>
          <w:tcPr>
            <w:tcW w:type="dxa" w:w="4320"/>
          </w:tcPr>
          <w:p>
            <w:r>
              <w:t>Resilience Area</w:t>
            </w:r>
          </w:p>
        </w:tc>
        <w:tc>
          <w:tcPr>
            <w:tcW w:type="dxa" w:w="4320"/>
          </w:tcPr>
          <w:p>
            <w:r>
              <w:t>Analysis</w:t>
            </w:r>
          </w:p>
        </w:tc>
      </w:tr>
      <w:tr>
        <w:tc>
          <w:tcPr>
            <w:tcW w:type="dxa" w:w="4320"/>
          </w:tcPr>
          <w:p>
            <w:r>
              <w:t>Recovery time</w:t>
            </w:r>
          </w:p>
        </w:tc>
        <w:tc>
          <w:tcPr>
            <w:tcW w:type="dxa" w:w="4320"/>
          </w:tcPr>
          <w:p>
            <w:r>
              <w:t>[Actual recovery time compared to internal objective]</w:t>
            </w:r>
          </w:p>
        </w:tc>
      </w:tr>
      <w:tr>
        <w:tc>
          <w:tcPr>
            <w:tcW w:type="dxa" w:w="4320"/>
          </w:tcPr>
          <w:p>
            <w:r>
              <w:t>Recovery point</w:t>
            </w:r>
          </w:p>
        </w:tc>
        <w:tc>
          <w:tcPr>
            <w:tcW w:type="dxa" w:w="4320"/>
          </w:tcPr>
          <w:p>
            <w:r>
              <w:t>[Data loss or restore point compared to internal objective]</w:t>
            </w:r>
          </w:p>
        </w:tc>
      </w:tr>
      <w:tr>
        <w:tc>
          <w:tcPr>
            <w:tcW w:type="dxa" w:w="4320"/>
          </w:tcPr>
          <w:p>
            <w:r>
              <w:t>Failover capability</w:t>
            </w:r>
          </w:p>
        </w:tc>
        <w:tc>
          <w:tcPr>
            <w:tcW w:type="dxa" w:w="4320"/>
          </w:tcPr>
          <w:p>
            <w:r>
              <w:t>[Whether failover worked as expected]</w:t>
            </w:r>
          </w:p>
        </w:tc>
      </w:tr>
      <w:tr>
        <w:tc>
          <w:tcPr>
            <w:tcW w:type="dxa" w:w="4320"/>
          </w:tcPr>
          <w:p>
            <w:r>
              <w:t>Backup usability</w:t>
            </w:r>
          </w:p>
        </w:tc>
        <w:tc>
          <w:tcPr>
            <w:tcW w:type="dxa" w:w="4320"/>
          </w:tcPr>
          <w:p>
            <w:r>
              <w:t>[Whether backups were complete, available, and validated]</w:t>
            </w:r>
          </w:p>
        </w:tc>
      </w:tr>
      <w:tr>
        <w:tc>
          <w:tcPr>
            <w:tcW w:type="dxa" w:w="4320"/>
          </w:tcPr>
          <w:p>
            <w:r>
              <w:t>Manual workaround effectiveness</w:t>
            </w:r>
          </w:p>
        </w:tc>
        <w:tc>
          <w:tcPr>
            <w:tcW w:type="dxa" w:w="4320"/>
          </w:tcPr>
          <w:p>
            <w:r>
              <w:t>[Whether business workarounds reduced client or operational harm]</w:t>
            </w:r>
          </w:p>
        </w:tc>
      </w:tr>
      <w:tr>
        <w:tc>
          <w:tcPr>
            <w:tcW w:type="dxa" w:w="4320"/>
          </w:tcPr>
          <w:p>
            <w:r>
              <w:t>Capacity and scalability</w:t>
            </w:r>
          </w:p>
        </w:tc>
        <w:tc>
          <w:tcPr>
            <w:tcW w:type="dxa" w:w="4320"/>
          </w:tcPr>
          <w:p>
            <w:r>
              <w:t>[Whether capacity contributed to incident or recovery delay]</w:t>
            </w:r>
          </w:p>
        </w:tc>
      </w:tr>
      <w:tr>
        <w:tc>
          <w:tcPr>
            <w:tcW w:type="dxa" w:w="4320"/>
          </w:tcPr>
          <w:p>
            <w:r>
              <w:t>Dependency management</w:t>
            </w:r>
          </w:p>
        </w:tc>
        <w:tc>
          <w:tcPr>
            <w:tcW w:type="dxa" w:w="4320"/>
          </w:tcPr>
          <w:p>
            <w:r>
              <w:t>[Whether third-party dependencies were understood and managed]</w:t>
            </w:r>
          </w:p>
        </w:tc>
      </w:tr>
      <w:tr>
        <w:tc>
          <w:tcPr>
            <w:tcW w:type="dxa" w:w="4320"/>
          </w:tcPr>
          <w:p>
            <w:r>
              <w:t>Monitoring coverage</w:t>
            </w:r>
          </w:p>
        </w:tc>
        <w:tc>
          <w:tcPr>
            <w:tcW w:type="dxa" w:w="4320"/>
          </w:tcPr>
          <w:p>
            <w:r>
              <w:t>[Whether monitoring detected the event promptly and accurately]</w:t>
            </w:r>
          </w:p>
        </w:tc>
      </w:tr>
      <w:tr>
        <w:tc>
          <w:tcPr>
            <w:tcW w:type="dxa" w:w="4320"/>
          </w:tcPr>
          <w:p>
            <w:r>
              <w:t>Runbook effectiveness</w:t>
            </w:r>
          </w:p>
        </w:tc>
        <w:tc>
          <w:tcPr>
            <w:tcW w:type="dxa" w:w="4320"/>
          </w:tcPr>
          <w:p>
            <w:r>
              <w:t>[Whether response documentation was accurate and useful]</w:t>
            </w:r>
          </w:p>
        </w:tc>
      </w:tr>
    </w:tbl>
    <w:p>
      <w:pPr>
        <w:pStyle w:val="Heading3"/>
      </w:pPr>
      <w:r>
        <w:t>Lessons Learned</w:t>
      </w:r>
    </w:p>
    <w:tbl>
      <w:tblPr>
        <w:tblStyle w:val="TableGrid"/>
        <w:tblW w:type="auto" w:w="0"/>
        <w:tblLook w:firstColumn="1" w:firstRow="1" w:lastColumn="0" w:lastRow="0" w:noHBand="0" w:noVBand="1" w:val="04A0"/>
      </w:tblPr>
      <w:tblGrid>
        <w:gridCol w:w="2880"/>
        <w:gridCol w:w="2880"/>
        <w:gridCol w:w="2880"/>
      </w:tblGrid>
      <w:tr>
        <w:tc>
          <w:tcPr>
            <w:tcW w:type="dxa" w:w="2880"/>
          </w:tcPr>
          <w:p>
            <w:r>
              <w:t>Lesson</w:t>
            </w:r>
          </w:p>
        </w:tc>
        <w:tc>
          <w:tcPr>
            <w:tcW w:type="dxa" w:w="2880"/>
          </w:tcPr>
          <w:p>
            <w:r>
              <w:t>Evidence</w:t>
            </w:r>
          </w:p>
        </w:tc>
        <w:tc>
          <w:tcPr>
            <w:tcW w:type="dxa" w:w="2880"/>
          </w:tcPr>
          <w:p>
            <w:r>
              <w:t>Improvement Required</w:t>
            </w:r>
          </w:p>
        </w:tc>
      </w:tr>
      <w:tr>
        <w:tc>
          <w:tcPr>
            <w:tcW w:type="dxa" w:w="2880"/>
          </w:tcPr>
          <w:p>
            <w:r>
              <w:t>[Lesson 1]</w:t>
            </w:r>
          </w:p>
        </w:tc>
        <w:tc>
          <w:tcPr>
            <w:tcW w:type="dxa" w:w="2880"/>
          </w:tcPr>
          <w:p>
            <w:r>
              <w:t>[Evidence]</w:t>
            </w:r>
          </w:p>
        </w:tc>
        <w:tc>
          <w:tcPr>
            <w:tcW w:type="dxa" w:w="2880"/>
          </w:tcPr>
          <w:p>
            <w:r>
              <w:t>[Improvement]</w:t>
            </w:r>
          </w:p>
        </w:tc>
      </w:tr>
      <w:tr>
        <w:tc>
          <w:tcPr>
            <w:tcW w:type="dxa" w:w="2880"/>
          </w:tcPr>
          <w:p>
            <w:r>
              <w:t>[Lesson 2]</w:t>
            </w:r>
          </w:p>
        </w:tc>
        <w:tc>
          <w:tcPr>
            <w:tcW w:type="dxa" w:w="2880"/>
          </w:tcPr>
          <w:p>
            <w:r>
              <w:t>[Evidence]</w:t>
            </w:r>
          </w:p>
        </w:tc>
        <w:tc>
          <w:tcPr>
            <w:tcW w:type="dxa" w:w="2880"/>
          </w:tcPr>
          <w:p>
            <w:r>
              <w:t>[Improvement]</w:t>
            </w:r>
          </w:p>
        </w:tc>
      </w:tr>
      <w:tr>
        <w:tc>
          <w:tcPr>
            <w:tcW w:type="dxa" w:w="2880"/>
          </w:tcPr>
          <w:p>
            <w:r>
              <w:t>[Lesson 3]</w:t>
            </w:r>
          </w:p>
        </w:tc>
        <w:tc>
          <w:tcPr>
            <w:tcW w:type="dxa" w:w="2880"/>
          </w:tcPr>
          <w:p>
            <w:r>
              <w:t>[Evidence]</w:t>
            </w:r>
          </w:p>
        </w:tc>
        <w:tc>
          <w:tcPr>
            <w:tcW w:type="dxa" w:w="2880"/>
          </w:tcPr>
          <w:p>
            <w:r>
              <w:t>[Improvement]</w:t>
            </w:r>
          </w:p>
        </w:tc>
      </w:tr>
    </w:tbl>
    <w:p>
      <w:r>
        <w:t>Key lessons from the incident are:</w:t>
      </w:r>
    </w:p>
    <w:p>
      <w:pPr>
        <w:pStyle w:val="ListBullet"/>
      </w:pPr>
      <w:r>
        <w:t>Detection was [effective / delayed / incomplete] because [reason].</w:t>
      </w:r>
    </w:p>
    <w:p>
      <w:pPr>
        <w:pStyle w:val="ListBullet"/>
      </w:pPr>
      <w:r>
        <w:t>Escalation was [effective / delayed / unclear] because [reason].</w:t>
      </w:r>
    </w:p>
    <w:p>
      <w:pPr>
        <w:pStyle w:val="ListBullet"/>
      </w:pPr>
      <w:r>
        <w:t>Recovery was [within / outside] expected timelines because [reason].</w:t>
      </w:r>
    </w:p>
    <w:p>
      <w:pPr>
        <w:pStyle w:val="ListBullet"/>
      </w:pPr>
      <w:r>
        <w:t>Business continuity arrangements were [effective / partially effective / ineffective] because [reason].</w:t>
      </w:r>
    </w:p>
    <w:p>
      <w:pPr>
        <w:pStyle w:val="ListBullet"/>
      </w:pPr>
      <w:r>
        <w:t>Third-party response was [effective / delayed / incomplete] because [reason].</w:t>
      </w:r>
    </w:p>
    <w:p>
      <w:pPr>
        <w:pStyle w:val="ListBullet"/>
      </w:pPr>
      <w:r>
        <w:t>Regulatory reporting preparation was [effective / challenging] because [reason].</w:t>
      </w:r>
    </w:p>
    <w:p>
      <w:pPr>
        <w:pStyle w:val="ListBullet"/>
      </w:pPr>
      <w:r>
        <w:t>Client communications were [timely / delayed / not required] because [reason].</w:t>
      </w:r>
    </w:p>
    <w:p>
      <w:pPr>
        <w:pStyle w:val="Heading2"/>
      </w:pPr>
      <w:r>
        <w:t>Recommendations &amp; Actions</w:t>
      </w:r>
    </w:p>
    <w:p>
      <w:pPr>
        <w:pStyle w:val="Heading3"/>
      </w:pPr>
      <w:r>
        <w:t>Corrective and Preventive Action Plan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Action ID</w:t>
            </w:r>
          </w:p>
        </w:tc>
        <w:tc>
          <w:tcPr>
            <w:tcW w:type="dxa" w:w="1080"/>
          </w:tcPr>
          <w:p>
            <w:r>
              <w:t>Recommendation / Action</w:t>
            </w:r>
          </w:p>
        </w:tc>
        <w:tc>
          <w:tcPr>
            <w:tcW w:type="dxa" w:w="1080"/>
          </w:tcPr>
          <w:p>
            <w:r>
              <w:t>Type</w:t>
            </w:r>
          </w:p>
        </w:tc>
        <w:tc>
          <w:tcPr>
            <w:tcW w:type="dxa" w:w="1080"/>
          </w:tcPr>
          <w:p>
            <w:r>
              <w:t>Priority</w:t>
            </w:r>
          </w:p>
        </w:tc>
        <w:tc>
          <w:tcPr>
            <w:tcW w:type="dxa" w:w="1080"/>
          </w:tcPr>
          <w:p>
            <w:r>
              <w:t>Owner</w:t>
            </w:r>
          </w:p>
        </w:tc>
        <w:tc>
          <w:tcPr>
            <w:tcW w:type="dxa" w:w="1080"/>
          </w:tcPr>
          <w:p>
            <w:r>
              <w:t>Due Date</w:t>
            </w:r>
          </w:p>
        </w:tc>
        <w:tc>
          <w:tcPr>
            <w:tcW w:type="dxa" w:w="1080"/>
          </w:tcPr>
          <w:p>
            <w:r>
              <w:t>Success Criteria</w:t>
            </w:r>
          </w:p>
        </w:tc>
        <w:tc>
          <w:tcPr>
            <w:tcW w:type="dxa" w:w="1080"/>
          </w:tcPr>
          <w:p>
            <w:r>
              <w:t>Status</w:t>
            </w:r>
          </w:p>
        </w:tc>
      </w:tr>
      <w:tr>
        <w:tc>
          <w:tcPr>
            <w:tcW w:type="dxa" w:w="1080"/>
          </w:tcPr>
          <w:p>
            <w:r>
              <w:t>ACT-001</w:t>
            </w:r>
          </w:p>
        </w:tc>
        <w:tc>
          <w:tcPr>
            <w:tcW w:type="dxa" w:w="1080"/>
          </w:tcPr>
          <w:p>
            <w:r>
              <w:t>[Correct immediate technical defect or configuration issue]</w:t>
            </w:r>
          </w:p>
        </w:tc>
        <w:tc>
          <w:tcPr>
            <w:tcW w:type="dxa" w:w="1080"/>
          </w:tcPr>
          <w:p>
            <w:r>
              <w:t>Corrective</w:t>
            </w:r>
          </w:p>
        </w:tc>
        <w:tc>
          <w:tcPr>
            <w:tcW w:type="dxa" w:w="1080"/>
          </w:tcPr>
          <w:p>
            <w:r>
              <w:t>High</w:t>
            </w:r>
          </w:p>
        </w:tc>
        <w:tc>
          <w:tcPr>
            <w:tcW w:type="dxa" w:w="1080"/>
          </w:tcPr>
          <w:p>
            <w:r>
              <w:t>[Owner]</w:t>
            </w:r>
          </w:p>
        </w:tc>
        <w:tc>
          <w:tcPr>
            <w:tcW w:type="dxa" w:w="1080"/>
          </w:tcPr>
          <w:p>
            <w:r>
              <w:t>[YYYY-MM-DD]</w:t>
            </w:r>
          </w:p>
        </w:tc>
        <w:tc>
          <w:tcPr>
            <w:tcW w:type="dxa" w:w="1080"/>
          </w:tcPr>
          <w:p>
            <w:r>
              <w:t>[Defect remediated, tested, and deployed]</w:t>
            </w:r>
          </w:p>
        </w:tc>
        <w:tc>
          <w:tcPr>
            <w:tcW w:type="dxa" w:w="1080"/>
          </w:tcPr>
          <w:p>
            <w:r>
              <w:t>[Open / In progress / Complete]</w:t>
            </w:r>
          </w:p>
        </w:tc>
      </w:tr>
      <w:tr>
        <w:tc>
          <w:tcPr>
            <w:tcW w:type="dxa" w:w="1080"/>
          </w:tcPr>
          <w:p>
            <w:r>
              <w:t>ACT-002</w:t>
            </w:r>
          </w:p>
        </w:tc>
        <w:tc>
          <w:tcPr>
            <w:tcW w:type="dxa" w:w="1080"/>
          </w:tcPr>
          <w:p>
            <w:r>
              <w:t>[Enhance monitoring and alerting for affected service]</w:t>
            </w:r>
          </w:p>
        </w:tc>
        <w:tc>
          <w:tcPr>
            <w:tcW w:type="dxa" w:w="1080"/>
          </w:tcPr>
          <w:p>
            <w:r>
              <w:t>Preventive</w:t>
            </w:r>
          </w:p>
        </w:tc>
        <w:tc>
          <w:tcPr>
            <w:tcW w:type="dxa" w:w="1080"/>
          </w:tcPr>
          <w:p>
            <w:r>
              <w:t>High</w:t>
            </w:r>
          </w:p>
        </w:tc>
        <w:tc>
          <w:tcPr>
            <w:tcW w:type="dxa" w:w="1080"/>
          </w:tcPr>
          <w:p>
            <w:r>
              <w:t>[Owner]</w:t>
            </w:r>
          </w:p>
        </w:tc>
        <w:tc>
          <w:tcPr>
            <w:tcW w:type="dxa" w:w="1080"/>
          </w:tcPr>
          <w:p>
            <w:r>
              <w:t>[YYYY-MM-DD]</w:t>
            </w:r>
          </w:p>
        </w:tc>
        <w:tc>
          <w:tcPr>
            <w:tcW w:type="dxa" w:w="1080"/>
          </w:tcPr>
          <w:p>
            <w:r>
              <w:t>[Alert coverage validated through test event]</w:t>
            </w:r>
          </w:p>
        </w:tc>
        <w:tc>
          <w:tcPr>
            <w:tcW w:type="dxa" w:w="1080"/>
          </w:tcPr>
          <w:p>
            <w:r>
              <w:t>[Open / In progress / Complete]</w:t>
            </w:r>
          </w:p>
        </w:tc>
      </w:tr>
      <w:tr>
        <w:tc>
          <w:tcPr>
            <w:tcW w:type="dxa" w:w="1080"/>
          </w:tcPr>
          <w:p>
            <w:r>
              <w:t>ACT-003</w:t>
            </w:r>
          </w:p>
        </w:tc>
        <w:tc>
          <w:tcPr>
            <w:tcW w:type="dxa" w:w="1080"/>
          </w:tcPr>
          <w:p>
            <w:r>
              <w:t>[Update incident response runbook for this scenario]</w:t>
            </w:r>
          </w:p>
        </w:tc>
        <w:tc>
          <w:tcPr>
            <w:tcW w:type="dxa" w:w="1080"/>
          </w:tcPr>
          <w:p>
            <w:r>
              <w:t>Preventive</w:t>
            </w:r>
          </w:p>
        </w:tc>
        <w:tc>
          <w:tcPr>
            <w:tcW w:type="dxa" w:w="1080"/>
          </w:tcPr>
          <w:p>
            <w:r>
              <w:t>Medium</w:t>
            </w:r>
          </w:p>
        </w:tc>
        <w:tc>
          <w:tcPr>
            <w:tcW w:type="dxa" w:w="1080"/>
          </w:tcPr>
          <w:p>
            <w:r>
              <w:t>[Owner]</w:t>
            </w:r>
          </w:p>
        </w:tc>
        <w:tc>
          <w:tcPr>
            <w:tcW w:type="dxa" w:w="1080"/>
          </w:tcPr>
          <w:p>
            <w:r>
              <w:t>[YYYY-MM-DD]</w:t>
            </w:r>
          </w:p>
        </w:tc>
        <w:tc>
          <w:tcPr>
            <w:tcW w:type="dxa" w:w="1080"/>
          </w:tcPr>
          <w:p>
            <w:r>
              <w:t>[Runbook approved and exercised]</w:t>
            </w:r>
          </w:p>
        </w:tc>
        <w:tc>
          <w:tcPr>
            <w:tcW w:type="dxa" w:w="1080"/>
          </w:tcPr>
          <w:p>
            <w:r>
              <w:t>[Open / In progress / Complete]</w:t>
            </w:r>
          </w:p>
        </w:tc>
      </w:tr>
      <w:tr>
        <w:tc>
          <w:tcPr>
            <w:tcW w:type="dxa" w:w="1080"/>
          </w:tcPr>
          <w:p>
            <w:r>
              <w:t>ACT-004</w:t>
            </w:r>
          </w:p>
        </w:tc>
        <w:tc>
          <w:tcPr>
            <w:tcW w:type="dxa" w:w="1080"/>
          </w:tcPr>
          <w:p>
            <w:r>
              <w:t>[Perform resilience testing for affected service]</w:t>
            </w:r>
          </w:p>
        </w:tc>
        <w:tc>
          <w:tcPr>
            <w:tcW w:type="dxa" w:w="1080"/>
          </w:tcPr>
          <w:p>
            <w:r>
              <w:t>Preventive</w:t>
            </w:r>
          </w:p>
        </w:tc>
        <w:tc>
          <w:tcPr>
            <w:tcW w:type="dxa" w:w="1080"/>
          </w:tcPr>
          <w:p>
            <w:r>
              <w:t>High</w:t>
            </w:r>
          </w:p>
        </w:tc>
        <w:tc>
          <w:tcPr>
            <w:tcW w:type="dxa" w:w="1080"/>
          </w:tcPr>
          <w:p>
            <w:r>
              <w:t>[Owner]</w:t>
            </w:r>
          </w:p>
        </w:tc>
        <w:tc>
          <w:tcPr>
            <w:tcW w:type="dxa" w:w="1080"/>
          </w:tcPr>
          <w:p>
            <w:r>
              <w:t>[YYYY-MM-DD]</w:t>
            </w:r>
          </w:p>
        </w:tc>
        <w:tc>
          <w:tcPr>
            <w:tcW w:type="dxa" w:w="1080"/>
          </w:tcPr>
          <w:p>
            <w:r>
              <w:t>[Test completed and results reviewed by governance forum]</w:t>
            </w:r>
          </w:p>
        </w:tc>
        <w:tc>
          <w:tcPr>
            <w:tcW w:type="dxa" w:w="1080"/>
          </w:tcPr>
          <w:p>
            <w:r>
              <w:t>[Open / In progress / Complete]</w:t>
            </w:r>
          </w:p>
        </w:tc>
      </w:tr>
      <w:tr>
        <w:tc>
          <w:tcPr>
            <w:tcW w:type="dxa" w:w="1080"/>
          </w:tcPr>
          <w:p>
            <w:r>
              <w:t>ACT-005</w:t>
            </w:r>
          </w:p>
        </w:tc>
        <w:tc>
          <w:tcPr>
            <w:tcW w:type="dxa" w:w="1080"/>
          </w:tcPr>
          <w:p>
            <w:r>
              <w:t>[Complete client remediation and compensation process]</w:t>
            </w:r>
          </w:p>
        </w:tc>
        <w:tc>
          <w:tcPr>
            <w:tcW w:type="dxa" w:w="1080"/>
          </w:tcPr>
          <w:p>
            <w:r>
              <w:t>Corrective</w:t>
            </w:r>
          </w:p>
        </w:tc>
        <w:tc>
          <w:tcPr>
            <w:tcW w:type="dxa" w:w="1080"/>
          </w:tcPr>
          <w:p>
            <w:r>
              <w:t>High</w:t>
            </w:r>
          </w:p>
        </w:tc>
        <w:tc>
          <w:tcPr>
            <w:tcW w:type="dxa" w:w="1080"/>
          </w:tcPr>
          <w:p>
            <w:r>
              <w:t>[Owner]</w:t>
            </w:r>
          </w:p>
        </w:tc>
        <w:tc>
          <w:tcPr>
            <w:tcW w:type="dxa" w:w="1080"/>
          </w:tcPr>
          <w:p>
            <w:r>
              <w:t>[YYYY-MM-DD]</w:t>
            </w:r>
          </w:p>
        </w:tc>
        <w:tc>
          <w:tcPr>
            <w:tcW w:type="dxa" w:w="1080"/>
          </w:tcPr>
          <w:p>
            <w:r>
              <w:t>[All affected clients remediated and evidence retained]</w:t>
            </w:r>
          </w:p>
        </w:tc>
        <w:tc>
          <w:tcPr>
            <w:tcW w:type="dxa" w:w="1080"/>
          </w:tcPr>
          <w:p>
            <w:r>
              <w:t>[Open / In progress / Complete]</w:t>
            </w:r>
          </w:p>
        </w:tc>
      </w:tr>
      <w:tr>
        <w:tc>
          <w:tcPr>
            <w:tcW w:type="dxa" w:w="1080"/>
          </w:tcPr>
          <w:p>
            <w:r>
              <w:t>ACT-006</w:t>
            </w:r>
          </w:p>
        </w:tc>
        <w:tc>
          <w:tcPr>
            <w:tcW w:type="dxa" w:w="1080"/>
          </w:tcPr>
          <w:p>
            <w:r>
              <w:t>[Review third-party service performance and contractual obligations]</w:t>
            </w:r>
          </w:p>
        </w:tc>
        <w:tc>
          <w:tcPr>
            <w:tcW w:type="dxa" w:w="1080"/>
          </w:tcPr>
          <w:p>
            <w:r>
              <w:t>Corrective</w:t>
            </w:r>
          </w:p>
        </w:tc>
        <w:tc>
          <w:tcPr>
            <w:tcW w:type="dxa" w:w="1080"/>
          </w:tcPr>
          <w:p>
            <w:r>
              <w:t>Medium</w:t>
            </w:r>
          </w:p>
        </w:tc>
        <w:tc>
          <w:tcPr>
            <w:tcW w:type="dxa" w:w="1080"/>
          </w:tcPr>
          <w:p>
            <w:r>
              <w:t>[Owner]</w:t>
            </w:r>
          </w:p>
        </w:tc>
        <w:tc>
          <w:tcPr>
            <w:tcW w:type="dxa" w:w="1080"/>
          </w:tcPr>
          <w:p>
            <w:r>
              <w:t>[YYYY-MM-DD]</w:t>
            </w:r>
          </w:p>
        </w:tc>
        <w:tc>
          <w:tcPr>
            <w:tcW w:type="dxa" w:w="1080"/>
          </w:tcPr>
          <w:p>
            <w:r>
              <w:t>[Provider report reviewed and action plan agreed]</w:t>
            </w:r>
          </w:p>
        </w:tc>
        <w:tc>
          <w:tcPr>
            <w:tcW w:type="dxa" w:w="1080"/>
          </w:tcPr>
          <w:p>
            <w:r>
              <w:t>[Open / In progress / Complete]</w:t>
            </w:r>
          </w:p>
        </w:tc>
      </w:tr>
      <w:tr>
        <w:tc>
          <w:tcPr>
            <w:tcW w:type="dxa" w:w="1080"/>
          </w:tcPr>
          <w:p>
            <w:r>
              <w:t>ACT-007</w:t>
            </w:r>
          </w:p>
        </w:tc>
        <w:tc>
          <w:tcPr>
            <w:tcW w:type="dxa" w:w="1080"/>
          </w:tcPr>
          <w:p>
            <w:r>
              <w:t>[Improve data reconciliation controls for affected process]</w:t>
            </w:r>
          </w:p>
        </w:tc>
        <w:tc>
          <w:tcPr>
            <w:tcW w:type="dxa" w:w="1080"/>
          </w:tcPr>
          <w:p>
            <w:r>
              <w:t>Preventive</w:t>
            </w:r>
          </w:p>
        </w:tc>
        <w:tc>
          <w:tcPr>
            <w:tcW w:type="dxa" w:w="1080"/>
          </w:tcPr>
          <w:p>
            <w:r>
              <w:t>Medium</w:t>
            </w:r>
          </w:p>
        </w:tc>
        <w:tc>
          <w:tcPr>
            <w:tcW w:type="dxa" w:w="1080"/>
          </w:tcPr>
          <w:p>
            <w:r>
              <w:t>[Owner]</w:t>
            </w:r>
          </w:p>
        </w:tc>
        <w:tc>
          <w:tcPr>
            <w:tcW w:type="dxa" w:w="1080"/>
          </w:tcPr>
          <w:p>
            <w:r>
              <w:t>[YYYY-MM-DD]</w:t>
            </w:r>
          </w:p>
        </w:tc>
        <w:tc>
          <w:tcPr>
            <w:tcW w:type="dxa" w:w="1080"/>
          </w:tcPr>
          <w:p>
            <w:r>
              <w:t>[Reconciliation control implemented and operating]</w:t>
            </w:r>
          </w:p>
        </w:tc>
        <w:tc>
          <w:tcPr>
            <w:tcW w:type="dxa" w:w="1080"/>
          </w:tcPr>
          <w:p>
            <w:r>
              <w:t>[Open / In progress / Complete]</w:t>
            </w:r>
          </w:p>
        </w:tc>
      </w:tr>
      <w:tr>
        <w:tc>
          <w:tcPr>
            <w:tcW w:type="dxa" w:w="1080"/>
          </w:tcPr>
          <w:p>
            <w:r>
              <w:t>ACT-008</w:t>
            </w:r>
          </w:p>
        </w:tc>
        <w:tc>
          <w:tcPr>
            <w:tcW w:type="dxa" w:w="1080"/>
          </w:tcPr>
          <w:p>
            <w:r>
              <w:t>[Conduct post-incident tabletop or lessons learned exercise]</w:t>
            </w:r>
          </w:p>
        </w:tc>
        <w:tc>
          <w:tcPr>
            <w:tcW w:type="dxa" w:w="1080"/>
          </w:tcPr>
          <w:p>
            <w:r>
              <w:t>Preventive</w:t>
            </w:r>
          </w:p>
        </w:tc>
        <w:tc>
          <w:tcPr>
            <w:tcW w:type="dxa" w:w="1080"/>
          </w:tcPr>
          <w:p>
            <w:r>
              <w:t>Medium</w:t>
            </w:r>
          </w:p>
        </w:tc>
        <w:tc>
          <w:tcPr>
            <w:tcW w:type="dxa" w:w="1080"/>
          </w:tcPr>
          <w:p>
            <w:r>
              <w:t>[Owner]</w:t>
            </w:r>
          </w:p>
        </w:tc>
        <w:tc>
          <w:tcPr>
            <w:tcW w:type="dxa" w:w="1080"/>
          </w:tcPr>
          <w:p>
            <w:r>
              <w:t>[YYYY-MM-DD]</w:t>
            </w:r>
          </w:p>
        </w:tc>
        <w:tc>
          <w:tcPr>
            <w:tcW w:type="dxa" w:w="1080"/>
          </w:tcPr>
          <w:p>
            <w:r>
              <w:t>[Exercise completed and findings tracked]</w:t>
            </w:r>
          </w:p>
        </w:tc>
        <w:tc>
          <w:tcPr>
            <w:tcW w:type="dxa" w:w="1080"/>
          </w:tcPr>
          <w:p>
            <w:r>
              <w:t>[Open / In progress / Complete]</w:t>
            </w:r>
          </w:p>
        </w:tc>
      </w:tr>
    </w:tbl>
    <w:p>
      <w:pPr>
        <w:pStyle w:val="Heading3"/>
      </w:pPr>
      <w:r>
        <w:t>Immediate Actions Required</w:t>
      </w:r>
    </w:p>
    <w:p>
      <w:r>
        <w:t>The following actions require urgent completion: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Immediate Action</w:t>
            </w:r>
          </w:p>
        </w:tc>
        <w:tc>
          <w:tcPr>
            <w:tcW w:type="dxa" w:w="2160"/>
          </w:tcPr>
          <w:p>
            <w:r>
              <w:t>Reason</w:t>
            </w:r>
          </w:p>
        </w:tc>
        <w:tc>
          <w:tcPr>
            <w:tcW w:type="dxa" w:w="2160"/>
          </w:tcPr>
          <w:p>
            <w:r>
              <w:t>Owner</w:t>
            </w:r>
          </w:p>
        </w:tc>
        <w:tc>
          <w:tcPr>
            <w:tcW w:type="dxa" w:w="2160"/>
          </w:tcPr>
          <w:p>
            <w:r>
              <w:t>Deadline</w:t>
            </w:r>
          </w:p>
        </w:tc>
      </w:tr>
      <w:tr>
        <w:tc>
          <w:tcPr>
            <w:tcW w:type="dxa" w:w="2160"/>
          </w:tcPr>
          <w:p>
            <w:r>
              <w:t>[Action]</w:t>
            </w:r>
          </w:p>
        </w:tc>
        <w:tc>
          <w:tcPr>
            <w:tcW w:type="dxa" w:w="2160"/>
          </w:tcPr>
          <w:p>
            <w:r>
              <w:t>[Reason]</w:t>
            </w:r>
          </w:p>
        </w:tc>
        <w:tc>
          <w:tcPr>
            <w:tcW w:type="dxa" w:w="2160"/>
          </w:tcPr>
          <w:p>
            <w:r>
              <w:t>[Owner]</w:t>
            </w:r>
          </w:p>
        </w:tc>
        <w:tc>
          <w:tcPr>
            <w:tcW w:type="dxa" w:w="2160"/>
          </w:tcPr>
          <w:p>
            <w:r>
              <w:t>[YYYY-MM-DD HH:MM]</w:t>
            </w:r>
          </w:p>
        </w:tc>
      </w:tr>
      <w:tr>
        <w:tc>
          <w:tcPr>
            <w:tcW w:type="dxa" w:w="2160"/>
          </w:tcPr>
          <w:p>
            <w:r>
              <w:t>[Action]</w:t>
            </w:r>
          </w:p>
        </w:tc>
        <w:tc>
          <w:tcPr>
            <w:tcW w:type="dxa" w:w="2160"/>
          </w:tcPr>
          <w:p>
            <w:r>
              <w:t>[Reason]</w:t>
            </w:r>
          </w:p>
        </w:tc>
        <w:tc>
          <w:tcPr>
            <w:tcW w:type="dxa" w:w="2160"/>
          </w:tcPr>
          <w:p>
            <w:r>
              <w:t>[Owner]</w:t>
            </w:r>
          </w:p>
        </w:tc>
        <w:tc>
          <w:tcPr>
            <w:tcW w:type="dxa" w:w="2160"/>
          </w:tcPr>
          <w:p>
            <w:r>
              <w:t>[YYYY-MM-DD HH:MM]</w:t>
            </w:r>
          </w:p>
        </w:tc>
      </w:tr>
    </w:tbl>
    <w:p>
      <w:pPr>
        <w:pStyle w:val="Heading3"/>
      </w:pPr>
      <w:r>
        <w:t>Governance and Tracking</w:t>
      </w:r>
    </w:p>
    <w:p>
      <w:r>
        <w:t>All actions will be tracked through [GRC Tool / Risk System / Incident Action Tracker] under reference [Action Plan Reference]. Action owners are accountable for timely completion and evidence submission.</w:t>
      </w:r>
    </w:p>
    <w:p>
      <w:r>
        <w:t>Progress will be reviewed by:</w:t>
      </w:r>
    </w:p>
    <w:tbl>
      <w:tblPr>
        <w:tblStyle w:val="TableGrid"/>
        <w:tblW w:type="auto" w:w="0"/>
        <w:tblLook w:firstColumn="1" w:firstRow="1" w:lastColumn="0" w:lastRow="0" w:noHBand="0" w:noVBand="1" w:val="04A0"/>
      </w:tblPr>
      <w:tblGrid>
        <w:gridCol w:w="2880"/>
        <w:gridCol w:w="2880"/>
        <w:gridCol w:w="2880"/>
      </w:tblGrid>
      <w:tr>
        <w:tc>
          <w:tcPr>
            <w:tcW w:type="dxa" w:w="2880"/>
          </w:tcPr>
          <w:p>
            <w:r>
              <w:t>Governance Forum</w:t>
            </w:r>
          </w:p>
        </w:tc>
        <w:tc>
          <w:tcPr>
            <w:tcW w:type="dxa" w:w="2880"/>
          </w:tcPr>
          <w:p>
            <w:r>
              <w:t>Frequency</w:t>
            </w:r>
          </w:p>
        </w:tc>
        <w:tc>
          <w:tcPr>
            <w:tcW w:type="dxa" w:w="2880"/>
          </w:tcPr>
          <w:p>
            <w:r>
              <w:t>Responsible Function</w:t>
            </w:r>
          </w:p>
        </w:tc>
      </w:tr>
      <w:tr>
        <w:tc>
          <w:tcPr>
            <w:tcW w:type="dxa" w:w="2880"/>
          </w:tcPr>
          <w:p>
            <w:r>
              <w:t>[Major Incident Review Board]</w:t>
            </w:r>
          </w:p>
        </w:tc>
        <w:tc>
          <w:tcPr>
            <w:tcW w:type="dxa" w:w="2880"/>
          </w:tcPr>
          <w:p>
            <w:r>
              <w:t>[Weekly until closure]</w:t>
            </w:r>
          </w:p>
        </w:tc>
        <w:tc>
          <w:tcPr>
            <w:tcW w:type="dxa" w:w="2880"/>
          </w:tcPr>
          <w:p>
            <w:r>
              <w:t>[Operational Resilience / ICT Risk]</w:t>
            </w:r>
          </w:p>
        </w:tc>
      </w:tr>
      <w:tr>
        <w:tc>
          <w:tcPr>
            <w:tcW w:type="dxa" w:w="2880"/>
          </w:tcPr>
          <w:p>
            <w:r>
              <w:t>[Technology Risk Committee]</w:t>
            </w:r>
          </w:p>
        </w:tc>
        <w:tc>
          <w:tcPr>
            <w:tcW w:type="dxa" w:w="2880"/>
          </w:tcPr>
          <w:p>
            <w:r>
              <w:t>[Monthly]</w:t>
            </w:r>
          </w:p>
        </w:tc>
        <w:tc>
          <w:tcPr>
            <w:tcW w:type="dxa" w:w="2880"/>
          </w:tcPr>
          <w:p>
            <w:r>
              <w:t>[ICT Risk]</w:t>
            </w:r>
          </w:p>
        </w:tc>
      </w:tr>
      <w:tr>
        <w:tc>
          <w:tcPr>
            <w:tcW w:type="dxa" w:w="2880"/>
          </w:tcPr>
          <w:p>
            <w:r>
              <w:t>[Executive Risk Committee]</w:t>
            </w:r>
          </w:p>
        </w:tc>
        <w:tc>
          <w:tcPr>
            <w:tcW w:type="dxa" w:w="2880"/>
          </w:tcPr>
          <w:p>
            <w:r>
              <w:t>[Monthly / As required]</w:t>
            </w:r>
          </w:p>
        </w:tc>
        <w:tc>
          <w:tcPr>
            <w:tcW w:type="dxa" w:w="2880"/>
          </w:tcPr>
          <w:p>
            <w:r>
              <w:t>[Risk Management]</w:t>
            </w:r>
          </w:p>
        </w:tc>
      </w:tr>
      <w:tr>
        <w:tc>
          <w:tcPr>
            <w:tcW w:type="dxa" w:w="2880"/>
          </w:tcPr>
          <w:p>
            <w:r>
              <w:t>[Board Risk Committee]</w:t>
            </w:r>
          </w:p>
        </w:tc>
        <w:tc>
          <w:tcPr>
            <w:tcW w:type="dxa" w:w="2880"/>
          </w:tcPr>
          <w:p>
            <w:r>
              <w:t>[Next scheduled meeting / As required]</w:t>
            </w:r>
          </w:p>
        </w:tc>
        <w:tc>
          <w:tcPr>
            <w:tcW w:type="dxa" w:w="2880"/>
          </w:tcPr>
          <w:p>
            <w:r>
              <w:t>[Executive Owner]</w:t>
            </w:r>
          </w:p>
        </w:tc>
      </w:tr>
    </w:tbl>
    <w:p>
      <w:pPr>
        <w:pStyle w:val="Heading3"/>
      </w:pPr>
      <w:r>
        <w:t>Evidence Required for Closure</w:t>
      </w:r>
    </w:p>
    <w:p>
      <w:r>
        <w:t>Each action must provide closure evidence proportionate to the risk and nature of the action. Acceptable evidence may include:</w:t>
      </w:r>
    </w:p>
    <w:p>
      <w:pPr>
        <w:pStyle w:val="ListBullet"/>
      </w:pPr>
      <w:r>
        <w:t>Approved change records.</w:t>
      </w:r>
    </w:p>
    <w:p>
      <w:pPr>
        <w:pStyle w:val="ListBullet"/>
      </w:pPr>
      <w:r>
        <w:t>Test results and screenshots.</w:t>
      </w:r>
    </w:p>
    <w:p>
      <w:pPr>
        <w:pStyle w:val="ListBullet"/>
      </w:pPr>
      <w:r>
        <w:t>Monitoring alert validation records.</w:t>
      </w:r>
    </w:p>
    <w:p>
      <w:pPr>
        <w:pStyle w:val="ListBullet"/>
      </w:pPr>
      <w:r>
        <w:t>Updated procedures or runbooks.</w:t>
      </w:r>
    </w:p>
    <w:p>
      <w:pPr>
        <w:pStyle w:val="ListBullet"/>
      </w:pPr>
      <w:r>
        <w:t>Provider remediation confirmation.</w:t>
      </w:r>
    </w:p>
    <w:p>
      <w:pPr>
        <w:pStyle w:val="ListBullet"/>
      </w:pPr>
      <w:r>
        <w:t>Reconciliation results.</w:t>
      </w:r>
    </w:p>
    <w:p>
      <w:pPr>
        <w:pStyle w:val="ListBullet"/>
      </w:pPr>
      <w:r>
        <w:t>Client remediation completion reports.</w:t>
      </w:r>
    </w:p>
    <w:p>
      <w:pPr>
        <w:pStyle w:val="ListBullet"/>
      </w:pPr>
      <w:r>
        <w:t>Training or awareness records.</w:t>
      </w:r>
    </w:p>
    <w:p>
      <w:pPr>
        <w:pStyle w:val="ListBullet"/>
      </w:pPr>
      <w:r>
        <w:t>Governance meeting minutes.</w:t>
      </w:r>
    </w:p>
    <w:p>
      <w:pPr>
        <w:pStyle w:val="ListBullet"/>
      </w:pPr>
      <w:r>
        <w:t>Independent validation by ICT Risk, Compliance, or Internal Audit where required.</w:t>
      </w:r>
    </w:p>
    <w:p>
      <w:pPr>
        <w:pStyle w:val="Heading3"/>
      </w:pPr>
      <w:r>
        <w:t>Final Report Closure Statement</w:t>
      </w:r>
    </w:p>
    <w:p>
      <w:r>
        <w:t>For a final report, the incident may be closed when:</w:t>
      </w:r>
    </w:p>
    <w:p>
      <w:pPr>
        <w:pStyle w:val="ListBullet"/>
      </w:pPr>
      <w:r>
        <w:t>Affected services have been restored or stabilised.</w:t>
      </w:r>
    </w:p>
    <w:p>
      <w:pPr>
        <w:pStyle w:val="ListBullet"/>
      </w:pPr>
      <w:r>
        <w:t>Client, transaction, and data impacts have been assessed.</w:t>
      </w:r>
    </w:p>
    <w:p>
      <w:pPr>
        <w:pStyle w:val="ListBullet"/>
      </w:pPr>
      <w:r>
        <w:t>Root cause analysis has been completed to a reasonable level of certainty.</w:t>
      </w:r>
    </w:p>
    <w:p>
      <w:pPr>
        <w:pStyle w:val="ListBullet"/>
      </w:pPr>
      <w:r>
        <w:t>Corrective and preventive actions have been documented and assigned.</w:t>
      </w:r>
    </w:p>
    <w:p>
      <w:pPr>
        <w:pStyle w:val="ListBullet"/>
      </w:pPr>
      <w:r>
        <w:t>Required regulatory and stakeholder communications have been completed.</w:t>
      </w:r>
    </w:p>
    <w:p>
      <w:pPr>
        <w:pStyle w:val="ListBullet"/>
      </w:pPr>
      <w:r>
        <w:t>Evidence has been retained in the incident repository.</w:t>
      </w:r>
    </w:p>
    <w:p>
      <w:pPr>
        <w:pStyle w:val="ListBullet"/>
      </w:pPr>
      <w:r>
        <w:t>Executive approval has been obtained from [Approver Role].</w:t>
      </w:r>
    </w:p>
    <w:p>
      <w:pPr>
        <w:pStyle w:val="Heading2"/>
      </w:pPr>
      <w:r>
        <w:t>Distribution &amp; Confidentiality</w:t>
      </w:r>
    </w:p>
    <w:p>
      <w:pPr>
        <w:pStyle w:val="Heading3"/>
      </w:pPr>
      <w:r>
        <w:t>Intended Recipients</w:t>
      </w:r>
    </w:p>
    <w:tbl>
      <w:tblPr>
        <w:tblStyle w:val="TableGrid"/>
        <w:tblW w:type="auto" w:w="0"/>
        <w:tblLook w:firstColumn="1" w:firstRow="1" w:lastColumn="0" w:lastRow="0" w:noHBand="0" w:noVBand="1" w:val="04A0"/>
      </w:tblPr>
      <w:tblGrid>
        <w:gridCol w:w="2880"/>
        <w:gridCol w:w="2880"/>
        <w:gridCol w:w="2880"/>
      </w:tblGrid>
      <w:tr>
        <w:tc>
          <w:tcPr>
            <w:tcW w:type="dxa" w:w="2880"/>
          </w:tcPr>
          <w:p>
            <w:r>
              <w:t>Recipient / Group</w:t>
            </w:r>
          </w:p>
        </w:tc>
        <w:tc>
          <w:tcPr>
            <w:tcW w:type="dxa" w:w="2880"/>
          </w:tcPr>
          <w:p>
            <w:r>
              <w:t>Purpose</w:t>
            </w:r>
          </w:p>
        </w:tc>
        <w:tc>
          <w:tcPr>
            <w:tcW w:type="dxa" w:w="2880"/>
          </w:tcPr>
          <w:p>
            <w:r>
              <w:t>Distribution Method</w:t>
            </w:r>
          </w:p>
        </w:tc>
      </w:tr>
      <w:tr>
        <w:tc>
          <w:tcPr>
            <w:tcW w:type="dxa" w:w="2880"/>
          </w:tcPr>
          <w:p>
            <w:r>
              <w:t>Competent authority</w:t>
            </w:r>
          </w:p>
        </w:tc>
        <w:tc>
          <w:tcPr>
            <w:tcW w:type="dxa" w:w="2880"/>
          </w:tcPr>
          <w:p>
            <w:r>
              <w:t>Regulatory incident reporting</w:t>
            </w:r>
          </w:p>
        </w:tc>
        <w:tc>
          <w:tcPr>
            <w:tcW w:type="dxa" w:w="2880"/>
          </w:tcPr>
          <w:p>
            <w:r>
              <w:t>[Regulatory portal / Secure email / Other authorised channel]</w:t>
            </w:r>
          </w:p>
        </w:tc>
      </w:tr>
      <w:tr>
        <w:tc>
          <w:tcPr>
            <w:tcW w:type="dxa" w:w="2880"/>
          </w:tcPr>
          <w:p>
            <w:r>
              <w:t>Executive management</w:t>
            </w:r>
          </w:p>
        </w:tc>
        <w:tc>
          <w:tcPr>
            <w:tcW w:type="dxa" w:w="2880"/>
          </w:tcPr>
          <w:p>
            <w:r>
              <w:t>Oversight and decision-making</w:t>
            </w:r>
          </w:p>
        </w:tc>
        <w:tc>
          <w:tcPr>
            <w:tcW w:type="dxa" w:w="2880"/>
          </w:tcPr>
          <w:p>
            <w:r>
              <w:t>[Secure internal distribution]</w:t>
            </w:r>
          </w:p>
        </w:tc>
      </w:tr>
      <w:tr>
        <w:tc>
          <w:tcPr>
            <w:tcW w:type="dxa" w:w="2880"/>
          </w:tcPr>
          <w:p>
            <w:r>
              <w:t>Board or delegated committee</w:t>
            </w:r>
          </w:p>
        </w:tc>
        <w:tc>
          <w:tcPr>
            <w:tcW w:type="dxa" w:w="2880"/>
          </w:tcPr>
          <w:p>
            <w:r>
              <w:t>Governance and accountability</w:t>
            </w:r>
          </w:p>
        </w:tc>
        <w:tc>
          <w:tcPr>
            <w:tcW w:type="dxa" w:w="2880"/>
          </w:tcPr>
          <w:p>
            <w:r>
              <w:t>[Board portal / Secure distribution]</w:t>
            </w:r>
          </w:p>
        </w:tc>
      </w:tr>
      <w:tr>
        <w:tc>
          <w:tcPr>
            <w:tcW w:type="dxa" w:w="2880"/>
          </w:tcPr>
          <w:p>
            <w:r>
              <w:t>ICT leadership</w:t>
            </w:r>
          </w:p>
        </w:tc>
        <w:tc>
          <w:tcPr>
            <w:tcW w:type="dxa" w:w="2880"/>
          </w:tcPr>
          <w:p>
            <w:r>
              <w:t>Recovery, remediation, and control improvement</w:t>
            </w:r>
          </w:p>
        </w:tc>
        <w:tc>
          <w:tcPr>
            <w:tcW w:type="dxa" w:w="2880"/>
          </w:tcPr>
          <w:p>
            <w:r>
              <w:t>[Secure internal distribution]</w:t>
            </w:r>
          </w:p>
        </w:tc>
      </w:tr>
      <w:tr>
        <w:tc>
          <w:tcPr>
            <w:tcW w:type="dxa" w:w="2880"/>
          </w:tcPr>
          <w:p>
            <w:r>
              <w:t>Risk management</w:t>
            </w:r>
          </w:p>
        </w:tc>
        <w:tc>
          <w:tcPr>
            <w:tcW w:type="dxa" w:w="2880"/>
          </w:tcPr>
          <w:p>
            <w:r>
              <w:t>Oversight of operational and ICT risk</w:t>
            </w:r>
          </w:p>
        </w:tc>
        <w:tc>
          <w:tcPr>
            <w:tcW w:type="dxa" w:w="2880"/>
          </w:tcPr>
          <w:p>
            <w:r>
              <w:t>[GRC platform / Secure distribution]</w:t>
            </w:r>
          </w:p>
        </w:tc>
      </w:tr>
      <w:tr>
        <w:tc>
          <w:tcPr>
            <w:tcW w:type="dxa" w:w="2880"/>
          </w:tcPr>
          <w:p>
            <w:r>
              <w:t>Compliance</w:t>
            </w:r>
          </w:p>
        </w:tc>
        <w:tc>
          <w:tcPr>
            <w:tcW w:type="dxa" w:w="2880"/>
          </w:tcPr>
          <w:p>
            <w:r>
              <w:t>Regulatory reporting and obligations tracking</w:t>
            </w:r>
          </w:p>
        </w:tc>
        <w:tc>
          <w:tcPr>
            <w:tcW w:type="dxa" w:w="2880"/>
          </w:tcPr>
          <w:p>
            <w:r>
              <w:t>[Secure internal distribution]</w:t>
            </w:r>
          </w:p>
        </w:tc>
      </w:tr>
      <w:tr>
        <w:tc>
          <w:tcPr>
            <w:tcW w:type="dxa" w:w="2880"/>
          </w:tcPr>
          <w:p>
            <w:r>
              <w:t>Legal</w:t>
            </w:r>
          </w:p>
        </w:tc>
        <w:tc>
          <w:tcPr>
            <w:tcW w:type="dxa" w:w="2880"/>
          </w:tcPr>
          <w:p>
            <w:r>
              <w:t>Privilege, liability, contractual, and regulatory advice</w:t>
            </w:r>
          </w:p>
        </w:tc>
        <w:tc>
          <w:tcPr>
            <w:tcW w:type="dxa" w:w="2880"/>
          </w:tcPr>
          <w:p>
            <w:r>
              <w:t>[Secure internal distribution]</w:t>
            </w:r>
          </w:p>
        </w:tc>
      </w:tr>
      <w:tr>
        <w:tc>
          <w:tcPr>
            <w:tcW w:type="dxa" w:w="2880"/>
          </w:tcPr>
          <w:p>
            <w:r>
              <w:t>Data Protection Officer</w:t>
            </w:r>
          </w:p>
        </w:tc>
        <w:tc>
          <w:tcPr>
            <w:tcW w:type="dxa" w:w="2880"/>
          </w:tcPr>
          <w:p>
            <w:r>
              <w:t>Personal data impact assessment, where relevant</w:t>
            </w:r>
          </w:p>
        </w:tc>
        <w:tc>
          <w:tcPr>
            <w:tcW w:type="dxa" w:w="2880"/>
          </w:tcPr>
          <w:p>
            <w:r>
              <w:t>[Secure internal distribution]</w:t>
            </w:r>
          </w:p>
        </w:tc>
      </w:tr>
      <w:tr>
        <w:tc>
          <w:tcPr>
            <w:tcW w:type="dxa" w:w="2880"/>
          </w:tcPr>
          <w:p>
            <w:r>
              <w:t>Internal Audit</w:t>
            </w:r>
          </w:p>
        </w:tc>
        <w:tc>
          <w:tcPr>
            <w:tcW w:type="dxa" w:w="2880"/>
          </w:tcPr>
          <w:p>
            <w:r>
              <w:t>Independent assurance planning, where relevant</w:t>
            </w:r>
          </w:p>
        </w:tc>
        <w:tc>
          <w:tcPr>
            <w:tcW w:type="dxa" w:w="2880"/>
          </w:tcPr>
          <w:p>
            <w:r>
              <w:t>[Read-only access / Controlled distribution]</w:t>
            </w:r>
          </w:p>
        </w:tc>
      </w:tr>
      <w:tr>
        <w:tc>
          <w:tcPr>
            <w:tcW w:type="dxa" w:w="2880"/>
          </w:tcPr>
          <w:p>
            <w:r>
              <w:t>Third-party provider</w:t>
            </w:r>
          </w:p>
        </w:tc>
        <w:tc>
          <w:tcPr>
            <w:tcW w:type="dxa" w:w="2880"/>
          </w:tcPr>
          <w:p>
            <w:r>
              <w:t>Limited factual extracts only, where required</w:t>
            </w:r>
          </w:p>
        </w:tc>
        <w:tc>
          <w:tcPr>
            <w:tcW w:type="dxa" w:w="2880"/>
          </w:tcPr>
          <w:p>
            <w:r>
              <w:t>[Approved secure channel]</w:t>
            </w:r>
          </w:p>
        </w:tc>
      </w:tr>
    </w:tbl>
    <w:p>
      <w:pPr>
        <w:pStyle w:val="Heading3"/>
      </w:pPr>
      <w:r>
        <w:t>Confidentiality Requirements</w:t>
      </w:r>
    </w:p>
    <w:p>
      <w:r>
        <w:t>This report is classified as Confidential - Regulatory Reporting and may contain sensitive operational, technical, security, client, financial, legal, and regulatory information.</w:t>
      </w:r>
    </w:p>
    <w:p>
      <w:r>
        <w:t>Recipients must:</w:t>
      </w:r>
    </w:p>
    <w:p>
      <w:pPr>
        <w:pStyle w:val="ListBullet"/>
      </w:pPr>
      <w:r>
        <w:t>Use this report only for authorised incident management, regulatory reporting, governance, assurance, or remediation purposes.</w:t>
      </w:r>
    </w:p>
    <w:p>
      <w:pPr>
        <w:pStyle w:val="ListBullet"/>
      </w:pPr>
      <w:r>
        <w:t>Not forward, copy, disclose, or externally share the report without approval from [Report Owner / Legal / Compliance].</w:t>
      </w:r>
    </w:p>
    <w:p>
      <w:pPr>
        <w:pStyle w:val="ListBullet"/>
      </w:pPr>
      <w:r>
        <w:t>Protect the report using approved secure storage and transmission channels.</w:t>
      </w:r>
    </w:p>
    <w:p>
      <w:pPr>
        <w:pStyle w:val="ListBullet"/>
      </w:pPr>
      <w:r>
        <w:t>Limit access to personnel with a legitimate need to know.</w:t>
      </w:r>
    </w:p>
    <w:p>
      <w:pPr>
        <w:pStyle w:val="ListBullet"/>
      </w:pPr>
      <w:r>
        <w:t>Preserve the integrity of the report and supporting evidence.</w:t>
      </w:r>
    </w:p>
    <w:p>
      <w:pPr>
        <w:pStyle w:val="ListBullet"/>
      </w:pPr>
      <w:r>
        <w:t>Follow legal hold and record retention instructions where issued.</w:t>
      </w:r>
    </w:p>
    <w:p>
      <w:pPr>
        <w:pStyle w:val="Heading3"/>
      </w:pPr>
      <w:r>
        <w:t>External Disclosure Restrictions</w:t>
      </w:r>
    </w:p>
    <w:p>
      <w:r>
        <w:t>External disclosure is restricted to:</w:t>
      </w:r>
    </w:p>
    <w:p>
      <w:pPr>
        <w:pStyle w:val="ListBullet"/>
      </w:pPr>
      <w:r>
        <w:t>Competent authorities and other regulators where required.</w:t>
      </w:r>
    </w:p>
    <w:p>
      <w:pPr>
        <w:pStyle w:val="ListBullet"/>
      </w:pPr>
      <w:r>
        <w:t>Law enforcement where approved by Legal and executive management.</w:t>
      </w:r>
    </w:p>
    <w:p>
      <w:pPr>
        <w:pStyle w:val="ListBullet"/>
      </w:pPr>
      <w:r>
        <w:t>Data protection authorities where required.</w:t>
      </w:r>
    </w:p>
    <w:p>
      <w:pPr>
        <w:pStyle w:val="ListBullet"/>
      </w:pPr>
      <w:r>
        <w:t>Clients or counterparties through approved communications only.</w:t>
      </w:r>
    </w:p>
    <w:p>
      <w:pPr>
        <w:pStyle w:val="ListBullet"/>
      </w:pPr>
      <w:r>
        <w:t>Third-party providers only where disclosure is necessary for investigation, recovery, or remediation and has been approved.</w:t>
      </w:r>
    </w:p>
    <w:p>
      <w:r>
        <w:t>Any media, public, investor, or client communication must be reviewed and approved by [Communications Lead], [Legal], [Compliance], and [Executive Owner] before release.</w:t>
      </w:r>
    </w:p>
    <w:p>
      <w:pPr>
        <w:pStyle w:val="Heading3"/>
      </w:pPr>
      <w:r>
        <w:t>Record Retention</w:t>
      </w:r>
    </w:p>
    <w:p>
      <w:r>
        <w:t>This report and all supporting evidence must be retained in [Repository / GRC System / Incident Management System] for the period required by [Organisation Name]’s record retention schedule and any applicable legal, regulatory, contractual, or litigation hold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Storage Location</w:t>
            </w:r>
          </w:p>
        </w:tc>
        <w:tc>
          <w:tcPr>
            <w:tcW w:type="dxa" w:w="2880"/>
          </w:tcPr>
          <w:p>
            <w:r>
              <w:t>Retention Owner</w:t>
            </w:r>
          </w:p>
        </w:tc>
      </w:tr>
      <w:tr>
        <w:tc>
          <w:tcPr>
            <w:tcW w:type="dxa" w:w="2880"/>
          </w:tcPr>
          <w:p>
            <w:r>
              <w:t>Submitted report</w:t>
            </w:r>
          </w:p>
        </w:tc>
        <w:tc>
          <w:tcPr>
            <w:tcW w:type="dxa" w:w="2880"/>
          </w:tcPr>
          <w:p>
            <w:r>
              <w:t>[Location]</w:t>
            </w:r>
          </w:p>
        </w:tc>
        <w:tc>
          <w:tcPr>
            <w:tcW w:type="dxa" w:w="2880"/>
          </w:tcPr>
          <w:p>
            <w:r>
              <w:t>[Compliance]</w:t>
            </w:r>
          </w:p>
        </w:tc>
      </w:tr>
      <w:tr>
        <w:tc>
          <w:tcPr>
            <w:tcW w:type="dxa" w:w="2880"/>
          </w:tcPr>
          <w:p>
            <w:r>
              <w:t>Supporting evidence</w:t>
            </w:r>
          </w:p>
        </w:tc>
        <w:tc>
          <w:tcPr>
            <w:tcW w:type="dxa" w:w="2880"/>
          </w:tcPr>
          <w:p>
            <w:r>
              <w:t>[Location]</w:t>
            </w:r>
          </w:p>
        </w:tc>
        <w:tc>
          <w:tcPr>
            <w:tcW w:type="dxa" w:w="2880"/>
          </w:tcPr>
          <w:p>
            <w:r>
              <w:t>[Incident Manager / Cybersecurity]</w:t>
            </w:r>
          </w:p>
        </w:tc>
      </w:tr>
      <w:tr>
        <w:tc>
          <w:tcPr>
            <w:tcW w:type="dxa" w:w="2880"/>
          </w:tcPr>
          <w:p>
            <w:r>
              <w:t>Regulatory correspondence</w:t>
            </w:r>
          </w:p>
        </w:tc>
        <w:tc>
          <w:tcPr>
            <w:tcW w:type="dxa" w:w="2880"/>
          </w:tcPr>
          <w:p>
            <w:r>
              <w:t>[Location]</w:t>
            </w:r>
          </w:p>
        </w:tc>
        <w:tc>
          <w:tcPr>
            <w:tcW w:type="dxa" w:w="2880"/>
          </w:tcPr>
          <w:p>
            <w:r>
              <w:t>[Compliance]</w:t>
            </w:r>
          </w:p>
        </w:tc>
      </w:tr>
      <w:tr>
        <w:tc>
          <w:tcPr>
            <w:tcW w:type="dxa" w:w="2880"/>
          </w:tcPr>
          <w:p>
            <w:r>
              <w:t>Executive approvals</w:t>
            </w:r>
          </w:p>
        </w:tc>
        <w:tc>
          <w:tcPr>
            <w:tcW w:type="dxa" w:w="2880"/>
          </w:tcPr>
          <w:p>
            <w:r>
              <w:t>[Location]</w:t>
            </w:r>
          </w:p>
        </w:tc>
        <w:tc>
          <w:tcPr>
            <w:tcW w:type="dxa" w:w="2880"/>
          </w:tcPr>
          <w:p>
            <w:r>
              <w:t>[Executive Office / Governance Secretariat]</w:t>
            </w:r>
          </w:p>
        </w:tc>
      </w:tr>
      <w:tr>
        <w:tc>
          <w:tcPr>
            <w:tcW w:type="dxa" w:w="2880"/>
          </w:tcPr>
          <w:p>
            <w:r>
              <w:t>Root cause analysis</w:t>
            </w:r>
          </w:p>
        </w:tc>
        <w:tc>
          <w:tcPr>
            <w:tcW w:type="dxa" w:w="2880"/>
          </w:tcPr>
          <w:p>
            <w:r>
              <w:t>[Location]</w:t>
            </w:r>
          </w:p>
        </w:tc>
        <w:tc>
          <w:tcPr>
            <w:tcW w:type="dxa" w:w="2880"/>
          </w:tcPr>
          <w:p>
            <w:r>
              <w:t>[ICT Risk / Technology Owner]</w:t>
            </w:r>
          </w:p>
        </w:tc>
      </w:tr>
      <w:tr>
        <w:tc>
          <w:tcPr>
            <w:tcW w:type="dxa" w:w="2880"/>
          </w:tcPr>
          <w:p>
            <w:r>
              <w:t>Corrective action evidence</w:t>
            </w:r>
          </w:p>
        </w:tc>
        <w:tc>
          <w:tcPr>
            <w:tcW w:type="dxa" w:w="2880"/>
          </w:tcPr>
          <w:p>
            <w:r>
              <w:t>[Location]</w:t>
            </w:r>
          </w:p>
        </w:tc>
        <w:tc>
          <w:tcPr>
            <w:tcW w:type="dxa" w:w="2880"/>
          </w:tcPr>
          <w:p>
            <w:r>
              <w:t>[Action Owners / GRC Team]</w:t>
            </w:r>
          </w:p>
        </w:tc>
      </w:tr>
    </w:tbl>
    <w:p>
      <w:pPr>
        <w:pStyle w:val="Heading3"/>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Decision</w:t>
            </w:r>
          </w:p>
        </w:tc>
        <w:tc>
          <w:tcPr>
            <w:tcW w:type="dxa" w:w="2160"/>
          </w:tcPr>
          <w:p>
            <w:r>
              <w:t>Date</w:t>
            </w:r>
          </w:p>
        </w:tc>
      </w:tr>
      <w:tr>
        <w:tc>
          <w:tcPr>
            <w:tcW w:type="dxa" w:w="2160"/>
          </w:tcPr>
          <w:p>
            <w:r>
              <w:t>Incident Manager</w:t>
            </w:r>
          </w:p>
        </w:tc>
        <w:tc>
          <w:tcPr>
            <w:tcW w:type="dxa" w:w="2160"/>
          </w:tcPr>
          <w:p>
            <w:r>
              <w:t>[Name]</w:t>
            </w:r>
          </w:p>
        </w:tc>
        <w:tc>
          <w:tcPr>
            <w:tcW w:type="dxa" w:w="2160"/>
          </w:tcPr>
          <w:p>
            <w:r>
              <w:t>[Reviewed / Approved]</w:t>
            </w:r>
          </w:p>
        </w:tc>
        <w:tc>
          <w:tcPr>
            <w:tcW w:type="dxa" w:w="2160"/>
          </w:tcPr>
          <w:p>
            <w:r>
              <w:t>[YYYY-MM-DD]</w:t>
            </w:r>
          </w:p>
        </w:tc>
      </w:tr>
      <w:tr>
        <w:tc>
          <w:tcPr>
            <w:tcW w:type="dxa" w:w="2160"/>
          </w:tcPr>
          <w:p>
            <w:r>
              <w:t>Technology Service Owner</w:t>
            </w:r>
          </w:p>
        </w:tc>
        <w:tc>
          <w:tcPr>
            <w:tcW w:type="dxa" w:w="2160"/>
          </w:tcPr>
          <w:p>
            <w:r>
              <w:t>[Name]</w:t>
            </w:r>
          </w:p>
        </w:tc>
        <w:tc>
          <w:tcPr>
            <w:tcW w:type="dxa" w:w="2160"/>
          </w:tcPr>
          <w:p>
            <w:r>
              <w:t>[Reviewed / Approved]</w:t>
            </w:r>
          </w:p>
        </w:tc>
        <w:tc>
          <w:tcPr>
            <w:tcW w:type="dxa" w:w="2160"/>
          </w:tcPr>
          <w:p>
            <w:r>
              <w:t>[YYYY-MM-DD]</w:t>
            </w:r>
          </w:p>
        </w:tc>
      </w:tr>
      <w:tr>
        <w:tc>
          <w:tcPr>
            <w:tcW w:type="dxa" w:w="2160"/>
          </w:tcPr>
          <w:p>
            <w:r>
              <w:t>CISO / Head of Cybersecurity</w:t>
            </w:r>
          </w:p>
        </w:tc>
        <w:tc>
          <w:tcPr>
            <w:tcW w:type="dxa" w:w="2160"/>
          </w:tcPr>
          <w:p>
            <w:r>
              <w:t>[Name]</w:t>
            </w:r>
          </w:p>
        </w:tc>
        <w:tc>
          <w:tcPr>
            <w:tcW w:type="dxa" w:w="2160"/>
          </w:tcPr>
          <w:p>
            <w:r>
              <w:t>[Reviewed / Approved / Not applicable]</w:t>
            </w:r>
          </w:p>
        </w:tc>
        <w:tc>
          <w:tcPr>
            <w:tcW w:type="dxa" w:w="2160"/>
          </w:tcPr>
          <w:p>
            <w:r>
              <w:t>[YYYY-MM-DD]</w:t>
            </w:r>
          </w:p>
        </w:tc>
      </w:tr>
      <w:tr>
        <w:tc>
          <w:tcPr>
            <w:tcW w:type="dxa" w:w="2160"/>
          </w:tcPr>
          <w:p>
            <w:r>
              <w:t>Head of ICT Risk / Operational Resilience</w:t>
            </w:r>
          </w:p>
        </w:tc>
        <w:tc>
          <w:tcPr>
            <w:tcW w:type="dxa" w:w="2160"/>
          </w:tcPr>
          <w:p>
            <w:r>
              <w:t>[Name]</w:t>
            </w:r>
          </w:p>
        </w:tc>
        <w:tc>
          <w:tcPr>
            <w:tcW w:type="dxa" w:w="2160"/>
          </w:tcPr>
          <w:p>
            <w:r>
              <w:t>[Reviewed / Approved]</w:t>
            </w:r>
          </w:p>
        </w:tc>
        <w:tc>
          <w:tcPr>
            <w:tcW w:type="dxa" w:w="2160"/>
          </w:tcPr>
          <w:p>
            <w:r>
              <w:t>[YYYY-MM-DD]</w:t>
            </w:r>
          </w:p>
        </w:tc>
      </w:tr>
      <w:tr>
        <w:tc>
          <w:tcPr>
            <w:tcW w:type="dxa" w:w="2160"/>
          </w:tcPr>
          <w:p>
            <w:r>
              <w:t>Compliance Lead</w:t>
            </w:r>
          </w:p>
        </w:tc>
        <w:tc>
          <w:tcPr>
            <w:tcW w:type="dxa" w:w="2160"/>
          </w:tcPr>
          <w:p>
            <w:r>
              <w:t>[Name]</w:t>
            </w:r>
          </w:p>
        </w:tc>
        <w:tc>
          <w:tcPr>
            <w:tcW w:type="dxa" w:w="2160"/>
          </w:tcPr>
          <w:p>
            <w:r>
              <w:t>[Reviewed / Approved]</w:t>
            </w:r>
          </w:p>
        </w:tc>
        <w:tc>
          <w:tcPr>
            <w:tcW w:type="dxa" w:w="2160"/>
          </w:tcPr>
          <w:p>
            <w:r>
              <w:t>[YYYY-MM-DD]</w:t>
            </w:r>
          </w:p>
        </w:tc>
      </w:tr>
      <w:tr>
        <w:tc>
          <w:tcPr>
            <w:tcW w:type="dxa" w:w="2160"/>
          </w:tcPr>
          <w:p>
            <w:r>
              <w:t>Legal Counsel</w:t>
            </w:r>
          </w:p>
        </w:tc>
        <w:tc>
          <w:tcPr>
            <w:tcW w:type="dxa" w:w="2160"/>
          </w:tcPr>
          <w:p>
            <w:r>
              <w:t>[Name]</w:t>
            </w:r>
          </w:p>
        </w:tc>
        <w:tc>
          <w:tcPr>
            <w:tcW w:type="dxa" w:w="2160"/>
          </w:tcPr>
          <w:p>
            <w:r>
              <w:t>[Reviewed / Approved]</w:t>
            </w:r>
          </w:p>
        </w:tc>
        <w:tc>
          <w:tcPr>
            <w:tcW w:type="dxa" w:w="2160"/>
          </w:tcPr>
          <w:p>
            <w:r>
              <w:t>[YYYY-MM-DD]</w:t>
            </w:r>
          </w:p>
        </w:tc>
      </w:tr>
      <w:tr>
        <w:tc>
          <w:tcPr>
            <w:tcW w:type="dxa" w:w="2160"/>
          </w:tcPr>
          <w:p>
            <w:r>
              <w:t>Executive Accountable Owner</w:t>
            </w:r>
          </w:p>
        </w:tc>
        <w:tc>
          <w:tcPr>
            <w:tcW w:type="dxa" w:w="2160"/>
          </w:tcPr>
          <w:p>
            <w:r>
              <w:t>[Name]</w:t>
            </w:r>
          </w:p>
        </w:tc>
        <w:tc>
          <w:tcPr>
            <w:tcW w:type="dxa" w:w="2160"/>
          </w:tcPr>
          <w:p>
            <w:r>
              <w:t>[Approved]</w:t>
            </w:r>
          </w:p>
        </w:tc>
        <w:tc>
          <w:tcPr>
            <w:tcW w:type="dxa" w:w="2160"/>
          </w:tcPr>
          <w:p>
            <w:r>
              <w:t>[YYYY-MM-DD]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