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Sharing Agreement (DSA) Template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[DOC-ID]</w:t>
            </w:r>
          </w:p>
        </w:tc>
        <w:tc>
          <w:tcPr>
            <w:tcW w:type="dxa" w:w="1440"/>
          </w:tcPr>
          <w:p>
            <w:r>
              <w:t>1.0</w:t>
            </w:r>
          </w:p>
        </w:tc>
        <w:tc>
          <w:tcPr>
            <w:tcW w:type="dxa" w:w="1440"/>
          </w:tcPr>
          <w:p>
            <w:r>
              <w:t>Privacy Office / Data Protection Officer</w:t>
            </w:r>
          </w:p>
        </w:tc>
        <w:tc>
          <w:tcPr>
            <w:tcW w:type="dxa" w:w="1440"/>
          </w:tcPr>
          <w:p>
            <w:r>
              <w:t>[Effective Date]</w:t>
            </w:r>
          </w:p>
        </w:tc>
        <w:tc>
          <w:tcPr>
            <w:tcW w:type="dxa" w:w="1440"/>
          </w:tcPr>
          <w:p>
            <w:r>
              <w:t>Saudi Personal Data Protection Law</w:t>
            </w:r>
          </w:p>
        </w:tc>
        <w:tc>
          <w:tcPr>
            <w:tcW w:type="dxa" w:w="1440"/>
          </w:tcPr>
          <w:p>
            <w:r>
              <w:t>Confidential - Internal Use</w:t>
            </w:r>
          </w:p>
        </w:tc>
      </w:tr>
    </w:tbl>
    <w:p>
      <w:pPr>
        <w:pStyle w:val="Heading2"/>
      </w:pPr>
      <w:r>
        <w:t>Purpose</w:t>
      </w:r>
    </w:p>
    <w:p>
      <w:r>
        <w:t>This Data Sharing Agreement template is used to document, approve and govern domestic sharing of personal data between [Organisation Name] and another entity operating within the Kingdom of Saudi Arabia.</w:t>
      </w:r>
    </w:p>
    <w:p>
      <w:r>
        <w:t>The template is intended for data-sharing relationships where personal data is disclosed, exchanged, made accessible, synchronised, reported, or otherwise transferred between organisations for a defined business, operational, legal, or public interest purpose. It helps ensure that personal data sharing is lawful, transparent, limited to what is necessary, protected by appropriate safeguards, and subject to clear accountability between the parties.</w:t>
      </w:r>
    </w:p>
    <w:p>
      <w:r>
        <w:t>This template should be completed before any new domestic personal data sharing activity begins, and before any material change to an existing sharing arrangement, including changes to purpose, data categories, data subjects, access method, retention period, receiving party, processing location, or security arrangements.</w:t>
      </w:r>
    </w:p>
    <w:p>
      <w:r>
        <w:t>This template may be used for:</w:t>
      </w:r>
    </w:p>
    <w:p>
      <w:pPr>
        <w:pStyle w:val="ListBullet"/>
      </w:pPr>
      <w:r>
        <w:t>Controller-to-controller domestic data sharing.</w:t>
      </w:r>
    </w:p>
    <w:p>
      <w:pPr>
        <w:pStyle w:val="ListBullet"/>
      </w:pPr>
      <w:r>
        <w:t>Sharing personal data with another Saudi-based entity for a joint or related purpose.</w:t>
      </w:r>
    </w:p>
    <w:p>
      <w:pPr>
        <w:pStyle w:val="ListBullet"/>
      </w:pPr>
      <w:r>
        <w:t>Sharing personal data with government, regulatory, healthcare, financial, employment, education, logistics, insurance, or service partner entities where the receiving party determines or contributes to the purpose of use.</w:t>
      </w:r>
    </w:p>
    <w:p>
      <w:pPr>
        <w:pStyle w:val="ListBullet"/>
      </w:pPr>
      <w:r>
        <w:t>Recurrent or systematic disclosures of personal data, including API integration, secure file exchange, portal access, shared workflow platforms, or scheduled reporting.</w:t>
      </w:r>
    </w:p>
    <w:p>
      <w:r>
        <w:t>This template is not intended to replace a data processing agreement where a service provider processes personal data only on behalf of [Organisation Name] and does not determine its own purpose for using the data. Where the relationship includes both data sharing and processing services, Legal and the Privacy Office must determine whether both agreement types are required.</w:t>
      </w:r>
    </w:p>
    <w:p>
      <w:pPr>
        <w:pStyle w:val="Heading2"/>
      </w:pPr>
      <w:r>
        <w:t>Instructions</w:t>
      </w:r>
    </w:p>
    <w:p>
      <w:pPr>
        <w:pStyle w:val="ListBullet"/>
      </w:pPr>
      <w:r>
        <w:t>Complete all required fields before submitting the DSA for review and approval.</w:t>
      </w:r>
    </w:p>
    <w:p>
      <w:pPr>
        <w:pStyle w:val="ListBullet"/>
      </w:pPr>
      <w:r>
        <w:t>Use plain, specific language. Avoid broad descriptions such as “business purposes”, “customer data”, or “as required”. Clearly state the actual purpose, data categories, recipient, frequency, access method, and retention period.</w:t>
      </w:r>
    </w:p>
    <w:p>
      <w:pPr>
        <w:pStyle w:val="ListBullet"/>
      </w:pPr>
      <w:r>
        <w:t>Confirm the legal basis for the sharing activity before data is shared. The agreement must identify why sharing is permitted, including consent where required, contractual necessity, legal obligation, public interest, vital interest, legitimate interest where applicable, or another lawful basis approved by Legal and the Privacy Office.</w:t>
      </w:r>
    </w:p>
    <w:p>
      <w:pPr>
        <w:pStyle w:val="ListBullet"/>
      </w:pPr>
      <w:r>
        <w:t>Assess whether sensitive personal data is involved, including health data, biometric data, genetic data, financial data, credit data, location data, criminal or security-related data, data concerning children, or other data requiring heightened protection.</w:t>
      </w:r>
    </w:p>
    <w:p>
      <w:pPr>
        <w:pStyle w:val="ListBullet"/>
      </w:pPr>
      <w:r>
        <w:t>Do not include more personal data than necessary. Data fields must be limited to what is directly needed for the stated purpose.</w:t>
      </w:r>
    </w:p>
    <w:p>
      <w:pPr>
        <w:pStyle w:val="ListBullet"/>
      </w:pPr>
      <w:r>
        <w:t>Verify transparency requirements. The relevant privacy notice, collection notice, consent wording, or other data subject communication must support the proposed sharing unless an approved exception applies.</w:t>
      </w:r>
    </w:p>
    <w:p>
      <w:pPr>
        <w:pStyle w:val="ListBullet"/>
      </w:pPr>
      <w:r>
        <w:t>Confirm domestic scope. This template is for data sharing within Saudi Arabia. If any personal data will be accessed from, stored in, supported from, transferred to, or viewed outside Saudi Arabia, stop and consult the Privacy Office before proceeding.</w:t>
      </w:r>
    </w:p>
    <w:p>
      <w:pPr>
        <w:pStyle w:val="ListBullet"/>
      </w:pPr>
      <w:r>
        <w:t>Complete a privacy risk review for sharing that is new, high volume, involves sensitive personal data, uses automated decision-making, affects vulnerable individuals, or may significantly affect individuals’ rights or interests.</w:t>
      </w:r>
    </w:p>
    <w:p>
      <w:pPr>
        <w:pStyle w:val="ListBullet"/>
      </w:pPr>
      <w:r>
        <w:t>Attach supporting documents, such as privacy impact assessments, security assessment results, data flow diagrams, consent language, privacy notice excerpts, system architecture, API specifications, encryption details, or recipient due diligence results.</w:t>
      </w:r>
    </w:p>
    <w:p>
      <w:pPr>
        <w:pStyle w:val="ListBullet"/>
      </w:pPr>
      <w:r>
        <w:t>Obtain all required approvals listed in the Approval / Routing section before execution or operational launch.</w:t>
      </w:r>
    </w:p>
    <w:p>
      <w:pPr>
        <w:pStyle w:val="ListBullet"/>
      </w:pPr>
      <w:r>
        <w:t>Keep the signed DSA and supporting records in the approved contract and privacy records repository.</w:t>
      </w:r>
    </w:p>
    <w:p>
      <w:pPr>
        <w:pStyle w:val="ListBullet"/>
      </w:pPr>
      <w:r>
        <w:t>Review the agreement at least annually, or earlier if the purpose, recipient, data, legal basis, processing method, security controls, retention period, or applicable legal requirements change.</w:t>
      </w:r>
    </w:p>
    <w:p>
      <w:pPr>
        <w:pStyle w:val="Heading2"/>
      </w:pPr>
      <w:r>
        <w:t>Form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Required</w:t>
            </w:r>
          </w:p>
        </w:tc>
        <w:tc>
          <w:tcPr>
            <w:tcW w:type="dxa" w:w="2160"/>
          </w:tcPr>
          <w:p>
            <w:r>
              <w:t>Guidance</w:t>
            </w:r>
          </w:p>
        </w:tc>
      </w:tr>
      <w:tr>
        <w:tc>
          <w:tcPr>
            <w:tcW w:type="dxa" w:w="2160"/>
          </w:tcPr>
          <w:p>
            <w:r>
              <w:t>Agreement title</w:t>
            </w:r>
          </w:p>
        </w:tc>
        <w:tc>
          <w:tcPr>
            <w:tcW w:type="dxa" w:w="2160"/>
          </w:tcPr>
          <w:p>
            <w:r>
              <w:t>Text</w:t>
            </w:r>
          </w:p>
        </w:tc>
        <w:tc>
          <w:tcPr>
            <w:tcW w:type="dxa" w:w="2160"/>
          </w:tcPr>
          <w:p>
            <w:r>
              <w:t>Yes</w:t>
            </w:r>
          </w:p>
        </w:tc>
        <w:tc>
          <w:tcPr>
            <w:tcW w:type="dxa" w:w="2160"/>
          </w:tcPr>
          <w:p>
            <w:r>
              <w:t>Enter a clear name for the sharing arrangement, such as “Customer Eligibility Data Sharing with [Recipient Name]”.</w:t>
            </w:r>
          </w:p>
        </w:tc>
      </w:tr>
      <w:tr>
        <w:tc>
          <w:tcPr>
            <w:tcW w:type="dxa" w:w="2160"/>
          </w:tcPr>
          <w:p>
            <w:r>
              <w:t>DSA reference number</w:t>
            </w:r>
          </w:p>
        </w:tc>
        <w:tc>
          <w:tcPr>
            <w:tcW w:type="dxa" w:w="2160"/>
          </w:tcPr>
          <w:p>
            <w:r>
              <w:t>Text</w:t>
            </w:r>
          </w:p>
        </w:tc>
        <w:tc>
          <w:tcPr>
            <w:tcW w:type="dxa" w:w="2160"/>
          </w:tcPr>
          <w:p>
            <w:r>
              <w:t>Yes</w:t>
            </w:r>
          </w:p>
        </w:tc>
        <w:tc>
          <w:tcPr>
            <w:tcW w:type="dxa" w:w="2160"/>
          </w:tcPr>
          <w:p>
            <w:r>
              <w:t>Assign a unique reference number in accordance with [Organisation Name] document control or contract management procedures.</w:t>
            </w:r>
          </w:p>
        </w:tc>
      </w:tr>
      <w:tr>
        <w:tc>
          <w:tcPr>
            <w:tcW w:type="dxa" w:w="2160"/>
          </w:tcPr>
          <w:p>
            <w:r>
              <w:t>Date prepared</w:t>
            </w:r>
          </w:p>
        </w:tc>
        <w:tc>
          <w:tcPr>
            <w:tcW w:type="dxa" w:w="2160"/>
          </w:tcPr>
          <w:p>
            <w:r>
              <w:t>Date</w:t>
            </w:r>
          </w:p>
        </w:tc>
        <w:tc>
          <w:tcPr>
            <w:tcW w:type="dxa" w:w="2160"/>
          </w:tcPr>
          <w:p>
            <w:r>
              <w:t>Yes</w:t>
            </w:r>
          </w:p>
        </w:tc>
        <w:tc>
          <w:tcPr>
            <w:tcW w:type="dxa" w:w="2160"/>
          </w:tcPr>
          <w:p>
            <w:r>
              <w:t>Enter the date the draft DSA is created.</w:t>
            </w:r>
          </w:p>
        </w:tc>
      </w:tr>
      <w:tr>
        <w:tc>
          <w:tcPr>
            <w:tcW w:type="dxa" w:w="2160"/>
          </w:tcPr>
          <w:p>
            <w:r>
              <w:t>Requested effective date</w:t>
            </w:r>
          </w:p>
        </w:tc>
        <w:tc>
          <w:tcPr>
            <w:tcW w:type="dxa" w:w="2160"/>
          </w:tcPr>
          <w:p>
            <w:r>
              <w:t>Date</w:t>
            </w:r>
          </w:p>
        </w:tc>
        <w:tc>
          <w:tcPr>
            <w:tcW w:type="dxa" w:w="2160"/>
          </w:tcPr>
          <w:p>
            <w:r>
              <w:t>Yes</w:t>
            </w:r>
          </w:p>
        </w:tc>
        <w:tc>
          <w:tcPr>
            <w:tcW w:type="dxa" w:w="2160"/>
          </w:tcPr>
          <w:p>
            <w:r>
              <w:t>Enter the intended start date for data sharing. Data sharing must not begin until approval and execution are complete.</w:t>
            </w:r>
          </w:p>
        </w:tc>
      </w:tr>
      <w:tr>
        <w:tc>
          <w:tcPr>
            <w:tcW w:type="dxa" w:w="2160"/>
          </w:tcPr>
          <w:p>
            <w:r>
              <w:t>Review date</w:t>
            </w:r>
          </w:p>
        </w:tc>
        <w:tc>
          <w:tcPr>
            <w:tcW w:type="dxa" w:w="2160"/>
          </w:tcPr>
          <w:p>
            <w:r>
              <w:t>Date</w:t>
            </w:r>
          </w:p>
        </w:tc>
        <w:tc>
          <w:tcPr>
            <w:tcW w:type="dxa" w:w="2160"/>
          </w:tcPr>
          <w:p>
            <w:r>
              <w:t>Yes</w:t>
            </w:r>
          </w:p>
        </w:tc>
        <w:tc>
          <w:tcPr>
            <w:tcW w:type="dxa" w:w="2160"/>
          </w:tcPr>
          <w:p>
            <w:r>
              <w:t>Enter the next scheduled review date. Annual review is the default unless a shorter period is required due to risk.</w:t>
            </w:r>
          </w:p>
        </w:tc>
      </w:tr>
      <w:tr>
        <w:tc>
          <w:tcPr>
            <w:tcW w:type="dxa" w:w="2160"/>
          </w:tcPr>
          <w:p>
            <w:r>
              <w:t>Agreement expiry date</w:t>
            </w:r>
          </w:p>
        </w:tc>
        <w:tc>
          <w:tcPr>
            <w:tcW w:type="dxa" w:w="2160"/>
          </w:tcPr>
          <w:p>
            <w:r>
              <w:t>Date</w:t>
            </w:r>
          </w:p>
        </w:tc>
        <w:tc>
          <w:tcPr>
            <w:tcW w:type="dxa" w:w="2160"/>
          </w:tcPr>
          <w:p>
            <w:r>
              <w:t>Conditional</w:t>
            </w:r>
          </w:p>
        </w:tc>
        <w:tc>
          <w:tcPr>
            <w:tcW w:type="dxa" w:w="2160"/>
          </w:tcPr>
          <w:p>
            <w:r>
              <w:t>Required for time-limited sharing. If ongoing, state “Ongoing subject to annual review”.</w:t>
            </w:r>
          </w:p>
        </w:tc>
      </w:tr>
      <w:tr>
        <w:tc>
          <w:tcPr>
            <w:tcW w:type="dxa" w:w="2160"/>
          </w:tcPr>
          <w:p>
            <w:r>
              <w:t>Disclosing party legal name</w:t>
            </w:r>
          </w:p>
        </w:tc>
        <w:tc>
          <w:tcPr>
            <w:tcW w:type="dxa" w:w="2160"/>
          </w:tcPr>
          <w:p>
            <w:r>
              <w:t>Text</w:t>
            </w:r>
          </w:p>
        </w:tc>
        <w:tc>
          <w:tcPr>
            <w:tcW w:type="dxa" w:w="2160"/>
          </w:tcPr>
          <w:p>
            <w:r>
              <w:t>Yes</w:t>
            </w:r>
          </w:p>
        </w:tc>
        <w:tc>
          <w:tcPr>
            <w:tcW w:type="dxa" w:w="2160"/>
          </w:tcPr>
          <w:p>
            <w:r>
              <w:t>Enter the full legal name of the organisation disclosing personal data.</w:t>
            </w:r>
          </w:p>
        </w:tc>
      </w:tr>
      <w:tr>
        <w:tc>
          <w:tcPr>
            <w:tcW w:type="dxa" w:w="2160"/>
          </w:tcPr>
          <w:p>
            <w:r>
              <w:t>Disclosing party commercial registration or official identifier</w:t>
            </w:r>
          </w:p>
        </w:tc>
        <w:tc>
          <w:tcPr>
            <w:tcW w:type="dxa" w:w="2160"/>
          </w:tcPr>
          <w:p>
            <w:r>
              <w:t>Text</w:t>
            </w:r>
          </w:p>
        </w:tc>
        <w:tc>
          <w:tcPr>
            <w:tcW w:type="dxa" w:w="2160"/>
          </w:tcPr>
          <w:p>
            <w:r>
              <w:t>Yes</w:t>
            </w:r>
          </w:p>
        </w:tc>
        <w:tc>
          <w:tcPr>
            <w:tcW w:type="dxa" w:w="2160"/>
          </w:tcPr>
          <w:p>
            <w:r>
              <w:t>Enter the relevant registration number or official identifier.</w:t>
            </w:r>
          </w:p>
        </w:tc>
      </w:tr>
      <w:tr>
        <w:tc>
          <w:tcPr>
            <w:tcW w:type="dxa" w:w="2160"/>
          </w:tcPr>
          <w:p>
            <w:r>
              <w:t>Disclosing party address</w:t>
            </w:r>
          </w:p>
        </w:tc>
        <w:tc>
          <w:tcPr>
            <w:tcW w:type="dxa" w:w="2160"/>
          </w:tcPr>
          <w:p>
            <w:r>
              <w:t>Text</w:t>
            </w:r>
          </w:p>
        </w:tc>
        <w:tc>
          <w:tcPr>
            <w:tcW w:type="dxa" w:w="2160"/>
          </w:tcPr>
          <w:p>
            <w:r>
              <w:t>Yes</w:t>
            </w:r>
          </w:p>
        </w:tc>
        <w:tc>
          <w:tcPr>
            <w:tcW w:type="dxa" w:w="2160"/>
          </w:tcPr>
          <w:p>
            <w:r>
              <w:t>Enter the registered or principal business address in Saudi Arabia.</w:t>
            </w:r>
          </w:p>
        </w:tc>
      </w:tr>
      <w:tr>
        <w:tc>
          <w:tcPr>
            <w:tcW w:type="dxa" w:w="2160"/>
          </w:tcPr>
          <w:p>
            <w:r>
              <w:t>Disclosing party business owner</w:t>
            </w:r>
          </w:p>
        </w:tc>
        <w:tc>
          <w:tcPr>
            <w:tcW w:type="dxa" w:w="2160"/>
          </w:tcPr>
          <w:p>
            <w:r>
              <w:t>Name / Role</w:t>
            </w:r>
          </w:p>
        </w:tc>
        <w:tc>
          <w:tcPr>
            <w:tcW w:type="dxa" w:w="2160"/>
          </w:tcPr>
          <w:p>
            <w:r>
              <w:t>Yes</w:t>
            </w:r>
          </w:p>
        </w:tc>
        <w:tc>
          <w:tcPr>
            <w:tcW w:type="dxa" w:w="2160"/>
          </w:tcPr>
          <w:p>
            <w:r>
              <w:t>Identify the business accountable for the sharing activity.</w:t>
            </w:r>
          </w:p>
        </w:tc>
      </w:tr>
      <w:tr>
        <w:tc>
          <w:tcPr>
            <w:tcW w:type="dxa" w:w="2160"/>
          </w:tcPr>
          <w:p>
            <w:r>
              <w:t>Disclosing party privacy contact</w:t>
            </w:r>
          </w:p>
        </w:tc>
        <w:tc>
          <w:tcPr>
            <w:tcW w:type="dxa" w:w="2160"/>
          </w:tcPr>
          <w:p>
            <w:r>
              <w:t>Name / Email</w:t>
            </w:r>
          </w:p>
        </w:tc>
        <w:tc>
          <w:tcPr>
            <w:tcW w:type="dxa" w:w="2160"/>
          </w:tcPr>
          <w:p>
            <w:r>
              <w:t>Yes</w:t>
            </w:r>
          </w:p>
        </w:tc>
        <w:tc>
          <w:tcPr>
            <w:tcW w:type="dxa" w:w="2160"/>
          </w:tcPr>
          <w:p>
            <w:r>
              <w:t>Identify the Privacy Office or Data Protection Officer contact responsible for review and oversight.</w:t>
            </w:r>
          </w:p>
        </w:tc>
      </w:tr>
      <w:tr>
        <w:tc>
          <w:tcPr>
            <w:tcW w:type="dxa" w:w="2160"/>
          </w:tcPr>
          <w:p>
            <w:r>
              <w:t>Disclosing party security contact</w:t>
            </w:r>
          </w:p>
        </w:tc>
        <w:tc>
          <w:tcPr>
            <w:tcW w:type="dxa" w:w="2160"/>
          </w:tcPr>
          <w:p>
            <w:r>
              <w:t>Name / Email</w:t>
            </w:r>
          </w:p>
        </w:tc>
        <w:tc>
          <w:tcPr>
            <w:tcW w:type="dxa" w:w="2160"/>
          </w:tcPr>
          <w:p>
            <w:r>
              <w:t>Yes</w:t>
            </w:r>
          </w:p>
        </w:tc>
        <w:tc>
          <w:tcPr>
            <w:tcW w:type="dxa" w:w="2160"/>
          </w:tcPr>
          <w:p>
            <w:r>
              <w:t>Identify the information security contact responsible for technical and organisational safeguards.</w:t>
            </w:r>
          </w:p>
        </w:tc>
      </w:tr>
      <w:tr>
        <w:tc>
          <w:tcPr>
            <w:tcW w:type="dxa" w:w="2160"/>
          </w:tcPr>
          <w:p>
            <w:r>
              <w:t>Receiving party legal name</w:t>
            </w:r>
          </w:p>
        </w:tc>
        <w:tc>
          <w:tcPr>
            <w:tcW w:type="dxa" w:w="2160"/>
          </w:tcPr>
          <w:p>
            <w:r>
              <w:t>Text</w:t>
            </w:r>
          </w:p>
        </w:tc>
        <w:tc>
          <w:tcPr>
            <w:tcW w:type="dxa" w:w="2160"/>
          </w:tcPr>
          <w:p>
            <w:r>
              <w:t>Yes</w:t>
            </w:r>
          </w:p>
        </w:tc>
        <w:tc>
          <w:tcPr>
            <w:tcW w:type="dxa" w:w="2160"/>
          </w:tcPr>
          <w:p>
            <w:r>
              <w:t>Enter the full legal name of the receiving organisation.</w:t>
            </w:r>
          </w:p>
        </w:tc>
      </w:tr>
      <w:tr>
        <w:tc>
          <w:tcPr>
            <w:tcW w:type="dxa" w:w="2160"/>
          </w:tcPr>
          <w:p>
            <w:r>
              <w:t>Receiving party commercial registration or official identifier</w:t>
            </w:r>
          </w:p>
        </w:tc>
        <w:tc>
          <w:tcPr>
            <w:tcW w:type="dxa" w:w="2160"/>
          </w:tcPr>
          <w:p>
            <w:r>
              <w:t>Text</w:t>
            </w:r>
          </w:p>
        </w:tc>
        <w:tc>
          <w:tcPr>
            <w:tcW w:type="dxa" w:w="2160"/>
          </w:tcPr>
          <w:p>
            <w:r>
              <w:t>Yes</w:t>
            </w:r>
          </w:p>
        </w:tc>
        <w:tc>
          <w:tcPr>
            <w:tcW w:type="dxa" w:w="2160"/>
          </w:tcPr>
          <w:p>
            <w:r>
              <w:t>Enter the recipient’s registration number, licence number, or official identifier.</w:t>
            </w:r>
          </w:p>
        </w:tc>
      </w:tr>
      <w:tr>
        <w:tc>
          <w:tcPr>
            <w:tcW w:type="dxa" w:w="2160"/>
          </w:tcPr>
          <w:p>
            <w:r>
              <w:t>Receiving party address</w:t>
            </w:r>
          </w:p>
        </w:tc>
        <w:tc>
          <w:tcPr>
            <w:tcW w:type="dxa" w:w="2160"/>
          </w:tcPr>
          <w:p>
            <w:r>
              <w:t>Text</w:t>
            </w:r>
          </w:p>
        </w:tc>
        <w:tc>
          <w:tcPr>
            <w:tcW w:type="dxa" w:w="2160"/>
          </w:tcPr>
          <w:p>
            <w:r>
              <w:t>Yes</w:t>
            </w:r>
          </w:p>
        </w:tc>
        <w:tc>
          <w:tcPr>
            <w:tcW w:type="dxa" w:w="2160"/>
          </w:tcPr>
          <w:p>
            <w:r>
              <w:t>Enter the registered or principal business address in Saudi Arabia.</w:t>
            </w:r>
          </w:p>
        </w:tc>
      </w:tr>
      <w:tr>
        <w:tc>
          <w:tcPr>
            <w:tcW w:type="dxa" w:w="2160"/>
          </w:tcPr>
          <w:p>
            <w:r>
              <w:t>Receiving party business owner</w:t>
            </w:r>
          </w:p>
        </w:tc>
        <w:tc>
          <w:tcPr>
            <w:tcW w:type="dxa" w:w="2160"/>
          </w:tcPr>
          <w:p>
            <w:r>
              <w:t>Name / Role</w:t>
            </w:r>
          </w:p>
        </w:tc>
        <w:tc>
          <w:tcPr>
            <w:tcW w:type="dxa" w:w="2160"/>
          </w:tcPr>
          <w:p>
            <w:r>
              <w:t>Yes</w:t>
            </w:r>
          </w:p>
        </w:tc>
        <w:tc>
          <w:tcPr>
            <w:tcW w:type="dxa" w:w="2160"/>
          </w:tcPr>
          <w:p>
            <w:r>
              <w:t>Identify the recipient’s accountable business representative.</w:t>
            </w:r>
          </w:p>
        </w:tc>
      </w:tr>
      <w:tr>
        <w:tc>
          <w:tcPr>
            <w:tcW w:type="dxa" w:w="2160"/>
          </w:tcPr>
          <w:p>
            <w:r>
              <w:t>Receiving party privacy contact</w:t>
            </w:r>
          </w:p>
        </w:tc>
        <w:tc>
          <w:tcPr>
            <w:tcW w:type="dxa" w:w="2160"/>
          </w:tcPr>
          <w:p>
            <w:r>
              <w:t>Name / Email</w:t>
            </w:r>
          </w:p>
        </w:tc>
        <w:tc>
          <w:tcPr>
            <w:tcW w:type="dxa" w:w="2160"/>
          </w:tcPr>
          <w:p>
            <w:r>
              <w:t>Yes</w:t>
            </w:r>
          </w:p>
        </w:tc>
        <w:tc>
          <w:tcPr>
            <w:tcW w:type="dxa" w:w="2160"/>
          </w:tcPr>
          <w:p>
            <w:r>
              <w:t>Identify the recipient’s privacy or data protection contact.</w:t>
            </w:r>
          </w:p>
        </w:tc>
      </w:tr>
      <w:tr>
        <w:tc>
          <w:tcPr>
            <w:tcW w:type="dxa" w:w="2160"/>
          </w:tcPr>
          <w:p>
            <w:r>
              <w:t>Receiving party security contact</w:t>
            </w:r>
          </w:p>
        </w:tc>
        <w:tc>
          <w:tcPr>
            <w:tcW w:type="dxa" w:w="2160"/>
          </w:tcPr>
          <w:p>
            <w:r>
              <w:t>Name / Email</w:t>
            </w:r>
          </w:p>
        </w:tc>
        <w:tc>
          <w:tcPr>
            <w:tcW w:type="dxa" w:w="2160"/>
          </w:tcPr>
          <w:p>
            <w:r>
              <w:t>Yes</w:t>
            </w:r>
          </w:p>
        </w:tc>
        <w:tc>
          <w:tcPr>
            <w:tcW w:type="dxa" w:w="2160"/>
          </w:tcPr>
          <w:p>
            <w:r>
              <w:t>Identify the recipient’s information security contact.</w:t>
            </w:r>
          </w:p>
        </w:tc>
      </w:tr>
      <w:tr>
        <w:tc>
          <w:tcPr>
            <w:tcW w:type="dxa" w:w="2160"/>
          </w:tcPr>
          <w:p>
            <w:r>
              <w:t>Relationship type</w:t>
            </w:r>
          </w:p>
        </w:tc>
        <w:tc>
          <w:tcPr>
            <w:tcW w:type="dxa" w:w="2160"/>
          </w:tcPr>
          <w:p>
            <w:r>
              <w:t>Dropdown</w:t>
            </w:r>
          </w:p>
        </w:tc>
        <w:tc>
          <w:tcPr>
            <w:tcW w:type="dxa" w:w="2160"/>
          </w:tcPr>
          <w:p>
            <w:r>
              <w:t>Yes</w:t>
            </w:r>
          </w:p>
        </w:tc>
        <w:tc>
          <w:tcPr>
            <w:tcW w:type="dxa" w:w="2160"/>
          </w:tcPr>
          <w:p>
            <w:r>
              <w:t>Select: Controller-to-controller, joint purpose, statutory disclosure, regulated sector disclosure, public authority request, operational partner disclosure, or other approved relationship.</w:t>
            </w:r>
          </w:p>
        </w:tc>
      </w:tr>
      <w:tr>
        <w:tc>
          <w:tcPr>
            <w:tcW w:type="dxa" w:w="2160"/>
          </w:tcPr>
          <w:p>
            <w:r>
              <w:t>Description of the sharing activity</w:t>
            </w:r>
          </w:p>
        </w:tc>
        <w:tc>
          <w:tcPr>
            <w:tcW w:type="dxa" w:w="2160"/>
          </w:tcPr>
          <w:p>
            <w:r>
              <w:t>Long text</w:t>
            </w:r>
          </w:p>
        </w:tc>
        <w:tc>
          <w:tcPr>
            <w:tcW w:type="dxa" w:w="2160"/>
          </w:tcPr>
          <w:p>
            <w:r>
              <w:t>Yes</w:t>
            </w:r>
          </w:p>
        </w:tc>
        <w:tc>
          <w:tcPr>
            <w:tcW w:type="dxa" w:w="2160"/>
          </w:tcPr>
          <w:p>
            <w:r>
              <w:t>Describe what personal data will be shared, by whom, to whom, how often, through which channel, and for what operational outcome.</w:t>
            </w:r>
          </w:p>
        </w:tc>
      </w:tr>
      <w:tr>
        <w:tc>
          <w:tcPr>
            <w:tcW w:type="dxa" w:w="2160"/>
          </w:tcPr>
          <w:p>
            <w:r>
              <w:t>Business purpose</w:t>
            </w:r>
          </w:p>
        </w:tc>
        <w:tc>
          <w:tcPr>
            <w:tcW w:type="dxa" w:w="2160"/>
          </w:tcPr>
          <w:p>
            <w:r>
              <w:t>Long text</w:t>
            </w:r>
          </w:p>
        </w:tc>
        <w:tc>
          <w:tcPr>
            <w:tcW w:type="dxa" w:w="2160"/>
          </w:tcPr>
          <w:p>
            <w:r>
              <w:t>Yes</w:t>
            </w:r>
          </w:p>
        </w:tc>
        <w:tc>
          <w:tcPr>
            <w:tcW w:type="dxa" w:w="2160"/>
          </w:tcPr>
          <w:p>
            <w:r>
              <w:t>State the specific business, legal, regulatory, service delivery, public interest, or operational reason for sharing. Avoid vague or open-ended wording.</w:t>
            </w:r>
          </w:p>
        </w:tc>
      </w:tr>
      <w:tr>
        <w:tc>
          <w:tcPr>
            <w:tcW w:type="dxa" w:w="2160"/>
          </w:tcPr>
          <w:p>
            <w:r>
              <w:t>Lawful basis for sharing</w:t>
            </w:r>
          </w:p>
        </w:tc>
        <w:tc>
          <w:tcPr>
            <w:tcW w:type="dxa" w:w="2160"/>
          </w:tcPr>
          <w:p>
            <w:r>
              <w:t>Dropdown / Text</w:t>
            </w:r>
          </w:p>
        </w:tc>
        <w:tc>
          <w:tcPr>
            <w:tcW w:type="dxa" w:w="2160"/>
          </w:tcPr>
          <w:p>
            <w:r>
              <w:t>Yes</w:t>
            </w:r>
          </w:p>
        </w:tc>
        <w:tc>
          <w:tcPr>
            <w:tcW w:type="dxa" w:w="2160"/>
          </w:tcPr>
          <w:p>
            <w:r>
              <w:t>Identify the basis that permits the sharing. Include consent, contract performance, legal requirement, public interest, vital interest, approved legitimate interest, or another basis approved by Legal and the Privacy Office.</w:t>
            </w:r>
          </w:p>
        </w:tc>
      </w:tr>
      <w:tr>
        <w:tc>
          <w:tcPr>
            <w:tcW w:type="dxa" w:w="2160"/>
          </w:tcPr>
          <w:p>
            <w:r>
              <w:t>Supporting basis explanation</w:t>
            </w:r>
          </w:p>
        </w:tc>
        <w:tc>
          <w:tcPr>
            <w:tcW w:type="dxa" w:w="2160"/>
          </w:tcPr>
          <w:p>
            <w:r>
              <w:t>Long text</w:t>
            </w:r>
          </w:p>
        </w:tc>
        <w:tc>
          <w:tcPr>
            <w:tcW w:type="dxa" w:w="2160"/>
          </w:tcPr>
          <w:p>
            <w:r>
              <w:t>Yes</w:t>
            </w:r>
          </w:p>
        </w:tc>
        <w:tc>
          <w:tcPr>
            <w:tcW w:type="dxa" w:w="2160"/>
          </w:tcPr>
          <w:p>
            <w:r>
              <w:t>Explain why the selected basis applies and why the sharing is necessary for the stated purpose.</w:t>
            </w:r>
          </w:p>
        </w:tc>
      </w:tr>
      <w:tr>
        <w:tc>
          <w:tcPr>
            <w:tcW w:type="dxa" w:w="2160"/>
          </w:tcPr>
          <w:p>
            <w:r>
              <w:t>Consent required?</w:t>
            </w:r>
          </w:p>
        </w:tc>
        <w:tc>
          <w:tcPr>
            <w:tcW w:type="dxa" w:w="2160"/>
          </w:tcPr>
          <w:p>
            <w:r>
              <w:t>Yes / No / Not applicable</w:t>
            </w:r>
          </w:p>
        </w:tc>
        <w:tc>
          <w:tcPr>
            <w:tcW w:type="dxa" w:w="2160"/>
          </w:tcPr>
          <w:p>
            <w:r>
              <w:t>Yes</w:t>
            </w:r>
          </w:p>
        </w:tc>
        <w:tc>
          <w:tcPr>
            <w:tcW w:type="dxa" w:w="2160"/>
          </w:tcPr>
          <w:p>
            <w:r>
              <w:t>Indicate whether consent is required before sharing. If no, explain the approved reason.</w:t>
            </w:r>
          </w:p>
        </w:tc>
      </w:tr>
      <w:tr>
        <w:tc>
          <w:tcPr>
            <w:tcW w:type="dxa" w:w="2160"/>
          </w:tcPr>
          <w:p>
            <w:r>
              <w:t>Consent collection method</w:t>
            </w:r>
          </w:p>
        </w:tc>
        <w:tc>
          <w:tcPr>
            <w:tcW w:type="dxa" w:w="2160"/>
          </w:tcPr>
          <w:p>
            <w:r>
              <w:t>Text</w:t>
            </w:r>
          </w:p>
        </w:tc>
        <w:tc>
          <w:tcPr>
            <w:tcW w:type="dxa" w:w="2160"/>
          </w:tcPr>
          <w:p>
            <w:r>
              <w:t>Conditional</w:t>
            </w:r>
          </w:p>
        </w:tc>
        <w:tc>
          <w:tcPr>
            <w:tcW w:type="dxa" w:w="2160"/>
          </w:tcPr>
          <w:p>
            <w:r>
              <w:t>Required if consent is used. Describe where and how consent is collected, recorded, refreshed, and withdrawn.</w:t>
            </w:r>
          </w:p>
        </w:tc>
      </w:tr>
      <w:tr>
        <w:tc>
          <w:tcPr>
            <w:tcW w:type="dxa" w:w="2160"/>
          </w:tcPr>
          <w:p>
            <w:r>
              <w:t>Consent wording reference</w:t>
            </w:r>
          </w:p>
        </w:tc>
        <w:tc>
          <w:tcPr>
            <w:tcW w:type="dxa" w:w="2160"/>
          </w:tcPr>
          <w:p>
            <w:r>
              <w:t>Attachment / Link</w:t>
            </w:r>
          </w:p>
        </w:tc>
        <w:tc>
          <w:tcPr>
            <w:tcW w:type="dxa" w:w="2160"/>
          </w:tcPr>
          <w:p>
            <w:r>
              <w:t>Conditional</w:t>
            </w:r>
          </w:p>
        </w:tc>
        <w:tc>
          <w:tcPr>
            <w:tcW w:type="dxa" w:w="2160"/>
          </w:tcPr>
          <w:p>
            <w:r>
              <w:t>Required if consent is used. Attach or link to the approved consent statement.</w:t>
            </w:r>
          </w:p>
        </w:tc>
      </w:tr>
      <w:tr>
        <w:tc>
          <w:tcPr>
            <w:tcW w:type="dxa" w:w="2160"/>
          </w:tcPr>
          <w:p>
            <w:r>
              <w:t>Privacy notice updated?</w:t>
            </w:r>
          </w:p>
        </w:tc>
        <w:tc>
          <w:tcPr>
            <w:tcW w:type="dxa" w:w="2160"/>
          </w:tcPr>
          <w:p>
            <w:r>
              <w:t>Yes / No / Not applicable</w:t>
            </w:r>
          </w:p>
        </w:tc>
        <w:tc>
          <w:tcPr>
            <w:tcW w:type="dxa" w:w="2160"/>
          </w:tcPr>
          <w:p>
            <w:r>
              <w:t>Yes</w:t>
            </w:r>
          </w:p>
        </w:tc>
        <w:tc>
          <w:tcPr>
            <w:tcW w:type="dxa" w:w="2160"/>
          </w:tcPr>
          <w:p>
            <w:r>
              <w:t>Confirm whether the relevant privacy notice informs individuals about the sharing, recipient categories, purposes, rights, and contact channels.</w:t>
            </w:r>
          </w:p>
        </w:tc>
      </w:tr>
      <w:tr>
        <w:tc>
          <w:tcPr>
            <w:tcW w:type="dxa" w:w="2160"/>
          </w:tcPr>
          <w:p>
            <w:r>
              <w:t>Privacy notice reference</w:t>
            </w:r>
          </w:p>
        </w:tc>
        <w:tc>
          <w:tcPr>
            <w:tcW w:type="dxa" w:w="2160"/>
          </w:tcPr>
          <w:p>
            <w:r>
              <w:t>Attachment / Link</w:t>
            </w:r>
          </w:p>
        </w:tc>
        <w:tc>
          <w:tcPr>
            <w:tcW w:type="dxa" w:w="2160"/>
          </w:tcPr>
          <w:p>
            <w:r>
              <w:t>Conditional</w:t>
            </w:r>
          </w:p>
        </w:tc>
        <w:tc>
          <w:tcPr>
            <w:tcW w:type="dxa" w:w="2160"/>
          </w:tcPr>
          <w:p>
            <w:r>
              <w:t>Required unless an approved exception applies. Attach or link to the applicable privacy notice or collection notice.</w:t>
            </w:r>
          </w:p>
        </w:tc>
      </w:tr>
      <w:tr>
        <w:tc>
          <w:tcPr>
            <w:tcW w:type="dxa" w:w="2160"/>
          </w:tcPr>
          <w:p>
            <w:r>
              <w:t>Exception to transparency</w:t>
            </w:r>
          </w:p>
        </w:tc>
        <w:tc>
          <w:tcPr>
            <w:tcW w:type="dxa" w:w="2160"/>
          </w:tcPr>
          <w:p>
            <w:r>
              <w:t>Long text</w:t>
            </w:r>
          </w:p>
        </w:tc>
        <w:tc>
          <w:tcPr>
            <w:tcW w:type="dxa" w:w="2160"/>
          </w:tcPr>
          <w:p>
            <w:r>
              <w:t>Conditional</w:t>
            </w:r>
          </w:p>
        </w:tc>
        <w:tc>
          <w:tcPr>
            <w:tcW w:type="dxa" w:w="2160"/>
          </w:tcPr>
          <w:p>
            <w:r>
              <w:t>Required if the sharing is not described to individuals. Explain the approved legal or operational reason and attach Legal and Privacy Office approval.</w:t>
            </w:r>
          </w:p>
        </w:tc>
      </w:tr>
      <w:tr>
        <w:tc>
          <w:tcPr>
            <w:tcW w:type="dxa" w:w="2160"/>
          </w:tcPr>
          <w:p>
            <w:r>
              <w:t>Data subject categories</w:t>
            </w:r>
          </w:p>
        </w:tc>
        <w:tc>
          <w:tcPr>
            <w:tcW w:type="dxa" w:w="2160"/>
          </w:tcPr>
          <w:p>
            <w:r>
              <w:t>Multi-select / Text</w:t>
            </w:r>
          </w:p>
        </w:tc>
        <w:tc>
          <w:tcPr>
            <w:tcW w:type="dxa" w:w="2160"/>
          </w:tcPr>
          <w:p>
            <w:r>
              <w:t>Yes</w:t>
            </w:r>
          </w:p>
        </w:tc>
        <w:tc>
          <w:tcPr>
            <w:tcW w:type="dxa" w:w="2160"/>
          </w:tcPr>
          <w:p>
            <w:r>
              <w:t>Identify whose data will be shared, such as customers, employees, applicants, patients, students, suppliers, visitors, beneficiaries, users, or authorised representatives.</w:t>
            </w:r>
          </w:p>
        </w:tc>
      </w:tr>
      <w:tr>
        <w:tc>
          <w:tcPr>
            <w:tcW w:type="dxa" w:w="2160"/>
          </w:tcPr>
          <w:p>
            <w:r>
              <w:t>Estimated number of data subjects</w:t>
            </w:r>
          </w:p>
        </w:tc>
        <w:tc>
          <w:tcPr>
            <w:tcW w:type="dxa" w:w="2160"/>
          </w:tcPr>
          <w:p>
            <w:r>
              <w:t>Number / Range</w:t>
            </w:r>
          </w:p>
        </w:tc>
        <w:tc>
          <w:tcPr>
            <w:tcW w:type="dxa" w:w="2160"/>
          </w:tcPr>
          <w:p>
            <w:r>
              <w:t>Yes</w:t>
            </w:r>
          </w:p>
        </w:tc>
        <w:tc>
          <w:tcPr>
            <w:tcW w:type="dxa" w:w="2160"/>
          </w:tcPr>
          <w:p>
            <w:r>
              <w:t>Provide the expected number of individuals affected per month or per year.</w:t>
            </w:r>
          </w:p>
        </w:tc>
      </w:tr>
      <w:tr>
        <w:tc>
          <w:tcPr>
            <w:tcW w:type="dxa" w:w="2160"/>
          </w:tcPr>
          <w:p>
            <w:r>
              <w:t>Personal data categories</w:t>
            </w:r>
          </w:p>
        </w:tc>
        <w:tc>
          <w:tcPr>
            <w:tcW w:type="dxa" w:w="2160"/>
          </w:tcPr>
          <w:p>
            <w:r>
              <w:t>Long text / Table</w:t>
            </w:r>
          </w:p>
        </w:tc>
        <w:tc>
          <w:tcPr>
            <w:tcW w:type="dxa" w:w="2160"/>
          </w:tcPr>
          <w:p>
            <w:r>
              <w:t>Yes</w:t>
            </w:r>
          </w:p>
        </w:tc>
        <w:tc>
          <w:tcPr>
            <w:tcW w:type="dxa" w:w="2160"/>
          </w:tcPr>
          <w:p>
            <w:r>
              <w:t>List each data category and field to be shared. Use the detailed data field table below where possible.</w:t>
            </w:r>
          </w:p>
        </w:tc>
      </w:tr>
      <w:tr>
        <w:tc>
          <w:tcPr>
            <w:tcW w:type="dxa" w:w="2160"/>
          </w:tcPr>
          <w:p>
            <w:r>
              <w:t>Sensitive personal data included?</w:t>
            </w:r>
          </w:p>
        </w:tc>
        <w:tc>
          <w:tcPr>
            <w:tcW w:type="dxa" w:w="2160"/>
          </w:tcPr>
          <w:p>
            <w:r>
              <w:t>Yes / No</w:t>
            </w:r>
          </w:p>
        </w:tc>
        <w:tc>
          <w:tcPr>
            <w:tcW w:type="dxa" w:w="2160"/>
          </w:tcPr>
          <w:p>
            <w:r>
              <w:t>Yes</w:t>
            </w:r>
          </w:p>
        </w:tc>
        <w:tc>
          <w:tcPr>
            <w:tcW w:type="dxa" w:w="2160"/>
          </w:tcPr>
          <w:p>
            <w:r>
              <w:t>Select “Yes” if the sharing includes data needing heightened protection, such as health, biometric, genetic, financial, credit, location, criminal, security, children’s, or similarly sensitive data.</w:t>
            </w:r>
          </w:p>
        </w:tc>
      </w:tr>
      <w:tr>
        <w:tc>
          <w:tcPr>
            <w:tcW w:type="dxa" w:w="2160"/>
          </w:tcPr>
          <w:p>
            <w:r>
              <w:t>Sensitive personal data details</w:t>
            </w:r>
          </w:p>
        </w:tc>
        <w:tc>
          <w:tcPr>
            <w:tcW w:type="dxa" w:w="2160"/>
          </w:tcPr>
          <w:p>
            <w:r>
              <w:t>Long text</w:t>
            </w:r>
          </w:p>
        </w:tc>
        <w:tc>
          <w:tcPr>
            <w:tcW w:type="dxa" w:w="2160"/>
          </w:tcPr>
          <w:p>
            <w:r>
              <w:t>Conditional</w:t>
            </w:r>
          </w:p>
        </w:tc>
        <w:tc>
          <w:tcPr>
            <w:tcW w:type="dxa" w:w="2160"/>
          </w:tcPr>
          <w:p>
            <w:r>
              <w:t>Required if sensitive personal data is included. Describe the sensitive data and why it is necessary.</w:t>
            </w:r>
          </w:p>
        </w:tc>
      </w:tr>
      <w:tr>
        <w:tc>
          <w:tcPr>
            <w:tcW w:type="dxa" w:w="2160"/>
          </w:tcPr>
          <w:p>
            <w:r>
              <w:t>Children’s or vulnerable individuals’ data included?</w:t>
            </w:r>
          </w:p>
        </w:tc>
        <w:tc>
          <w:tcPr>
            <w:tcW w:type="dxa" w:w="2160"/>
          </w:tcPr>
          <w:p>
            <w:r>
              <w:t>Yes / No</w:t>
            </w:r>
          </w:p>
        </w:tc>
        <w:tc>
          <w:tcPr>
            <w:tcW w:type="dxa" w:w="2160"/>
          </w:tcPr>
          <w:p>
            <w:r>
              <w:t>Yes</w:t>
            </w:r>
          </w:p>
        </w:tc>
        <w:tc>
          <w:tcPr>
            <w:tcW w:type="dxa" w:w="2160"/>
          </w:tcPr>
          <w:p>
            <w:r>
              <w:t>State whether the sharing includes data relating to children, dependants, patients, elderly persons, persons with disabilities, or other vulnerable individuals.</w:t>
            </w:r>
          </w:p>
        </w:tc>
      </w:tr>
      <w:tr>
        <w:tc>
          <w:tcPr>
            <w:tcW w:type="dxa" w:w="2160"/>
          </w:tcPr>
          <w:p>
            <w:r>
              <w:t>Minimum necessary assessment completed?</w:t>
            </w:r>
          </w:p>
        </w:tc>
        <w:tc>
          <w:tcPr>
            <w:tcW w:type="dxa" w:w="2160"/>
          </w:tcPr>
          <w:p>
            <w:r>
              <w:t>Yes / No</w:t>
            </w:r>
          </w:p>
        </w:tc>
        <w:tc>
          <w:tcPr>
            <w:tcW w:type="dxa" w:w="2160"/>
          </w:tcPr>
          <w:p>
            <w:r>
              <w:t>Yes</w:t>
            </w:r>
          </w:p>
        </w:tc>
        <w:tc>
          <w:tcPr>
            <w:tcW w:type="dxa" w:w="2160"/>
          </w:tcPr>
          <w:p>
            <w:r>
              <w:t>Confirm that each data field has been assessed as necessary and proportionate for the stated purpose.</w:t>
            </w:r>
          </w:p>
        </w:tc>
      </w:tr>
      <w:tr>
        <w:tc>
          <w:tcPr>
            <w:tcW w:type="dxa" w:w="2160"/>
          </w:tcPr>
          <w:p>
            <w:r>
              <w:t>Data minimisation rationale</w:t>
            </w:r>
          </w:p>
        </w:tc>
        <w:tc>
          <w:tcPr>
            <w:tcW w:type="dxa" w:w="2160"/>
          </w:tcPr>
          <w:p>
            <w:r>
              <w:t>Long text</w:t>
            </w:r>
          </w:p>
        </w:tc>
        <w:tc>
          <w:tcPr>
            <w:tcW w:type="dxa" w:w="2160"/>
          </w:tcPr>
          <w:p>
            <w:r>
              <w:t>Yes</w:t>
            </w:r>
          </w:p>
        </w:tc>
        <w:tc>
          <w:tcPr>
            <w:tcW w:type="dxa" w:w="2160"/>
          </w:tcPr>
          <w:p>
            <w:r>
              <w:t>Explain why the data requested is the minimum needed. Identify any data excluded or masked to reduce risk.</w:t>
            </w:r>
          </w:p>
        </w:tc>
      </w:tr>
      <w:tr>
        <w:tc>
          <w:tcPr>
            <w:tcW w:type="dxa" w:w="2160"/>
          </w:tcPr>
          <w:p>
            <w:r>
              <w:t>Source system or record</w:t>
            </w:r>
          </w:p>
        </w:tc>
        <w:tc>
          <w:tcPr>
            <w:tcW w:type="dxa" w:w="2160"/>
          </w:tcPr>
          <w:p>
            <w:r>
              <w:t>Text</w:t>
            </w:r>
          </w:p>
        </w:tc>
        <w:tc>
          <w:tcPr>
            <w:tcW w:type="dxa" w:w="2160"/>
          </w:tcPr>
          <w:p>
            <w:r>
              <w:t>Yes</w:t>
            </w:r>
          </w:p>
        </w:tc>
        <w:tc>
          <w:tcPr>
            <w:tcW w:type="dxa" w:w="2160"/>
          </w:tcPr>
          <w:p>
            <w:r>
              <w:t>Identify the system, database, application, file store, or business process from which the personal data originates.</w:t>
            </w:r>
          </w:p>
        </w:tc>
      </w:tr>
      <w:tr>
        <w:tc>
          <w:tcPr>
            <w:tcW w:type="dxa" w:w="2160"/>
          </w:tcPr>
          <w:p>
            <w:r>
              <w:t>Receiving system or destination</w:t>
            </w:r>
          </w:p>
        </w:tc>
        <w:tc>
          <w:tcPr>
            <w:tcW w:type="dxa" w:w="2160"/>
          </w:tcPr>
          <w:p>
            <w:r>
              <w:t>Text</w:t>
            </w:r>
          </w:p>
        </w:tc>
        <w:tc>
          <w:tcPr>
            <w:tcW w:type="dxa" w:w="2160"/>
          </w:tcPr>
          <w:p>
            <w:r>
              <w:t>Yes</w:t>
            </w:r>
          </w:p>
        </w:tc>
        <w:tc>
          <w:tcPr>
            <w:tcW w:type="dxa" w:w="2160"/>
          </w:tcPr>
          <w:p>
            <w:r>
              <w:t>Identify where the receiving party will store, access, or process the data.</w:t>
            </w:r>
          </w:p>
        </w:tc>
      </w:tr>
      <w:tr>
        <w:tc>
          <w:tcPr>
            <w:tcW w:type="dxa" w:w="2160"/>
          </w:tcPr>
          <w:p>
            <w:r>
              <w:t>Data sharing method</w:t>
            </w:r>
          </w:p>
        </w:tc>
        <w:tc>
          <w:tcPr>
            <w:tcW w:type="dxa" w:w="2160"/>
          </w:tcPr>
          <w:p>
            <w:r>
              <w:t>Dropdown / Text</w:t>
            </w:r>
          </w:p>
        </w:tc>
        <w:tc>
          <w:tcPr>
            <w:tcW w:type="dxa" w:w="2160"/>
          </w:tcPr>
          <w:p>
            <w:r>
              <w:t>Yes</w:t>
            </w:r>
          </w:p>
        </w:tc>
        <w:tc>
          <w:tcPr>
            <w:tcW w:type="dxa" w:w="2160"/>
          </w:tcPr>
          <w:p>
            <w:r>
              <w:t>Specify the method, such as secure API, encrypted file transfer, secure portal, manual upload, system-to-system integration, secure email by exception, or physical transfer.</w:t>
            </w:r>
          </w:p>
        </w:tc>
      </w:tr>
      <w:tr>
        <w:tc>
          <w:tcPr>
            <w:tcW w:type="dxa" w:w="2160"/>
          </w:tcPr>
          <w:p>
            <w:r>
              <w:t>Frequency of sharing</w:t>
            </w:r>
          </w:p>
        </w:tc>
        <w:tc>
          <w:tcPr>
            <w:tcW w:type="dxa" w:w="2160"/>
          </w:tcPr>
          <w:p>
            <w:r>
              <w:t>Dropdown / Text</w:t>
            </w:r>
          </w:p>
        </w:tc>
        <w:tc>
          <w:tcPr>
            <w:tcW w:type="dxa" w:w="2160"/>
          </w:tcPr>
          <w:p>
            <w:r>
              <w:t>Yes</w:t>
            </w:r>
          </w:p>
        </w:tc>
        <w:tc>
          <w:tcPr>
            <w:tcW w:type="dxa" w:w="2160"/>
          </w:tcPr>
          <w:p>
            <w:r>
              <w:t>Specify one-time, real-time, daily, weekly, monthly, event-triggered, on request, or other defined frequency.</w:t>
            </w:r>
          </w:p>
        </w:tc>
      </w:tr>
      <w:tr>
        <w:tc>
          <w:tcPr>
            <w:tcW w:type="dxa" w:w="2160"/>
          </w:tcPr>
          <w:p>
            <w:r>
              <w:t>Data format</w:t>
            </w:r>
          </w:p>
        </w:tc>
        <w:tc>
          <w:tcPr>
            <w:tcW w:type="dxa" w:w="2160"/>
          </w:tcPr>
          <w:p>
            <w:r>
              <w:t>Text</w:t>
            </w:r>
          </w:p>
        </w:tc>
        <w:tc>
          <w:tcPr>
            <w:tcW w:type="dxa" w:w="2160"/>
          </w:tcPr>
          <w:p>
            <w:r>
              <w:t>Yes</w:t>
            </w:r>
          </w:p>
        </w:tc>
        <w:tc>
          <w:tcPr>
            <w:tcW w:type="dxa" w:w="2160"/>
          </w:tcPr>
          <w:p>
            <w:r>
              <w:t>State file, message, report, API payload, database extract, document type, or structured data format.</w:t>
            </w:r>
          </w:p>
        </w:tc>
      </w:tr>
      <w:tr>
        <w:tc>
          <w:tcPr>
            <w:tcW w:type="dxa" w:w="2160"/>
          </w:tcPr>
          <w:p>
            <w:r>
              <w:t>Encryption in transit</w:t>
            </w:r>
          </w:p>
        </w:tc>
        <w:tc>
          <w:tcPr>
            <w:tcW w:type="dxa" w:w="2160"/>
          </w:tcPr>
          <w:p>
            <w:r>
              <w:t>Text</w:t>
            </w:r>
          </w:p>
        </w:tc>
        <w:tc>
          <w:tcPr>
            <w:tcW w:type="dxa" w:w="2160"/>
          </w:tcPr>
          <w:p>
            <w:r>
              <w:t>Yes</w:t>
            </w:r>
          </w:p>
        </w:tc>
        <w:tc>
          <w:tcPr>
            <w:tcW w:type="dxa" w:w="2160"/>
          </w:tcPr>
          <w:p>
            <w:r>
              <w:t>Describe the encryption or secure channel used during transfer, such as approved secure protocol, VPN, private link, or equivalent secure mechanism.</w:t>
            </w:r>
          </w:p>
        </w:tc>
      </w:tr>
      <w:tr>
        <w:tc>
          <w:tcPr>
            <w:tcW w:type="dxa" w:w="2160"/>
          </w:tcPr>
          <w:p>
            <w:r>
              <w:t>Encryption at rest</w:t>
            </w:r>
          </w:p>
        </w:tc>
        <w:tc>
          <w:tcPr>
            <w:tcW w:type="dxa" w:w="2160"/>
          </w:tcPr>
          <w:p>
            <w:r>
              <w:t>Text</w:t>
            </w:r>
          </w:p>
        </w:tc>
        <w:tc>
          <w:tcPr>
            <w:tcW w:type="dxa" w:w="2160"/>
          </w:tcPr>
          <w:p>
            <w:r>
              <w:t>Yes</w:t>
            </w:r>
          </w:p>
        </w:tc>
        <w:tc>
          <w:tcPr>
            <w:tcW w:type="dxa" w:w="2160"/>
          </w:tcPr>
          <w:p>
            <w:r>
              <w:t>Describe how data will be encrypted or otherwise protected while stored by each party.</w:t>
            </w:r>
          </w:p>
        </w:tc>
      </w:tr>
      <w:tr>
        <w:tc>
          <w:tcPr>
            <w:tcW w:type="dxa" w:w="2160"/>
          </w:tcPr>
          <w:p>
            <w:r>
              <w:t>Identity and access controls</w:t>
            </w:r>
          </w:p>
        </w:tc>
        <w:tc>
          <w:tcPr>
            <w:tcW w:type="dxa" w:w="2160"/>
          </w:tcPr>
          <w:p>
            <w:r>
              <w:t>Long text</w:t>
            </w:r>
          </w:p>
        </w:tc>
        <w:tc>
          <w:tcPr>
            <w:tcW w:type="dxa" w:w="2160"/>
          </w:tcPr>
          <w:p>
            <w:r>
              <w:t>Yes</w:t>
            </w:r>
          </w:p>
        </w:tc>
        <w:tc>
          <w:tcPr>
            <w:tcW w:type="dxa" w:w="2160"/>
          </w:tcPr>
          <w:p>
            <w:r>
              <w:t>Describe user authentication, authorisation, privileged access controls, role-based access, access reviews, and removal of access when no longer needed.</w:t>
            </w:r>
          </w:p>
        </w:tc>
      </w:tr>
      <w:tr>
        <w:tc>
          <w:tcPr>
            <w:tcW w:type="dxa" w:w="2160"/>
          </w:tcPr>
          <w:p>
            <w:r>
              <w:t>Logging and monitoring</w:t>
            </w:r>
          </w:p>
        </w:tc>
        <w:tc>
          <w:tcPr>
            <w:tcW w:type="dxa" w:w="2160"/>
          </w:tcPr>
          <w:p>
            <w:r>
              <w:t>Long text</w:t>
            </w:r>
          </w:p>
        </w:tc>
        <w:tc>
          <w:tcPr>
            <w:tcW w:type="dxa" w:w="2160"/>
          </w:tcPr>
          <w:p>
            <w:r>
              <w:t>Yes</w:t>
            </w:r>
          </w:p>
        </w:tc>
        <w:tc>
          <w:tcPr>
            <w:tcW w:type="dxa" w:w="2160"/>
          </w:tcPr>
          <w:p>
            <w:r>
              <w:t>Describe audit logs, access logs, transfer logs, monitoring responsibilities, and log retention.</w:t>
            </w:r>
          </w:p>
        </w:tc>
      </w:tr>
      <w:tr>
        <w:tc>
          <w:tcPr>
            <w:tcW w:type="dxa" w:w="2160"/>
          </w:tcPr>
          <w:p>
            <w:r>
              <w:t>Segregation and environment controls</w:t>
            </w:r>
          </w:p>
        </w:tc>
        <w:tc>
          <w:tcPr>
            <w:tcW w:type="dxa" w:w="2160"/>
          </w:tcPr>
          <w:p>
            <w:r>
              <w:t>Long text</w:t>
            </w:r>
          </w:p>
        </w:tc>
        <w:tc>
          <w:tcPr>
            <w:tcW w:type="dxa" w:w="2160"/>
          </w:tcPr>
          <w:p>
            <w:r>
              <w:t>Conditional</w:t>
            </w:r>
          </w:p>
        </w:tc>
        <w:tc>
          <w:tcPr>
            <w:tcW w:type="dxa" w:w="2160"/>
          </w:tcPr>
          <w:p>
            <w:r>
              <w:t>Required where data will be processed in shared platforms, test environments, analytics environments, or multi-tenant systems.</w:t>
            </w:r>
          </w:p>
        </w:tc>
      </w:tr>
      <w:tr>
        <w:tc>
          <w:tcPr>
            <w:tcW w:type="dxa" w:w="2160"/>
          </w:tcPr>
          <w:p>
            <w:r>
              <w:t>Use in testing or development</w:t>
            </w:r>
          </w:p>
        </w:tc>
        <w:tc>
          <w:tcPr>
            <w:tcW w:type="dxa" w:w="2160"/>
          </w:tcPr>
          <w:p>
            <w:r>
              <w:t>Yes / No</w:t>
            </w:r>
          </w:p>
        </w:tc>
        <w:tc>
          <w:tcPr>
            <w:tcW w:type="dxa" w:w="2160"/>
          </w:tcPr>
          <w:p>
            <w:r>
              <w:t>Yes</w:t>
            </w:r>
          </w:p>
        </w:tc>
        <w:tc>
          <w:tcPr>
            <w:tcW w:type="dxa" w:w="2160"/>
          </w:tcPr>
          <w:p>
            <w:r>
              <w:t>State whether the data may be used outside production. Personal data should not be used in testing unless approved and appropriately masked or protected.</w:t>
            </w:r>
          </w:p>
        </w:tc>
      </w:tr>
      <w:tr>
        <w:tc>
          <w:tcPr>
            <w:tcW w:type="dxa" w:w="2160"/>
          </w:tcPr>
          <w:p>
            <w:r>
              <w:t>Data masking, pseudonymisation, or anonymisation</w:t>
            </w:r>
          </w:p>
        </w:tc>
        <w:tc>
          <w:tcPr>
            <w:tcW w:type="dxa" w:w="2160"/>
          </w:tcPr>
          <w:p>
            <w:r>
              <w:t>Long text</w:t>
            </w:r>
          </w:p>
        </w:tc>
        <w:tc>
          <w:tcPr>
            <w:tcW w:type="dxa" w:w="2160"/>
          </w:tcPr>
          <w:p>
            <w:r>
              <w:t>Conditional</w:t>
            </w:r>
          </w:p>
        </w:tc>
        <w:tc>
          <w:tcPr>
            <w:tcW w:type="dxa" w:w="2160"/>
          </w:tcPr>
          <w:p>
            <w:r>
              <w:t>Required where masking, pseudonymisation, aggregation, or anonymisation is used to reduce identifiability.</w:t>
            </w:r>
          </w:p>
        </w:tc>
      </w:tr>
      <w:tr>
        <w:tc>
          <w:tcPr>
            <w:tcW w:type="dxa" w:w="2160"/>
          </w:tcPr>
          <w:p>
            <w:r>
              <w:t>Automated decision-making or profiling</w:t>
            </w:r>
          </w:p>
        </w:tc>
        <w:tc>
          <w:tcPr>
            <w:tcW w:type="dxa" w:w="2160"/>
          </w:tcPr>
          <w:p>
            <w:r>
              <w:t>Yes / No</w:t>
            </w:r>
          </w:p>
        </w:tc>
        <w:tc>
          <w:tcPr>
            <w:tcW w:type="dxa" w:w="2160"/>
          </w:tcPr>
          <w:p>
            <w:r>
              <w:t>Yes</w:t>
            </w:r>
          </w:p>
        </w:tc>
        <w:tc>
          <w:tcPr>
            <w:tcW w:type="dxa" w:w="2160"/>
          </w:tcPr>
          <w:p>
            <w:r>
              <w:t>State whether the receiving party will use the data for automated decisions, scoring, profiling, eligibility checks, behavioural analysis, or similar activities.</w:t>
            </w:r>
          </w:p>
        </w:tc>
      </w:tr>
      <w:tr>
        <w:tc>
          <w:tcPr>
            <w:tcW w:type="dxa" w:w="2160"/>
          </w:tcPr>
          <w:p>
            <w:r>
              <w:t>Automated processing explanation</w:t>
            </w:r>
          </w:p>
        </w:tc>
        <w:tc>
          <w:tcPr>
            <w:tcW w:type="dxa" w:w="2160"/>
          </w:tcPr>
          <w:p>
            <w:r>
              <w:t>Long text</w:t>
            </w:r>
          </w:p>
        </w:tc>
        <w:tc>
          <w:tcPr>
            <w:tcW w:type="dxa" w:w="2160"/>
          </w:tcPr>
          <w:p>
            <w:r>
              <w:t>Conditional</w:t>
            </w:r>
          </w:p>
        </w:tc>
        <w:tc>
          <w:tcPr>
            <w:tcW w:type="dxa" w:w="2160"/>
          </w:tcPr>
          <w:p>
            <w:r>
              <w:t>Required if automated decision-making or profiling applies. Explain purpose, expected effect on individuals, safeguards, and human review process.</w:t>
            </w:r>
          </w:p>
        </w:tc>
      </w:tr>
      <w:tr>
        <w:tc>
          <w:tcPr>
            <w:tcW w:type="dxa" w:w="2160"/>
          </w:tcPr>
          <w:p>
            <w:r>
              <w:t>Artificial intelligence or advanced analytics use</w:t>
            </w:r>
          </w:p>
        </w:tc>
        <w:tc>
          <w:tcPr>
            <w:tcW w:type="dxa" w:w="2160"/>
          </w:tcPr>
          <w:p>
            <w:r>
              <w:t>Yes / No</w:t>
            </w:r>
          </w:p>
        </w:tc>
        <w:tc>
          <w:tcPr>
            <w:tcW w:type="dxa" w:w="2160"/>
          </w:tcPr>
          <w:p>
            <w:r>
              <w:t>Yes</w:t>
            </w:r>
          </w:p>
        </w:tc>
        <w:tc>
          <w:tcPr>
            <w:tcW w:type="dxa" w:w="2160"/>
          </w:tcPr>
          <w:p>
            <w:r>
              <w:t>State whether the data will be used for AI, machine learning, model training, analytics, prediction, segmentation, or decision support.</w:t>
            </w:r>
          </w:p>
        </w:tc>
      </w:tr>
      <w:tr>
        <w:tc>
          <w:tcPr>
            <w:tcW w:type="dxa" w:w="2160"/>
          </w:tcPr>
          <w:p>
            <w:r>
              <w:t>AI or analytics restrictions</w:t>
            </w:r>
          </w:p>
        </w:tc>
        <w:tc>
          <w:tcPr>
            <w:tcW w:type="dxa" w:w="2160"/>
          </w:tcPr>
          <w:p>
            <w:r>
              <w:t>Long text</w:t>
            </w:r>
          </w:p>
        </w:tc>
        <w:tc>
          <w:tcPr>
            <w:tcW w:type="dxa" w:w="2160"/>
          </w:tcPr>
          <w:p>
            <w:r>
              <w:t>Conditional</w:t>
            </w:r>
          </w:p>
        </w:tc>
        <w:tc>
          <w:tcPr>
            <w:tcW w:type="dxa" w:w="2160"/>
          </w:tcPr>
          <w:p>
            <w:r>
              <w:t>Required if AI or analytics applies. Define allowed and prohibited uses, model training restrictions, de-identification requirements, and output controls.</w:t>
            </w:r>
          </w:p>
        </w:tc>
      </w:tr>
      <w:tr>
        <w:tc>
          <w:tcPr>
            <w:tcW w:type="dxa" w:w="2160"/>
          </w:tcPr>
          <w:p>
            <w:r>
              <w:t>Sub-sharing permitted?</w:t>
            </w:r>
          </w:p>
        </w:tc>
        <w:tc>
          <w:tcPr>
            <w:tcW w:type="dxa" w:w="2160"/>
          </w:tcPr>
          <w:p>
            <w:r>
              <w:t>Yes / No</w:t>
            </w:r>
          </w:p>
        </w:tc>
        <w:tc>
          <w:tcPr>
            <w:tcW w:type="dxa" w:w="2160"/>
          </w:tcPr>
          <w:p>
            <w:r>
              <w:t>Yes</w:t>
            </w:r>
          </w:p>
        </w:tc>
        <w:tc>
          <w:tcPr>
            <w:tcW w:type="dxa" w:w="2160"/>
          </w:tcPr>
          <w:p>
            <w:r>
              <w:t>State whether the receiving party may share the data with any third party. Default should be “No” unless specifically approved.</w:t>
            </w:r>
          </w:p>
        </w:tc>
      </w:tr>
      <w:tr>
        <w:tc>
          <w:tcPr>
            <w:tcW w:type="dxa" w:w="2160"/>
          </w:tcPr>
          <w:p>
            <w:r>
              <w:t>Approved onward recipients</w:t>
            </w:r>
          </w:p>
        </w:tc>
        <w:tc>
          <w:tcPr>
            <w:tcW w:type="dxa" w:w="2160"/>
          </w:tcPr>
          <w:p>
            <w:r>
              <w:t>Table / Attachment</w:t>
            </w:r>
          </w:p>
        </w:tc>
        <w:tc>
          <w:tcPr>
            <w:tcW w:type="dxa" w:w="2160"/>
          </w:tcPr>
          <w:p>
            <w:r>
              <w:t>Conditional</w:t>
            </w:r>
          </w:p>
        </w:tc>
        <w:tc>
          <w:tcPr>
            <w:tcW w:type="dxa" w:w="2160"/>
          </w:tcPr>
          <w:p>
            <w:r>
              <w:t>Required if sub-sharing is permitted. List each onward recipient, purpose, location, data categories, safeguards, and approval evidence.</w:t>
            </w:r>
          </w:p>
        </w:tc>
      </w:tr>
      <w:tr>
        <w:tc>
          <w:tcPr>
            <w:tcW w:type="dxa" w:w="2160"/>
          </w:tcPr>
          <w:p>
            <w:r>
              <w:t>Cross-border access or transfer involved?</w:t>
            </w:r>
          </w:p>
        </w:tc>
        <w:tc>
          <w:tcPr>
            <w:tcW w:type="dxa" w:w="2160"/>
          </w:tcPr>
          <w:p>
            <w:r>
              <w:t>Yes / No</w:t>
            </w:r>
          </w:p>
        </w:tc>
        <w:tc>
          <w:tcPr>
            <w:tcW w:type="dxa" w:w="2160"/>
          </w:tcPr>
          <w:p>
            <w:r>
              <w:t>Yes</w:t>
            </w:r>
          </w:p>
        </w:tc>
        <w:tc>
          <w:tcPr>
            <w:tcW w:type="dxa" w:w="2160"/>
          </w:tcPr>
          <w:p>
            <w:r>
              <w:t>Confirm whether data will be accessed, stored, supported, backed up, or transferred outside Saudi Arabia. This domestic DSA must not be used to approve cross-border transfers.</w:t>
            </w:r>
          </w:p>
        </w:tc>
      </w:tr>
      <w:tr>
        <w:tc>
          <w:tcPr>
            <w:tcW w:type="dxa" w:w="2160"/>
          </w:tcPr>
          <w:p>
            <w:r>
              <w:t>Data localisation confirmation</w:t>
            </w:r>
          </w:p>
        </w:tc>
        <w:tc>
          <w:tcPr>
            <w:tcW w:type="dxa" w:w="2160"/>
          </w:tcPr>
          <w:p>
            <w:r>
              <w:t>Yes / No</w:t>
            </w:r>
          </w:p>
        </w:tc>
        <w:tc>
          <w:tcPr>
            <w:tcW w:type="dxa" w:w="2160"/>
          </w:tcPr>
          <w:p>
            <w:r>
              <w:t>Yes</w:t>
            </w:r>
          </w:p>
        </w:tc>
        <w:tc>
          <w:tcPr>
            <w:tcW w:type="dxa" w:w="2160"/>
          </w:tcPr>
          <w:p>
            <w:r>
              <w:t>Confirm that storage, access, support, backup, monitoring, and administration are within Saudi Arabia unless separately approved through the required transfer process.</w:t>
            </w:r>
          </w:p>
        </w:tc>
      </w:tr>
      <w:tr>
        <w:tc>
          <w:tcPr>
            <w:tcW w:type="dxa" w:w="2160"/>
          </w:tcPr>
          <w:p>
            <w:r>
              <w:t>Retention period by disclosing party</w:t>
            </w:r>
          </w:p>
        </w:tc>
        <w:tc>
          <w:tcPr>
            <w:tcW w:type="dxa" w:w="2160"/>
          </w:tcPr>
          <w:p>
            <w:r>
              <w:t>Text</w:t>
            </w:r>
          </w:p>
        </w:tc>
        <w:tc>
          <w:tcPr>
            <w:tcW w:type="dxa" w:w="2160"/>
          </w:tcPr>
          <w:p>
            <w:r>
              <w:t>Yes</w:t>
            </w:r>
          </w:p>
        </w:tc>
        <w:tc>
          <w:tcPr>
            <w:tcW w:type="dxa" w:w="2160"/>
          </w:tcPr>
          <w:p>
            <w:r>
              <w:t>State how long the disclosing party retains the data in relation to the sharing activity.</w:t>
            </w:r>
          </w:p>
        </w:tc>
      </w:tr>
      <w:tr>
        <w:tc>
          <w:tcPr>
            <w:tcW w:type="dxa" w:w="2160"/>
          </w:tcPr>
          <w:p>
            <w:r>
              <w:t>Retention period by receiving party</w:t>
            </w:r>
          </w:p>
        </w:tc>
        <w:tc>
          <w:tcPr>
            <w:tcW w:type="dxa" w:w="2160"/>
          </w:tcPr>
          <w:p>
            <w:r>
              <w:t>Text</w:t>
            </w:r>
          </w:p>
        </w:tc>
        <w:tc>
          <w:tcPr>
            <w:tcW w:type="dxa" w:w="2160"/>
          </w:tcPr>
          <w:p>
            <w:r>
              <w:t>Yes</w:t>
            </w:r>
          </w:p>
        </w:tc>
        <w:tc>
          <w:tcPr>
            <w:tcW w:type="dxa" w:w="2160"/>
          </w:tcPr>
          <w:p>
            <w:r>
              <w:t>State how long the receiving party may retain the shared data. Retention must be limited to the approved purpose.</w:t>
            </w:r>
          </w:p>
        </w:tc>
      </w:tr>
      <w:tr>
        <w:tc>
          <w:tcPr>
            <w:tcW w:type="dxa" w:w="2160"/>
          </w:tcPr>
          <w:p>
            <w:r>
              <w:t>Disposal or return method</w:t>
            </w:r>
          </w:p>
        </w:tc>
        <w:tc>
          <w:tcPr>
            <w:tcW w:type="dxa" w:w="2160"/>
          </w:tcPr>
          <w:p>
            <w:r>
              <w:t>Long text</w:t>
            </w:r>
          </w:p>
        </w:tc>
        <w:tc>
          <w:tcPr>
            <w:tcW w:type="dxa" w:w="2160"/>
          </w:tcPr>
          <w:p>
            <w:r>
              <w:t>Yes</w:t>
            </w:r>
          </w:p>
        </w:tc>
        <w:tc>
          <w:tcPr>
            <w:tcW w:type="dxa" w:w="2160"/>
          </w:tcPr>
          <w:p>
            <w:r>
              <w:t>Describe how the receiving party must return, delete, anonymise, or securely destroy the data at expiry, termination, or when no longer needed.</w:t>
            </w:r>
          </w:p>
        </w:tc>
      </w:tr>
      <w:tr>
        <w:tc>
          <w:tcPr>
            <w:tcW w:type="dxa" w:w="2160"/>
          </w:tcPr>
          <w:p>
            <w:r>
              <w:t>Evidence of disposal required?</w:t>
            </w:r>
          </w:p>
        </w:tc>
        <w:tc>
          <w:tcPr>
            <w:tcW w:type="dxa" w:w="2160"/>
          </w:tcPr>
          <w:p>
            <w:r>
              <w:t>Yes / No</w:t>
            </w:r>
          </w:p>
        </w:tc>
        <w:tc>
          <w:tcPr>
            <w:tcW w:type="dxa" w:w="2160"/>
          </w:tcPr>
          <w:p>
            <w:r>
              <w:t>Yes</w:t>
            </w:r>
          </w:p>
        </w:tc>
        <w:tc>
          <w:tcPr>
            <w:tcW w:type="dxa" w:w="2160"/>
          </w:tcPr>
          <w:p>
            <w:r>
              <w:t>State whether the receiving party must provide destruction certificates, deletion attestations, system logs, or other evidence.</w:t>
            </w:r>
          </w:p>
        </w:tc>
      </w:tr>
      <w:tr>
        <w:tc>
          <w:tcPr>
            <w:tcW w:type="dxa" w:w="2160"/>
          </w:tcPr>
          <w:p>
            <w:r>
              <w:t>Data accuracy responsibilities</w:t>
            </w:r>
          </w:p>
        </w:tc>
        <w:tc>
          <w:tcPr>
            <w:tcW w:type="dxa" w:w="2160"/>
          </w:tcPr>
          <w:p>
            <w:r>
              <w:t>Long text</w:t>
            </w:r>
          </w:p>
        </w:tc>
        <w:tc>
          <w:tcPr>
            <w:tcW w:type="dxa" w:w="2160"/>
          </w:tcPr>
          <w:p>
            <w:r>
              <w:t>Yes</w:t>
            </w:r>
          </w:p>
        </w:tc>
        <w:tc>
          <w:tcPr>
            <w:tcW w:type="dxa" w:w="2160"/>
          </w:tcPr>
          <w:p>
            <w:r>
              <w:t>Define how each party will ensure data is accurate, current, and complete for the sharing purpose. Include correction notification responsibilities.</w:t>
            </w:r>
          </w:p>
        </w:tc>
      </w:tr>
      <w:tr>
        <w:tc>
          <w:tcPr>
            <w:tcW w:type="dxa" w:w="2160"/>
          </w:tcPr>
          <w:p>
            <w:r>
              <w:t>Individual rights handling</w:t>
            </w:r>
          </w:p>
        </w:tc>
        <w:tc>
          <w:tcPr>
            <w:tcW w:type="dxa" w:w="2160"/>
          </w:tcPr>
          <w:p>
            <w:r>
              <w:t>Long text</w:t>
            </w:r>
          </w:p>
        </w:tc>
        <w:tc>
          <w:tcPr>
            <w:tcW w:type="dxa" w:w="2160"/>
          </w:tcPr>
          <w:p>
            <w:r>
              <w:t>Yes</w:t>
            </w:r>
          </w:p>
        </w:tc>
        <w:tc>
          <w:tcPr>
            <w:tcW w:type="dxa" w:w="2160"/>
          </w:tcPr>
          <w:p>
            <w:r>
              <w:t>Define how the parties will coordinate responses to access, correction, deletion, objection, withdrawal of consent, and other privacy requests.</w:t>
            </w:r>
          </w:p>
        </w:tc>
      </w:tr>
      <w:tr>
        <w:tc>
          <w:tcPr>
            <w:tcW w:type="dxa" w:w="2160"/>
          </w:tcPr>
          <w:p>
            <w:r>
              <w:t>Request response contact</w:t>
            </w:r>
          </w:p>
        </w:tc>
        <w:tc>
          <w:tcPr>
            <w:tcW w:type="dxa" w:w="2160"/>
          </w:tcPr>
          <w:p>
            <w:r>
              <w:t>Name / Email</w:t>
            </w:r>
          </w:p>
        </w:tc>
        <w:tc>
          <w:tcPr>
            <w:tcW w:type="dxa" w:w="2160"/>
          </w:tcPr>
          <w:p>
            <w:r>
              <w:t>Yes</w:t>
            </w:r>
          </w:p>
        </w:tc>
        <w:tc>
          <w:tcPr>
            <w:tcW w:type="dxa" w:w="2160"/>
          </w:tcPr>
          <w:p>
            <w:r>
              <w:t>Identify the operational mailbox or contact for rights requests involving shared data.</w:t>
            </w:r>
          </w:p>
        </w:tc>
      </w:tr>
      <w:tr>
        <w:tc>
          <w:tcPr>
            <w:tcW w:type="dxa" w:w="2160"/>
          </w:tcPr>
          <w:p>
            <w:r>
              <w:t>Complaint handling</w:t>
            </w:r>
          </w:p>
        </w:tc>
        <w:tc>
          <w:tcPr>
            <w:tcW w:type="dxa" w:w="2160"/>
          </w:tcPr>
          <w:p>
            <w:r>
              <w:t>Long text</w:t>
            </w:r>
          </w:p>
        </w:tc>
        <w:tc>
          <w:tcPr>
            <w:tcW w:type="dxa" w:w="2160"/>
          </w:tcPr>
          <w:p>
            <w:r>
              <w:t>Yes</w:t>
            </w:r>
          </w:p>
        </w:tc>
        <w:tc>
          <w:tcPr>
            <w:tcW w:type="dxa" w:w="2160"/>
          </w:tcPr>
          <w:p>
            <w:r>
              <w:t>Define how complaints from individuals about the sharing activity will be received, escalated, investigated, and resolved.</w:t>
            </w:r>
          </w:p>
        </w:tc>
      </w:tr>
      <w:tr>
        <w:tc>
          <w:tcPr>
            <w:tcW w:type="dxa" w:w="2160"/>
          </w:tcPr>
          <w:p>
            <w:r>
              <w:t>Incident notification requirement</w:t>
            </w:r>
          </w:p>
        </w:tc>
        <w:tc>
          <w:tcPr>
            <w:tcW w:type="dxa" w:w="2160"/>
          </w:tcPr>
          <w:p>
            <w:r>
              <w:t>Long text</w:t>
            </w:r>
          </w:p>
        </w:tc>
        <w:tc>
          <w:tcPr>
            <w:tcW w:type="dxa" w:w="2160"/>
          </w:tcPr>
          <w:p>
            <w:r>
              <w:t>Yes</w:t>
            </w:r>
          </w:p>
        </w:tc>
        <w:tc>
          <w:tcPr>
            <w:tcW w:type="dxa" w:w="2160"/>
          </w:tcPr>
          <w:p>
            <w:r>
              <w:t>Define how quickly each party must notify the other of suspected or confirmed data incidents involving shared data. Include minimum content for notification.</w:t>
            </w:r>
          </w:p>
        </w:tc>
      </w:tr>
      <w:tr>
        <w:tc>
          <w:tcPr>
            <w:tcW w:type="dxa" w:w="2160"/>
          </w:tcPr>
          <w:p>
            <w:r>
              <w:t>Incident contact</w:t>
            </w:r>
          </w:p>
        </w:tc>
        <w:tc>
          <w:tcPr>
            <w:tcW w:type="dxa" w:w="2160"/>
          </w:tcPr>
          <w:p>
            <w:r>
              <w:t>Name / Email / Phone</w:t>
            </w:r>
          </w:p>
        </w:tc>
        <w:tc>
          <w:tcPr>
            <w:tcW w:type="dxa" w:w="2160"/>
          </w:tcPr>
          <w:p>
            <w:r>
              <w:t>Yes</w:t>
            </w:r>
          </w:p>
        </w:tc>
        <w:tc>
          <w:tcPr>
            <w:tcW w:type="dxa" w:w="2160"/>
          </w:tcPr>
          <w:p>
            <w:r>
              <w:t>Identify 24/7 or business-hours incident contacts, depending on risk.</w:t>
            </w:r>
          </w:p>
        </w:tc>
      </w:tr>
      <w:tr>
        <w:tc>
          <w:tcPr>
            <w:tcW w:type="dxa" w:w="2160"/>
          </w:tcPr>
          <w:p>
            <w:r>
              <w:t>Regulatory notification responsibility</w:t>
            </w:r>
          </w:p>
        </w:tc>
        <w:tc>
          <w:tcPr>
            <w:tcW w:type="dxa" w:w="2160"/>
          </w:tcPr>
          <w:p>
            <w:r>
              <w:t>Long text</w:t>
            </w:r>
          </w:p>
        </w:tc>
        <w:tc>
          <w:tcPr>
            <w:tcW w:type="dxa" w:w="2160"/>
          </w:tcPr>
          <w:p>
            <w:r>
              <w:t>Yes</w:t>
            </w:r>
          </w:p>
        </w:tc>
        <w:tc>
          <w:tcPr>
            <w:tcW w:type="dxa" w:w="2160"/>
          </w:tcPr>
          <w:p>
            <w:r>
              <w:t>Define which party is responsible for assessing and making required notifications to authorities and affected individuals, and how the other party will support that process.</w:t>
            </w:r>
          </w:p>
        </w:tc>
      </w:tr>
      <w:tr>
        <w:tc>
          <w:tcPr>
            <w:tcW w:type="dxa" w:w="2160"/>
          </w:tcPr>
          <w:p>
            <w:r>
              <w:t>Security assessment completed?</w:t>
            </w:r>
          </w:p>
        </w:tc>
        <w:tc>
          <w:tcPr>
            <w:tcW w:type="dxa" w:w="2160"/>
          </w:tcPr>
          <w:p>
            <w:r>
              <w:t>Yes / No</w:t>
            </w:r>
          </w:p>
        </w:tc>
        <w:tc>
          <w:tcPr>
            <w:tcW w:type="dxa" w:w="2160"/>
          </w:tcPr>
          <w:p>
            <w:r>
              <w:t>Yes</w:t>
            </w:r>
          </w:p>
        </w:tc>
        <w:tc>
          <w:tcPr>
            <w:tcW w:type="dxa" w:w="2160"/>
          </w:tcPr>
          <w:p>
            <w:r>
              <w:t>Confirm whether Information Security has assessed the receiving party, transfer method, and system safeguards.</w:t>
            </w:r>
          </w:p>
        </w:tc>
      </w:tr>
      <w:tr>
        <w:tc>
          <w:tcPr>
            <w:tcW w:type="dxa" w:w="2160"/>
          </w:tcPr>
          <w:p>
            <w:r>
              <w:t>Privacy impact assessment completed?</w:t>
            </w:r>
          </w:p>
        </w:tc>
        <w:tc>
          <w:tcPr>
            <w:tcW w:type="dxa" w:w="2160"/>
          </w:tcPr>
          <w:p>
            <w:r>
              <w:t>Yes / No / Not required</w:t>
            </w:r>
          </w:p>
        </w:tc>
        <w:tc>
          <w:tcPr>
            <w:tcW w:type="dxa" w:w="2160"/>
          </w:tcPr>
          <w:p>
            <w:r>
              <w:t>Yes</w:t>
            </w:r>
          </w:p>
        </w:tc>
        <w:tc>
          <w:tcPr>
            <w:tcW w:type="dxa" w:w="2160"/>
          </w:tcPr>
          <w:p>
            <w:r>
              <w:t>Confirm whether a privacy risk assessment or privacy impact assessment has been completed. Attach evidence or rationale if not required.</w:t>
            </w:r>
          </w:p>
        </w:tc>
      </w:tr>
      <w:tr>
        <w:tc>
          <w:tcPr>
            <w:tcW w:type="dxa" w:w="2160"/>
          </w:tcPr>
          <w:p>
            <w:r>
              <w:t>Recipient due diligence completed?</w:t>
            </w:r>
          </w:p>
        </w:tc>
        <w:tc>
          <w:tcPr>
            <w:tcW w:type="dxa" w:w="2160"/>
          </w:tcPr>
          <w:p>
            <w:r>
              <w:t>Yes / No</w:t>
            </w:r>
          </w:p>
        </w:tc>
        <w:tc>
          <w:tcPr>
            <w:tcW w:type="dxa" w:w="2160"/>
          </w:tcPr>
          <w:p>
            <w:r>
              <w:t>Yes</w:t>
            </w:r>
          </w:p>
        </w:tc>
        <w:tc>
          <w:tcPr>
            <w:tcW w:type="dxa" w:w="2160"/>
          </w:tcPr>
          <w:p>
            <w:r>
              <w:t>Confirm that the recipient has been assessed for privacy, security, regulatory, and operational suitability.</w:t>
            </w:r>
          </w:p>
        </w:tc>
      </w:tr>
      <w:tr>
        <w:tc>
          <w:tcPr>
            <w:tcW w:type="dxa" w:w="2160"/>
          </w:tcPr>
          <w:p>
            <w:r>
              <w:t>Insurance or liability requirements</w:t>
            </w:r>
          </w:p>
        </w:tc>
        <w:tc>
          <w:tcPr>
            <w:tcW w:type="dxa" w:w="2160"/>
          </w:tcPr>
          <w:p>
            <w:r>
              <w:t>Text</w:t>
            </w:r>
          </w:p>
        </w:tc>
        <w:tc>
          <w:tcPr>
            <w:tcW w:type="dxa" w:w="2160"/>
          </w:tcPr>
          <w:p>
            <w:r>
              <w:t>Conditional</w:t>
            </w:r>
          </w:p>
        </w:tc>
        <w:tc>
          <w:tcPr>
            <w:tcW w:type="dxa" w:w="2160"/>
          </w:tcPr>
          <w:p>
            <w:r>
              <w:t>Include applicable insurance, indemnity, limitation of liability, or risk allocation requirements as advised by Legal.</w:t>
            </w:r>
          </w:p>
        </w:tc>
      </w:tr>
      <w:tr>
        <w:tc>
          <w:tcPr>
            <w:tcW w:type="dxa" w:w="2160"/>
          </w:tcPr>
          <w:p>
            <w:r>
              <w:t>Audit and assurance rights</w:t>
            </w:r>
          </w:p>
        </w:tc>
        <w:tc>
          <w:tcPr>
            <w:tcW w:type="dxa" w:w="2160"/>
          </w:tcPr>
          <w:p>
            <w:r>
              <w:t>Long text</w:t>
            </w:r>
          </w:p>
        </w:tc>
        <w:tc>
          <w:tcPr>
            <w:tcW w:type="dxa" w:w="2160"/>
          </w:tcPr>
          <w:p>
            <w:r>
              <w:t>Yes</w:t>
            </w:r>
          </w:p>
        </w:tc>
        <w:tc>
          <w:tcPr>
            <w:tcW w:type="dxa" w:w="2160"/>
          </w:tcPr>
          <w:p>
            <w:r>
              <w:t>Define whether [Organisation Name] may request evidence, conduct audits, review controls, or require independent assurance from the receiving party.</w:t>
            </w:r>
          </w:p>
        </w:tc>
      </w:tr>
      <w:tr>
        <w:tc>
          <w:tcPr>
            <w:tcW w:type="dxa" w:w="2160"/>
          </w:tcPr>
          <w:p>
            <w:r>
              <w:t>Permitted use restrictions</w:t>
            </w:r>
          </w:p>
        </w:tc>
        <w:tc>
          <w:tcPr>
            <w:tcW w:type="dxa" w:w="2160"/>
          </w:tcPr>
          <w:p>
            <w:r>
              <w:t>Long text</w:t>
            </w:r>
          </w:p>
        </w:tc>
        <w:tc>
          <w:tcPr>
            <w:tcW w:type="dxa" w:w="2160"/>
          </w:tcPr>
          <w:p>
            <w:r>
              <w:t>Yes</w:t>
            </w:r>
          </w:p>
        </w:tc>
        <w:tc>
          <w:tcPr>
            <w:tcW w:type="dxa" w:w="2160"/>
          </w:tcPr>
          <w:p>
            <w:r>
              <w:t>State that data may only be used for the approved purpose and may not be reused, sold, combined, enriched, profiled, disclosed, or retained for unrelated purposes unless approved in writing.</w:t>
            </w:r>
          </w:p>
        </w:tc>
      </w:tr>
      <w:tr>
        <w:tc>
          <w:tcPr>
            <w:tcW w:type="dxa" w:w="2160"/>
          </w:tcPr>
          <w:p>
            <w:r>
              <w:t>Confidentiality obligations</w:t>
            </w:r>
          </w:p>
        </w:tc>
        <w:tc>
          <w:tcPr>
            <w:tcW w:type="dxa" w:w="2160"/>
          </w:tcPr>
          <w:p>
            <w:r>
              <w:t>Long text</w:t>
            </w:r>
          </w:p>
        </w:tc>
        <w:tc>
          <w:tcPr>
            <w:tcW w:type="dxa" w:w="2160"/>
          </w:tcPr>
          <w:p>
            <w:r>
              <w:t>Yes</w:t>
            </w:r>
          </w:p>
        </w:tc>
        <w:tc>
          <w:tcPr>
            <w:tcW w:type="dxa" w:w="2160"/>
          </w:tcPr>
          <w:p>
            <w:r>
              <w:t>Confirm that personnel with access are bound by confidentiality obligations and receive appropriate privacy and security awareness training.</w:t>
            </w:r>
          </w:p>
        </w:tc>
      </w:tr>
      <w:tr>
        <w:tc>
          <w:tcPr>
            <w:tcW w:type="dxa" w:w="2160"/>
          </w:tcPr>
          <w:p>
            <w:r>
              <w:t>Operational owner</w:t>
            </w:r>
          </w:p>
        </w:tc>
        <w:tc>
          <w:tcPr>
            <w:tcW w:type="dxa" w:w="2160"/>
          </w:tcPr>
          <w:p>
            <w:r>
              <w:t>Name / Role</w:t>
            </w:r>
          </w:p>
        </w:tc>
        <w:tc>
          <w:tcPr>
            <w:tcW w:type="dxa" w:w="2160"/>
          </w:tcPr>
          <w:p>
            <w:r>
              <w:t>Yes</w:t>
            </w:r>
          </w:p>
        </w:tc>
        <w:tc>
          <w:tcPr>
            <w:tcW w:type="dxa" w:w="2160"/>
          </w:tcPr>
          <w:p>
            <w:r>
              <w:t>Identify the person responsible for day-to-day management of the sharing arrangement.</w:t>
            </w:r>
          </w:p>
        </w:tc>
      </w:tr>
      <w:tr>
        <w:tc>
          <w:tcPr>
            <w:tcW w:type="dxa" w:w="2160"/>
          </w:tcPr>
          <w:p>
            <w:r>
              <w:t>Contract owner</w:t>
            </w:r>
          </w:p>
        </w:tc>
        <w:tc>
          <w:tcPr>
            <w:tcW w:type="dxa" w:w="2160"/>
          </w:tcPr>
          <w:p>
            <w:r>
              <w:t>Name / Role</w:t>
            </w:r>
          </w:p>
        </w:tc>
        <w:tc>
          <w:tcPr>
            <w:tcW w:type="dxa" w:w="2160"/>
          </w:tcPr>
          <w:p>
            <w:r>
              <w:t>Yes</w:t>
            </w:r>
          </w:p>
        </w:tc>
        <w:tc>
          <w:tcPr>
            <w:tcW w:type="dxa" w:w="2160"/>
          </w:tcPr>
          <w:p>
            <w:r>
              <w:t>Identify the person responsible for contract recordkeeping, renewal, amendment, and termination management.</w:t>
            </w:r>
          </w:p>
        </w:tc>
      </w:tr>
      <w:tr>
        <w:tc>
          <w:tcPr>
            <w:tcW w:type="dxa" w:w="2160"/>
          </w:tcPr>
          <w:p>
            <w:r>
              <w:t>Privacy owner</w:t>
            </w:r>
          </w:p>
        </w:tc>
        <w:tc>
          <w:tcPr>
            <w:tcW w:type="dxa" w:w="2160"/>
          </w:tcPr>
          <w:p>
            <w:r>
              <w:t>Name / Role</w:t>
            </w:r>
          </w:p>
        </w:tc>
        <w:tc>
          <w:tcPr>
            <w:tcW w:type="dxa" w:w="2160"/>
          </w:tcPr>
          <w:p>
            <w:r>
              <w:t>Yes</w:t>
            </w:r>
          </w:p>
        </w:tc>
        <w:tc>
          <w:tcPr>
            <w:tcW w:type="dxa" w:w="2160"/>
          </w:tcPr>
          <w:p>
            <w:r>
              <w:t>Identify the Privacy Office representative responsible for privacy oversight.</w:t>
            </w:r>
          </w:p>
        </w:tc>
      </w:tr>
      <w:tr>
        <w:tc>
          <w:tcPr>
            <w:tcW w:type="dxa" w:w="2160"/>
          </w:tcPr>
          <w:p>
            <w:r>
              <w:t>Security owner</w:t>
            </w:r>
          </w:p>
        </w:tc>
        <w:tc>
          <w:tcPr>
            <w:tcW w:type="dxa" w:w="2160"/>
          </w:tcPr>
          <w:p>
            <w:r>
              <w:t>Name / Role</w:t>
            </w:r>
          </w:p>
        </w:tc>
        <w:tc>
          <w:tcPr>
            <w:tcW w:type="dxa" w:w="2160"/>
          </w:tcPr>
          <w:p>
            <w:r>
              <w:t>Yes</w:t>
            </w:r>
          </w:p>
        </w:tc>
        <w:tc>
          <w:tcPr>
            <w:tcW w:type="dxa" w:w="2160"/>
          </w:tcPr>
          <w:p>
            <w:r>
              <w:t>Identify the Information Security representative responsible for security oversight.</w:t>
            </w:r>
          </w:p>
        </w:tc>
      </w:tr>
      <w:tr>
        <w:tc>
          <w:tcPr>
            <w:tcW w:type="dxa" w:w="2160"/>
          </w:tcPr>
          <w:p>
            <w:r>
              <w:t>Key performance or compliance measures</w:t>
            </w:r>
          </w:p>
        </w:tc>
        <w:tc>
          <w:tcPr>
            <w:tcW w:type="dxa" w:w="2160"/>
          </w:tcPr>
          <w:p>
            <w:r>
              <w:t>Long text</w:t>
            </w:r>
          </w:p>
        </w:tc>
        <w:tc>
          <w:tcPr>
            <w:tcW w:type="dxa" w:w="2160"/>
          </w:tcPr>
          <w:p>
            <w:r>
              <w:t>Conditional</w:t>
            </w:r>
          </w:p>
        </w:tc>
        <w:tc>
          <w:tcPr>
            <w:tcW w:type="dxa" w:w="2160"/>
          </w:tcPr>
          <w:p>
            <w:r>
              <w:t>Include measures such as successful transfer rate, access review completion, incident reporting timeliness, deletion evidence, consent verification, or complaint handling.</w:t>
            </w:r>
          </w:p>
        </w:tc>
      </w:tr>
      <w:tr>
        <w:tc>
          <w:tcPr>
            <w:tcW w:type="dxa" w:w="2160"/>
          </w:tcPr>
          <w:p>
            <w:r>
              <w:t>Conditions precedent to launch</w:t>
            </w:r>
          </w:p>
        </w:tc>
        <w:tc>
          <w:tcPr>
            <w:tcW w:type="dxa" w:w="2160"/>
          </w:tcPr>
          <w:p>
            <w:r>
              <w:t>Long text</w:t>
            </w:r>
          </w:p>
        </w:tc>
        <w:tc>
          <w:tcPr>
            <w:tcW w:type="dxa" w:w="2160"/>
          </w:tcPr>
          <w:p>
            <w:r>
              <w:t>Yes</w:t>
            </w:r>
          </w:p>
        </w:tc>
        <w:tc>
          <w:tcPr>
            <w:tcW w:type="dxa" w:w="2160"/>
          </w:tcPr>
          <w:p>
            <w:r>
              <w:t>List all actions required before data sharing starts, such as signed agreement, privacy notice publication, consent capture, access provisioning, encryption validation, test transfer, and final approval.</w:t>
            </w:r>
          </w:p>
        </w:tc>
      </w:tr>
      <w:tr>
        <w:tc>
          <w:tcPr>
            <w:tcW w:type="dxa" w:w="2160"/>
          </w:tcPr>
          <w:p>
            <w:r>
              <w:t>Termination triggers</w:t>
            </w:r>
          </w:p>
        </w:tc>
        <w:tc>
          <w:tcPr>
            <w:tcW w:type="dxa" w:w="2160"/>
          </w:tcPr>
          <w:p>
            <w:r>
              <w:t>Long text</w:t>
            </w:r>
          </w:p>
        </w:tc>
        <w:tc>
          <w:tcPr>
            <w:tcW w:type="dxa" w:w="2160"/>
          </w:tcPr>
          <w:p>
            <w:r>
              <w:t>Yes</w:t>
            </w:r>
          </w:p>
        </w:tc>
        <w:tc>
          <w:tcPr>
            <w:tcW w:type="dxa" w:w="2160"/>
          </w:tcPr>
          <w:p>
            <w:r>
              <w:t>Define triggers such as purpose completion, expiry, breach, unlawful use, loss of lawful basis, security failure, regulatory direction, change in ownership, or withdrawal of required consent.</w:t>
            </w:r>
          </w:p>
        </w:tc>
      </w:tr>
      <w:tr>
        <w:tc>
          <w:tcPr>
            <w:tcW w:type="dxa" w:w="2160"/>
          </w:tcPr>
          <w:p>
            <w:r>
              <w:t>Post-termination obligations</w:t>
            </w:r>
          </w:p>
        </w:tc>
        <w:tc>
          <w:tcPr>
            <w:tcW w:type="dxa" w:w="2160"/>
          </w:tcPr>
          <w:p>
            <w:r>
              <w:t>Long text</w:t>
            </w:r>
          </w:p>
        </w:tc>
        <w:tc>
          <w:tcPr>
            <w:tcW w:type="dxa" w:w="2160"/>
          </w:tcPr>
          <w:p>
            <w:r>
              <w:t>Yes</w:t>
            </w:r>
          </w:p>
        </w:tc>
        <w:tc>
          <w:tcPr>
            <w:tcW w:type="dxa" w:w="2160"/>
          </w:tcPr>
          <w:p>
            <w:r>
              <w:t>Define return, deletion, anonymisation, access revocation, certification, surviving confidentiality, audit, and incident support obligations.</w:t>
            </w:r>
          </w:p>
        </w:tc>
      </w:tr>
      <w:tr>
        <w:tc>
          <w:tcPr>
            <w:tcW w:type="dxa" w:w="2160"/>
          </w:tcPr>
          <w:p>
            <w:r>
              <w:t>Exceptions or deviations</w:t>
            </w:r>
          </w:p>
        </w:tc>
        <w:tc>
          <w:tcPr>
            <w:tcW w:type="dxa" w:w="2160"/>
          </w:tcPr>
          <w:p>
            <w:r>
              <w:t>Long text</w:t>
            </w:r>
          </w:p>
        </w:tc>
        <w:tc>
          <w:tcPr>
            <w:tcW w:type="dxa" w:w="2160"/>
          </w:tcPr>
          <w:p>
            <w:r>
              <w:t>Conditional</w:t>
            </w:r>
          </w:p>
        </w:tc>
        <w:tc>
          <w:tcPr>
            <w:tcW w:type="dxa" w:w="2160"/>
          </w:tcPr>
          <w:p>
            <w:r>
              <w:t>Document any exceptions to standard privacy, security, retention, localisation, or contractual requirements. Attach formal risk acceptance.</w:t>
            </w:r>
          </w:p>
        </w:tc>
      </w:tr>
      <w:tr>
        <w:tc>
          <w:tcPr>
            <w:tcW w:type="dxa" w:w="2160"/>
          </w:tcPr>
          <w:p>
            <w:r>
              <w:t>Supporting attachments</w:t>
            </w:r>
          </w:p>
        </w:tc>
        <w:tc>
          <w:tcPr>
            <w:tcW w:type="dxa" w:w="2160"/>
          </w:tcPr>
          <w:p>
            <w:r>
              <w:t>Attachment list</w:t>
            </w:r>
          </w:p>
        </w:tc>
        <w:tc>
          <w:tcPr>
            <w:tcW w:type="dxa" w:w="2160"/>
          </w:tcPr>
          <w:p>
            <w:r>
              <w:t>Conditional</w:t>
            </w:r>
          </w:p>
        </w:tc>
        <w:tc>
          <w:tcPr>
            <w:tcW w:type="dxa" w:w="2160"/>
          </w:tcPr>
          <w:p>
            <w:r>
              <w:t>Attach relevant documents, assessments, diagrams, approvals, consent wording, notices, technical specifications, and due diligence evidence.</w:t>
            </w:r>
          </w:p>
        </w:tc>
      </w:tr>
      <w:tr>
        <w:tc>
          <w:tcPr>
            <w:tcW w:type="dxa" w:w="2160"/>
          </w:tcPr>
          <w:p>
            <w:r>
              <w:t>Prepared by</w:t>
            </w:r>
          </w:p>
        </w:tc>
        <w:tc>
          <w:tcPr>
            <w:tcW w:type="dxa" w:w="2160"/>
          </w:tcPr>
          <w:p>
            <w:r>
              <w:t>Name / Role / Date</w:t>
            </w:r>
          </w:p>
        </w:tc>
        <w:tc>
          <w:tcPr>
            <w:tcW w:type="dxa" w:w="2160"/>
          </w:tcPr>
          <w:p>
            <w:r>
              <w:t>Yes</w:t>
            </w:r>
          </w:p>
        </w:tc>
        <w:tc>
          <w:tcPr>
            <w:tcW w:type="dxa" w:w="2160"/>
          </w:tcPr>
          <w:p>
            <w:r>
              <w:t>Identify the person completing the template.</w:t>
            </w:r>
          </w:p>
        </w:tc>
      </w:tr>
      <w:tr>
        <w:tc>
          <w:tcPr>
            <w:tcW w:type="dxa" w:w="2160"/>
          </w:tcPr>
          <w:p>
            <w:r>
              <w:t>Business owner acknowledgement</w:t>
            </w:r>
          </w:p>
        </w:tc>
        <w:tc>
          <w:tcPr>
            <w:tcW w:type="dxa" w:w="2160"/>
          </w:tcPr>
          <w:p>
            <w:r>
              <w:t>Signature / Date</w:t>
            </w:r>
          </w:p>
        </w:tc>
        <w:tc>
          <w:tcPr>
            <w:tcW w:type="dxa" w:w="2160"/>
          </w:tcPr>
          <w:p>
            <w:r>
              <w:t>Yes</w:t>
            </w:r>
          </w:p>
        </w:tc>
        <w:tc>
          <w:tcPr>
            <w:tcW w:type="dxa" w:w="2160"/>
          </w:tcPr>
          <w:p>
            <w:r>
              <w:t>Confirms business need, data accuracy, operational readiness, and accountability for the sharing activity.</w:t>
            </w:r>
          </w:p>
        </w:tc>
      </w:tr>
      <w:tr>
        <w:tc>
          <w:tcPr>
            <w:tcW w:type="dxa" w:w="2160"/>
          </w:tcPr>
          <w:p>
            <w:r>
              <w:t>Privacy Office review</w:t>
            </w:r>
          </w:p>
        </w:tc>
        <w:tc>
          <w:tcPr>
            <w:tcW w:type="dxa" w:w="2160"/>
          </w:tcPr>
          <w:p>
            <w:r>
              <w:t>Signature / Date</w:t>
            </w:r>
          </w:p>
        </w:tc>
        <w:tc>
          <w:tcPr>
            <w:tcW w:type="dxa" w:w="2160"/>
          </w:tcPr>
          <w:p>
            <w:r>
              <w:t>Yes</w:t>
            </w:r>
          </w:p>
        </w:tc>
        <w:tc>
          <w:tcPr>
            <w:tcW w:type="dxa" w:w="2160"/>
          </w:tcPr>
          <w:p>
            <w:r>
              <w:t>Confirms privacy requirements have been reviewed and required controls are defined.</w:t>
            </w:r>
          </w:p>
        </w:tc>
      </w:tr>
      <w:tr>
        <w:tc>
          <w:tcPr>
            <w:tcW w:type="dxa" w:w="2160"/>
          </w:tcPr>
          <w:p>
            <w:r>
              <w:t>Legal review</w:t>
            </w:r>
          </w:p>
        </w:tc>
        <w:tc>
          <w:tcPr>
            <w:tcW w:type="dxa" w:w="2160"/>
          </w:tcPr>
          <w:p>
            <w:r>
              <w:t>Signature / Date</w:t>
            </w:r>
          </w:p>
        </w:tc>
        <w:tc>
          <w:tcPr>
            <w:tcW w:type="dxa" w:w="2160"/>
          </w:tcPr>
          <w:p>
            <w:r>
              <w:t>Yes</w:t>
            </w:r>
          </w:p>
        </w:tc>
        <w:tc>
          <w:tcPr>
            <w:tcW w:type="dxa" w:w="2160"/>
          </w:tcPr>
          <w:p>
            <w:r>
              <w:t>Confirms contractual terms and lawful basis have been reviewed.</w:t>
            </w:r>
          </w:p>
        </w:tc>
      </w:tr>
      <w:tr>
        <w:tc>
          <w:tcPr>
            <w:tcW w:type="dxa" w:w="2160"/>
          </w:tcPr>
          <w:p>
            <w:r>
              <w:t>Information Security review</w:t>
            </w:r>
          </w:p>
        </w:tc>
        <w:tc>
          <w:tcPr>
            <w:tcW w:type="dxa" w:w="2160"/>
          </w:tcPr>
          <w:p>
            <w:r>
              <w:t>Signature / Date</w:t>
            </w:r>
          </w:p>
        </w:tc>
        <w:tc>
          <w:tcPr>
            <w:tcW w:type="dxa" w:w="2160"/>
          </w:tcPr>
          <w:p>
            <w:r>
              <w:t>Yes</w:t>
            </w:r>
          </w:p>
        </w:tc>
        <w:tc>
          <w:tcPr>
            <w:tcW w:type="dxa" w:w="2160"/>
          </w:tcPr>
          <w:p>
            <w:r>
              <w:t>Confirms technical and organisational safeguards have been reviewed.</w:t>
            </w:r>
          </w:p>
        </w:tc>
      </w:tr>
      <w:tr>
        <w:tc>
          <w:tcPr>
            <w:tcW w:type="dxa" w:w="2160"/>
          </w:tcPr>
          <w:p>
            <w:r>
              <w:t>Final approval</w:t>
            </w:r>
          </w:p>
        </w:tc>
        <w:tc>
          <w:tcPr>
            <w:tcW w:type="dxa" w:w="2160"/>
          </w:tcPr>
          <w:p>
            <w:r>
              <w:t>Signature / Date</w:t>
            </w:r>
          </w:p>
        </w:tc>
        <w:tc>
          <w:tcPr>
            <w:tcW w:type="dxa" w:w="2160"/>
          </w:tcPr>
          <w:p>
            <w:r>
              <w:t>Yes</w:t>
            </w:r>
          </w:p>
        </w:tc>
        <w:tc>
          <w:tcPr>
            <w:tcW w:type="dxa" w:w="2160"/>
          </w:tcPr>
          <w:p>
            <w:r>
              <w:t>Approval by the authorised signatory or delegated authority before execution and launch.</w:t>
            </w:r>
          </w:p>
        </w:tc>
      </w:tr>
    </w:tbl>
    <w:p>
      <w:r>
        <w:t>Detailed Data Field Register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Data Field</w:t>
            </w:r>
          </w:p>
        </w:tc>
        <w:tc>
          <w:tcPr>
            <w:tcW w:type="dxa" w:w="1080"/>
          </w:tcPr>
          <w:p>
            <w:r>
              <w:t>Data Category</w:t>
            </w:r>
          </w:p>
        </w:tc>
        <w:tc>
          <w:tcPr>
            <w:tcW w:type="dxa" w:w="1080"/>
          </w:tcPr>
          <w:p>
            <w:r>
              <w:t>Sensitive?</w:t>
            </w:r>
          </w:p>
        </w:tc>
        <w:tc>
          <w:tcPr>
            <w:tcW w:type="dxa" w:w="1080"/>
          </w:tcPr>
          <w:p>
            <w:r>
              <w:t>Source System</w:t>
            </w:r>
          </w:p>
        </w:tc>
        <w:tc>
          <w:tcPr>
            <w:tcW w:type="dxa" w:w="1080"/>
          </w:tcPr>
          <w:p>
            <w:r>
              <w:t>Recipient Use</w:t>
            </w:r>
          </w:p>
        </w:tc>
        <w:tc>
          <w:tcPr>
            <w:tcW w:type="dxa" w:w="1080"/>
          </w:tcPr>
          <w:p>
            <w:r>
              <w:t>Frequency Shared</w:t>
            </w:r>
          </w:p>
        </w:tc>
        <w:tc>
          <w:tcPr>
            <w:tcW w:type="dxa" w:w="1080"/>
          </w:tcPr>
          <w:p>
            <w:r>
              <w:t>Minimum Necessary Rationale</w:t>
            </w:r>
          </w:p>
        </w:tc>
        <w:tc>
          <w:tcPr>
            <w:tcW w:type="dxa" w:w="1080"/>
          </w:tcPr>
          <w:p>
            <w:r>
              <w:t>Retention by Recipient</w:t>
            </w:r>
          </w:p>
        </w:tc>
      </w:tr>
      <w:tr>
        <w:tc>
          <w:tcPr>
            <w:tcW w:type="dxa" w:w="1080"/>
          </w:tcPr>
          <w:p>
            <w:r>
              <w:t>[Field Name]</w:t>
            </w:r>
          </w:p>
        </w:tc>
        <w:tc>
          <w:tcPr>
            <w:tcW w:type="dxa" w:w="1080"/>
          </w:tcPr>
          <w:p>
            <w:r>
              <w:t>[Category]</w:t>
            </w:r>
          </w:p>
        </w:tc>
        <w:tc>
          <w:tcPr>
            <w:tcW w:type="dxa" w:w="1080"/>
          </w:tcPr>
          <w:p>
            <w:r>
              <w:t>Yes / No</w:t>
            </w:r>
          </w:p>
        </w:tc>
        <w:tc>
          <w:tcPr>
            <w:tcW w:type="dxa" w:w="1080"/>
          </w:tcPr>
          <w:p>
            <w:r>
              <w:t>[System]</w:t>
            </w:r>
          </w:p>
        </w:tc>
        <w:tc>
          <w:tcPr>
            <w:tcW w:type="dxa" w:w="1080"/>
          </w:tcPr>
          <w:p>
            <w:r>
              <w:t>[Purpose]</w:t>
            </w:r>
          </w:p>
        </w:tc>
        <w:tc>
          <w:tcPr>
            <w:tcW w:type="dxa" w:w="1080"/>
          </w:tcPr>
          <w:p>
            <w:r>
              <w:t>[Frequency]</w:t>
            </w:r>
          </w:p>
        </w:tc>
        <w:tc>
          <w:tcPr>
            <w:tcW w:type="dxa" w:w="1080"/>
          </w:tcPr>
          <w:p>
            <w:r>
              <w:t>[Rationale]</w:t>
            </w:r>
          </w:p>
        </w:tc>
        <w:tc>
          <w:tcPr>
            <w:tcW w:type="dxa" w:w="1080"/>
          </w:tcPr>
          <w:p>
            <w:r>
              <w:t>[Retention Period]</w:t>
            </w:r>
          </w:p>
        </w:tc>
      </w:tr>
      <w:tr>
        <w:tc>
          <w:tcPr>
            <w:tcW w:type="dxa" w:w="1080"/>
          </w:tcPr>
          <w:p>
            <w:r>
              <w:t>[Field Name]</w:t>
            </w:r>
          </w:p>
        </w:tc>
        <w:tc>
          <w:tcPr>
            <w:tcW w:type="dxa" w:w="1080"/>
          </w:tcPr>
          <w:p>
            <w:r>
              <w:t>[Category]</w:t>
            </w:r>
          </w:p>
        </w:tc>
        <w:tc>
          <w:tcPr>
            <w:tcW w:type="dxa" w:w="1080"/>
          </w:tcPr>
          <w:p>
            <w:r>
              <w:t>Yes / No</w:t>
            </w:r>
          </w:p>
        </w:tc>
        <w:tc>
          <w:tcPr>
            <w:tcW w:type="dxa" w:w="1080"/>
          </w:tcPr>
          <w:p>
            <w:r>
              <w:t>[System]</w:t>
            </w:r>
          </w:p>
        </w:tc>
        <w:tc>
          <w:tcPr>
            <w:tcW w:type="dxa" w:w="1080"/>
          </w:tcPr>
          <w:p>
            <w:r>
              <w:t>[Purpose]</w:t>
            </w:r>
          </w:p>
        </w:tc>
        <w:tc>
          <w:tcPr>
            <w:tcW w:type="dxa" w:w="1080"/>
          </w:tcPr>
          <w:p>
            <w:r>
              <w:t>[Frequency]</w:t>
            </w:r>
          </w:p>
        </w:tc>
        <w:tc>
          <w:tcPr>
            <w:tcW w:type="dxa" w:w="1080"/>
          </w:tcPr>
          <w:p>
            <w:r>
              <w:t>[Rationale]</w:t>
            </w:r>
          </w:p>
        </w:tc>
        <w:tc>
          <w:tcPr>
            <w:tcW w:type="dxa" w:w="1080"/>
          </w:tcPr>
          <w:p>
            <w:r>
              <w:t>[Retention Period]</w:t>
            </w:r>
          </w:p>
        </w:tc>
      </w:tr>
      <w:tr>
        <w:tc>
          <w:tcPr>
            <w:tcW w:type="dxa" w:w="1080"/>
          </w:tcPr>
          <w:p>
            <w:r>
              <w:t>[Field Name]</w:t>
            </w:r>
          </w:p>
        </w:tc>
        <w:tc>
          <w:tcPr>
            <w:tcW w:type="dxa" w:w="1080"/>
          </w:tcPr>
          <w:p>
            <w:r>
              <w:t>[Category]</w:t>
            </w:r>
          </w:p>
        </w:tc>
        <w:tc>
          <w:tcPr>
            <w:tcW w:type="dxa" w:w="1080"/>
          </w:tcPr>
          <w:p>
            <w:r>
              <w:t>Yes / No</w:t>
            </w:r>
          </w:p>
        </w:tc>
        <w:tc>
          <w:tcPr>
            <w:tcW w:type="dxa" w:w="1080"/>
          </w:tcPr>
          <w:p>
            <w:r>
              <w:t>[System]</w:t>
            </w:r>
          </w:p>
        </w:tc>
        <w:tc>
          <w:tcPr>
            <w:tcW w:type="dxa" w:w="1080"/>
          </w:tcPr>
          <w:p>
            <w:r>
              <w:t>[Purpose]</w:t>
            </w:r>
          </w:p>
        </w:tc>
        <w:tc>
          <w:tcPr>
            <w:tcW w:type="dxa" w:w="1080"/>
          </w:tcPr>
          <w:p>
            <w:r>
              <w:t>[Frequency]</w:t>
            </w:r>
          </w:p>
        </w:tc>
        <w:tc>
          <w:tcPr>
            <w:tcW w:type="dxa" w:w="1080"/>
          </w:tcPr>
          <w:p>
            <w:r>
              <w:t>[Rationale]</w:t>
            </w:r>
          </w:p>
        </w:tc>
        <w:tc>
          <w:tcPr>
            <w:tcW w:type="dxa" w:w="1080"/>
          </w:tcPr>
          <w:p>
            <w:r>
              <w:t>[Retention Period]</w:t>
            </w:r>
          </w:p>
        </w:tc>
      </w:tr>
    </w:tbl>
    <w:p>
      <w:r>
        <w:t>Approved Onward Sharing Register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Onward Recipient</w:t>
            </w:r>
          </w:p>
        </w:tc>
        <w:tc>
          <w:tcPr>
            <w:tcW w:type="dxa" w:w="1234"/>
          </w:tcPr>
          <w:p>
            <w:r>
              <w:t>Purpose</w:t>
            </w:r>
          </w:p>
        </w:tc>
        <w:tc>
          <w:tcPr>
            <w:tcW w:type="dxa" w:w="1234"/>
          </w:tcPr>
          <w:p>
            <w:r>
              <w:t>Data Categories</w:t>
            </w:r>
          </w:p>
        </w:tc>
        <w:tc>
          <w:tcPr>
            <w:tcW w:type="dxa" w:w="1234"/>
          </w:tcPr>
          <w:p>
            <w:r>
              <w:t>Location of Access and Storage</w:t>
            </w:r>
          </w:p>
        </w:tc>
        <w:tc>
          <w:tcPr>
            <w:tcW w:type="dxa" w:w="1234"/>
          </w:tcPr>
          <w:p>
            <w:r>
              <w:t>Sharing Method</w:t>
            </w:r>
          </w:p>
        </w:tc>
        <w:tc>
          <w:tcPr>
            <w:tcW w:type="dxa" w:w="1234"/>
          </w:tcPr>
          <w:p>
            <w:r>
              <w:t>Safeguards</w:t>
            </w:r>
          </w:p>
        </w:tc>
        <w:tc>
          <w:tcPr>
            <w:tcW w:type="dxa" w:w="1234"/>
          </w:tcPr>
          <w:p>
            <w:r>
              <w:t>Approval Evidence</w:t>
            </w:r>
          </w:p>
        </w:tc>
      </w:tr>
      <w:tr>
        <w:tc>
          <w:tcPr>
            <w:tcW w:type="dxa" w:w="1234"/>
          </w:tcPr>
          <w:p>
            <w:r>
              <w:t>[Recipient Name]</w:t>
            </w:r>
          </w:p>
        </w:tc>
        <w:tc>
          <w:tcPr>
            <w:tcW w:type="dxa" w:w="1234"/>
          </w:tcPr>
          <w:p>
            <w:r>
              <w:t>[Purpose]</w:t>
            </w:r>
          </w:p>
        </w:tc>
        <w:tc>
          <w:tcPr>
            <w:tcW w:type="dxa" w:w="1234"/>
          </w:tcPr>
          <w:p>
            <w:r>
              <w:t>[Data Categories]</w:t>
            </w:r>
          </w:p>
        </w:tc>
        <w:tc>
          <w:tcPr>
            <w:tcW w:type="dxa" w:w="1234"/>
          </w:tcPr>
          <w:p>
            <w:r>
              <w:t>Saudi Arabia</w:t>
            </w:r>
          </w:p>
        </w:tc>
        <w:tc>
          <w:tcPr>
            <w:tcW w:type="dxa" w:w="1234"/>
          </w:tcPr>
          <w:p>
            <w:r>
              <w:t>[Method]</w:t>
            </w:r>
          </w:p>
        </w:tc>
        <w:tc>
          <w:tcPr>
            <w:tcW w:type="dxa" w:w="1234"/>
          </w:tcPr>
          <w:p>
            <w:r>
              <w:t>[Safeguards]</w:t>
            </w:r>
          </w:p>
        </w:tc>
        <w:tc>
          <w:tcPr>
            <w:tcW w:type="dxa" w:w="1234"/>
          </w:tcPr>
          <w:p>
            <w:r>
              <w:t>[Approval Reference]</w:t>
            </w:r>
          </w:p>
        </w:tc>
      </w:tr>
    </w:tbl>
    <w:p>
      <w:r>
        <w:t>Transfer and Access Schedule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Activity</w:t>
            </w:r>
          </w:p>
        </w:tc>
        <w:tc>
          <w:tcPr>
            <w:tcW w:type="dxa" w:w="1440"/>
          </w:tcPr>
          <w:p>
            <w:r>
              <w:t>Party Responsible</w:t>
            </w:r>
          </w:p>
        </w:tc>
        <w:tc>
          <w:tcPr>
            <w:tcW w:type="dxa" w:w="1440"/>
          </w:tcPr>
          <w:p>
            <w:r>
              <w:t>Method / System</w:t>
            </w:r>
          </w:p>
        </w:tc>
        <w:tc>
          <w:tcPr>
            <w:tcW w:type="dxa" w:w="1440"/>
          </w:tcPr>
          <w:p>
            <w:r>
              <w:t>Frequency</w:t>
            </w:r>
          </w:p>
        </w:tc>
        <w:tc>
          <w:tcPr>
            <w:tcW w:type="dxa" w:w="1440"/>
          </w:tcPr>
          <w:p>
            <w:r>
              <w:t>Security Control</w:t>
            </w:r>
          </w:p>
        </w:tc>
        <w:tc>
          <w:tcPr>
            <w:tcW w:type="dxa" w:w="1440"/>
          </w:tcPr>
          <w:p>
            <w:r>
              <w:t>Evidence Required</w:t>
            </w:r>
          </w:p>
        </w:tc>
      </w:tr>
      <w:tr>
        <w:tc>
          <w:tcPr>
            <w:tcW w:type="dxa" w:w="1440"/>
          </w:tcPr>
          <w:p>
            <w:r>
              <w:t>Data extraction</w:t>
            </w:r>
          </w:p>
        </w:tc>
        <w:tc>
          <w:tcPr>
            <w:tcW w:type="dxa" w:w="1440"/>
          </w:tcPr>
          <w:p>
            <w:r>
              <w:t>[Party]</w:t>
            </w:r>
          </w:p>
        </w:tc>
        <w:tc>
          <w:tcPr>
            <w:tcW w:type="dxa" w:w="1440"/>
          </w:tcPr>
          <w:p>
            <w:r>
              <w:t>[System]</w:t>
            </w:r>
          </w:p>
        </w:tc>
        <w:tc>
          <w:tcPr>
            <w:tcW w:type="dxa" w:w="1440"/>
          </w:tcPr>
          <w:p>
            <w:r>
              <w:t>[Frequency]</w:t>
            </w:r>
          </w:p>
        </w:tc>
        <w:tc>
          <w:tcPr>
            <w:tcW w:type="dxa" w:w="1440"/>
          </w:tcPr>
          <w:p>
            <w:r>
              <w:t>Access restricted to authorised users</w:t>
            </w:r>
          </w:p>
        </w:tc>
        <w:tc>
          <w:tcPr>
            <w:tcW w:type="dxa" w:w="1440"/>
          </w:tcPr>
          <w:p>
            <w:r>
              <w:t>Extraction log</w:t>
            </w:r>
          </w:p>
        </w:tc>
      </w:tr>
      <w:tr>
        <w:tc>
          <w:tcPr>
            <w:tcW w:type="dxa" w:w="1440"/>
          </w:tcPr>
          <w:p>
            <w:r>
              <w:t>Data transfer</w:t>
            </w:r>
          </w:p>
        </w:tc>
        <w:tc>
          <w:tcPr>
            <w:tcW w:type="dxa" w:w="1440"/>
          </w:tcPr>
          <w:p>
            <w:r>
              <w:t>[Party]</w:t>
            </w:r>
          </w:p>
        </w:tc>
        <w:tc>
          <w:tcPr>
            <w:tcW w:type="dxa" w:w="1440"/>
          </w:tcPr>
          <w:p>
            <w:r>
              <w:t>[Method]</w:t>
            </w:r>
          </w:p>
        </w:tc>
        <w:tc>
          <w:tcPr>
            <w:tcW w:type="dxa" w:w="1440"/>
          </w:tcPr>
          <w:p>
            <w:r>
              <w:t>[Frequency]</w:t>
            </w:r>
          </w:p>
        </w:tc>
        <w:tc>
          <w:tcPr>
            <w:tcW w:type="dxa" w:w="1440"/>
          </w:tcPr>
          <w:p>
            <w:r>
              <w:t>Encrypted transfer channel</w:t>
            </w:r>
          </w:p>
        </w:tc>
        <w:tc>
          <w:tcPr>
            <w:tcW w:type="dxa" w:w="1440"/>
          </w:tcPr>
          <w:p>
            <w:r>
              <w:t>Transfer log</w:t>
            </w:r>
          </w:p>
        </w:tc>
      </w:tr>
      <w:tr>
        <w:tc>
          <w:tcPr>
            <w:tcW w:type="dxa" w:w="1440"/>
          </w:tcPr>
          <w:p>
            <w:r>
              <w:t>Receipt confirmation</w:t>
            </w:r>
          </w:p>
        </w:tc>
        <w:tc>
          <w:tcPr>
            <w:tcW w:type="dxa" w:w="1440"/>
          </w:tcPr>
          <w:p>
            <w:r>
              <w:t>[Party]</w:t>
            </w:r>
          </w:p>
        </w:tc>
        <w:tc>
          <w:tcPr>
            <w:tcW w:type="dxa" w:w="1440"/>
          </w:tcPr>
          <w:p>
            <w:r>
              <w:t>[System]</w:t>
            </w:r>
          </w:p>
        </w:tc>
        <w:tc>
          <w:tcPr>
            <w:tcW w:type="dxa" w:w="1440"/>
          </w:tcPr>
          <w:p>
            <w:r>
              <w:t>[Frequency]</w:t>
            </w:r>
          </w:p>
        </w:tc>
        <w:tc>
          <w:tcPr>
            <w:tcW w:type="dxa" w:w="1440"/>
          </w:tcPr>
          <w:p>
            <w:r>
              <w:t>Integrity check and reconciliation</w:t>
            </w:r>
          </w:p>
        </w:tc>
        <w:tc>
          <w:tcPr>
            <w:tcW w:type="dxa" w:w="1440"/>
          </w:tcPr>
          <w:p>
            <w:r>
              <w:t>Receipt confirmation</w:t>
            </w:r>
          </w:p>
        </w:tc>
      </w:tr>
      <w:tr>
        <w:tc>
          <w:tcPr>
            <w:tcW w:type="dxa" w:w="1440"/>
          </w:tcPr>
          <w:p>
            <w:r>
              <w:t>Access review</w:t>
            </w:r>
          </w:p>
        </w:tc>
        <w:tc>
          <w:tcPr>
            <w:tcW w:type="dxa" w:w="1440"/>
          </w:tcPr>
          <w:p>
            <w:r>
              <w:t>[Party]</w:t>
            </w:r>
          </w:p>
        </w:tc>
        <w:tc>
          <w:tcPr>
            <w:tcW w:type="dxa" w:w="1440"/>
          </w:tcPr>
          <w:p>
            <w:r>
              <w:t>[System]</w:t>
            </w:r>
          </w:p>
        </w:tc>
        <w:tc>
          <w:tcPr>
            <w:tcW w:type="dxa" w:w="1440"/>
          </w:tcPr>
          <w:p>
            <w:r>
              <w:t>[Frequency]</w:t>
            </w:r>
          </w:p>
        </w:tc>
        <w:tc>
          <w:tcPr>
            <w:tcW w:type="dxa" w:w="1440"/>
          </w:tcPr>
          <w:p>
            <w:r>
              <w:t>Role-based access review</w:t>
            </w:r>
          </w:p>
        </w:tc>
        <w:tc>
          <w:tcPr>
            <w:tcW w:type="dxa" w:w="1440"/>
          </w:tcPr>
          <w:p>
            <w:r>
              <w:t>Access review record</w:t>
            </w:r>
          </w:p>
        </w:tc>
      </w:tr>
      <w:tr>
        <w:tc>
          <w:tcPr>
            <w:tcW w:type="dxa" w:w="1440"/>
          </w:tcPr>
          <w:p>
            <w:r>
              <w:t>Deletion or return</w:t>
            </w:r>
          </w:p>
        </w:tc>
        <w:tc>
          <w:tcPr>
            <w:tcW w:type="dxa" w:w="1440"/>
          </w:tcPr>
          <w:p>
            <w:r>
              <w:t>[Party]</w:t>
            </w:r>
          </w:p>
        </w:tc>
        <w:tc>
          <w:tcPr>
            <w:tcW w:type="dxa" w:w="1440"/>
          </w:tcPr>
          <w:p>
            <w:r>
              <w:t>[System]</w:t>
            </w:r>
          </w:p>
        </w:tc>
        <w:tc>
          <w:tcPr>
            <w:tcW w:type="dxa" w:w="1440"/>
          </w:tcPr>
          <w:p>
            <w:r>
              <w:t>[Trigger / Frequency]</w:t>
            </w:r>
          </w:p>
        </w:tc>
        <w:tc>
          <w:tcPr>
            <w:tcW w:type="dxa" w:w="1440"/>
          </w:tcPr>
          <w:p>
            <w:r>
              <w:t>Secure deletion or approved return method</w:t>
            </w:r>
          </w:p>
        </w:tc>
        <w:tc>
          <w:tcPr>
            <w:tcW w:type="dxa" w:w="1440"/>
          </w:tcPr>
          <w:p>
            <w:r>
              <w:t>Deletion certificate or attestation</w:t>
            </w:r>
          </w:p>
        </w:tc>
      </w:tr>
    </w:tbl>
    <w:p>
      <w:r>
        <w:t>Incident Notification Minimum Content</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Guidance</w:t>
            </w:r>
          </w:p>
        </w:tc>
      </w:tr>
      <w:tr>
        <w:tc>
          <w:tcPr>
            <w:tcW w:type="dxa" w:w="4320"/>
          </w:tcPr>
          <w:p>
            <w:r>
              <w:t>Incident summary</w:t>
            </w:r>
          </w:p>
        </w:tc>
        <w:tc>
          <w:tcPr>
            <w:tcW w:type="dxa" w:w="4320"/>
          </w:tcPr>
          <w:p>
            <w:r>
              <w:t>Describe what happened, when detected, and current status.</w:t>
            </w:r>
          </w:p>
        </w:tc>
      </w:tr>
      <w:tr>
        <w:tc>
          <w:tcPr>
            <w:tcW w:type="dxa" w:w="4320"/>
          </w:tcPr>
          <w:p>
            <w:r>
              <w:t>Data affected</w:t>
            </w:r>
          </w:p>
        </w:tc>
        <w:tc>
          <w:tcPr>
            <w:tcW w:type="dxa" w:w="4320"/>
          </w:tcPr>
          <w:p>
            <w:r>
              <w:t>Identify data fields, categories, volume, and whether sensitive data is involved.</w:t>
            </w:r>
          </w:p>
        </w:tc>
      </w:tr>
      <w:tr>
        <w:tc>
          <w:tcPr>
            <w:tcW w:type="dxa" w:w="4320"/>
          </w:tcPr>
          <w:p>
            <w:r>
              <w:t>Individuals affected</w:t>
            </w:r>
          </w:p>
        </w:tc>
        <w:tc>
          <w:tcPr>
            <w:tcW w:type="dxa" w:w="4320"/>
          </w:tcPr>
          <w:p>
            <w:r>
              <w:t>Estimate number and categories of affected individuals.</w:t>
            </w:r>
          </w:p>
        </w:tc>
      </w:tr>
      <w:tr>
        <w:tc>
          <w:tcPr>
            <w:tcW w:type="dxa" w:w="4320"/>
          </w:tcPr>
          <w:p>
            <w:r>
              <w:t>Systems involved</w:t>
            </w:r>
          </w:p>
        </w:tc>
        <w:tc>
          <w:tcPr>
            <w:tcW w:type="dxa" w:w="4320"/>
          </w:tcPr>
          <w:p>
            <w:r>
              <w:t>Identify source, destination, transfer channel, or user accounts involved.</w:t>
            </w:r>
          </w:p>
        </w:tc>
      </w:tr>
      <w:tr>
        <w:tc>
          <w:tcPr>
            <w:tcW w:type="dxa" w:w="4320"/>
          </w:tcPr>
          <w:p>
            <w:r>
              <w:t>Likely impact</w:t>
            </w:r>
          </w:p>
        </w:tc>
        <w:tc>
          <w:tcPr>
            <w:tcW w:type="dxa" w:w="4320"/>
          </w:tcPr>
          <w:p>
            <w:r>
              <w:t>Describe potential harm to individuals or operational impact.</w:t>
            </w:r>
          </w:p>
        </w:tc>
      </w:tr>
      <w:tr>
        <w:tc>
          <w:tcPr>
            <w:tcW w:type="dxa" w:w="4320"/>
          </w:tcPr>
          <w:p>
            <w:r>
              <w:t>Immediate containment actions</w:t>
            </w:r>
          </w:p>
        </w:tc>
        <w:tc>
          <w:tcPr>
            <w:tcW w:type="dxa" w:w="4320"/>
          </w:tcPr>
          <w:p>
            <w:r>
              <w:t>State actions taken to stop or limit the incident.</w:t>
            </w:r>
          </w:p>
        </w:tc>
      </w:tr>
      <w:tr>
        <w:tc>
          <w:tcPr>
            <w:tcW w:type="dxa" w:w="4320"/>
          </w:tcPr>
          <w:p>
            <w:r>
              <w:t>Evidence preserved</w:t>
            </w:r>
          </w:p>
        </w:tc>
        <w:tc>
          <w:tcPr>
            <w:tcW w:type="dxa" w:w="4320"/>
          </w:tcPr>
          <w:p>
            <w:r>
              <w:t>Confirm logs, files, communications, and system evidence retained.</w:t>
            </w:r>
          </w:p>
        </w:tc>
      </w:tr>
      <w:tr>
        <w:tc>
          <w:tcPr>
            <w:tcW w:type="dxa" w:w="4320"/>
          </w:tcPr>
          <w:p>
            <w:r>
              <w:t>Contact person</w:t>
            </w:r>
          </w:p>
        </w:tc>
        <w:tc>
          <w:tcPr>
            <w:tcW w:type="dxa" w:w="4320"/>
          </w:tcPr>
          <w:p>
            <w:r>
              <w:t>Provide named incident lead and contact details.</w:t>
            </w:r>
          </w:p>
        </w:tc>
      </w:tr>
      <w:tr>
        <w:tc>
          <w:tcPr>
            <w:tcW w:type="dxa" w:w="4320"/>
          </w:tcPr>
          <w:p>
            <w:r>
              <w:t>Support required</w:t>
            </w:r>
          </w:p>
        </w:tc>
        <w:tc>
          <w:tcPr>
            <w:tcW w:type="dxa" w:w="4320"/>
          </w:tcPr>
          <w:p>
            <w:r>
              <w:t>State what assistance is required from the other party.</w:t>
            </w:r>
          </w:p>
        </w:tc>
      </w:tr>
    </w:tbl>
    <w:p>
      <w:r>
        <w:t>Individual Rights Coordination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Request Type</w:t>
            </w:r>
          </w:p>
        </w:tc>
        <w:tc>
          <w:tcPr>
            <w:tcW w:type="dxa" w:w="1728"/>
          </w:tcPr>
          <w:p>
            <w:r>
              <w:t>Lead Party</w:t>
            </w:r>
          </w:p>
        </w:tc>
        <w:tc>
          <w:tcPr>
            <w:tcW w:type="dxa" w:w="1728"/>
          </w:tcPr>
          <w:p>
            <w:r>
              <w:t>Supporting Party Responsibilities</w:t>
            </w:r>
          </w:p>
        </w:tc>
        <w:tc>
          <w:tcPr>
            <w:tcW w:type="dxa" w:w="1728"/>
          </w:tcPr>
          <w:p>
            <w:r>
              <w:t>Verification Requirement</w:t>
            </w:r>
          </w:p>
        </w:tc>
        <w:tc>
          <w:tcPr>
            <w:tcW w:type="dxa" w:w="1728"/>
          </w:tcPr>
          <w:p>
            <w:r>
              <w:t>Response Evidence</w:t>
            </w:r>
          </w:p>
        </w:tc>
      </w:tr>
      <w:tr>
        <w:tc>
          <w:tcPr>
            <w:tcW w:type="dxa" w:w="1728"/>
          </w:tcPr>
          <w:p>
            <w:r>
              <w:t>Access request</w:t>
            </w:r>
          </w:p>
        </w:tc>
        <w:tc>
          <w:tcPr>
            <w:tcW w:type="dxa" w:w="1728"/>
          </w:tcPr>
          <w:p>
            <w:r>
              <w:t>[Party]</w:t>
            </w:r>
          </w:p>
        </w:tc>
        <w:tc>
          <w:tcPr>
            <w:tcW w:type="dxa" w:w="1728"/>
          </w:tcPr>
          <w:p>
            <w:r>
              <w:t>Locate shared data and provide relevant records</w:t>
            </w:r>
          </w:p>
        </w:tc>
        <w:tc>
          <w:tcPr>
            <w:tcW w:type="dxa" w:w="1728"/>
          </w:tcPr>
          <w:p>
            <w:r>
              <w:t>Verify requester identity</w:t>
            </w:r>
          </w:p>
        </w:tc>
        <w:tc>
          <w:tcPr>
            <w:tcW w:type="dxa" w:w="1728"/>
          </w:tcPr>
          <w:p>
            <w:r>
              <w:t>Response record</w:t>
            </w:r>
          </w:p>
        </w:tc>
      </w:tr>
      <w:tr>
        <w:tc>
          <w:tcPr>
            <w:tcW w:type="dxa" w:w="1728"/>
          </w:tcPr>
          <w:p>
            <w:r>
              <w:t>Correction request</w:t>
            </w:r>
          </w:p>
        </w:tc>
        <w:tc>
          <w:tcPr>
            <w:tcW w:type="dxa" w:w="1728"/>
          </w:tcPr>
          <w:p>
            <w:r>
              <w:t>[Party]</w:t>
            </w:r>
          </w:p>
        </w:tc>
        <w:tc>
          <w:tcPr>
            <w:tcW w:type="dxa" w:w="1728"/>
          </w:tcPr>
          <w:p>
            <w:r>
              <w:t>Correct data and notify other party where applicable</w:t>
            </w:r>
          </w:p>
        </w:tc>
        <w:tc>
          <w:tcPr>
            <w:tcW w:type="dxa" w:w="1728"/>
          </w:tcPr>
          <w:p>
            <w:r>
              <w:t>Verify correction evidence</w:t>
            </w:r>
          </w:p>
        </w:tc>
        <w:tc>
          <w:tcPr>
            <w:tcW w:type="dxa" w:w="1728"/>
          </w:tcPr>
          <w:p>
            <w:r>
              <w:t>Correction log</w:t>
            </w:r>
          </w:p>
        </w:tc>
      </w:tr>
      <w:tr>
        <w:tc>
          <w:tcPr>
            <w:tcW w:type="dxa" w:w="1728"/>
          </w:tcPr>
          <w:p>
            <w:r>
              <w:t>Deletion request</w:t>
            </w:r>
          </w:p>
        </w:tc>
        <w:tc>
          <w:tcPr>
            <w:tcW w:type="dxa" w:w="1728"/>
          </w:tcPr>
          <w:p>
            <w:r>
              <w:t>[Party]</w:t>
            </w:r>
          </w:p>
        </w:tc>
        <w:tc>
          <w:tcPr>
            <w:tcW w:type="dxa" w:w="1728"/>
          </w:tcPr>
          <w:p>
            <w:r>
              <w:t>Delete where lawful and confirm completion</w:t>
            </w:r>
          </w:p>
        </w:tc>
        <w:tc>
          <w:tcPr>
            <w:tcW w:type="dxa" w:w="1728"/>
          </w:tcPr>
          <w:p>
            <w:r>
              <w:t>Verify legal eligibility</w:t>
            </w:r>
          </w:p>
        </w:tc>
        <w:tc>
          <w:tcPr>
            <w:tcW w:type="dxa" w:w="1728"/>
          </w:tcPr>
          <w:p>
            <w:r>
              <w:t>Deletion confirmation</w:t>
            </w:r>
          </w:p>
        </w:tc>
      </w:tr>
      <w:tr>
        <w:tc>
          <w:tcPr>
            <w:tcW w:type="dxa" w:w="1728"/>
          </w:tcPr>
          <w:p>
            <w:r>
              <w:t>Consent withdrawal</w:t>
            </w:r>
          </w:p>
        </w:tc>
        <w:tc>
          <w:tcPr>
            <w:tcW w:type="dxa" w:w="1728"/>
          </w:tcPr>
          <w:p>
            <w:r>
              <w:t>[Party]</w:t>
            </w:r>
          </w:p>
        </w:tc>
        <w:tc>
          <w:tcPr>
            <w:tcW w:type="dxa" w:w="1728"/>
          </w:tcPr>
          <w:p>
            <w:r>
              <w:t>Stop sharing or processing where consent is the basis</w:t>
            </w:r>
          </w:p>
        </w:tc>
        <w:tc>
          <w:tcPr>
            <w:tcW w:type="dxa" w:w="1728"/>
          </w:tcPr>
          <w:p>
            <w:r>
              <w:t>Verify consent record</w:t>
            </w:r>
          </w:p>
        </w:tc>
        <w:tc>
          <w:tcPr>
            <w:tcW w:type="dxa" w:w="1728"/>
          </w:tcPr>
          <w:p>
            <w:r>
              <w:t>Withdrawal record</w:t>
            </w:r>
          </w:p>
        </w:tc>
      </w:tr>
      <w:tr>
        <w:tc>
          <w:tcPr>
            <w:tcW w:type="dxa" w:w="1728"/>
          </w:tcPr>
          <w:p>
            <w:r>
              <w:t>Complaint</w:t>
            </w:r>
          </w:p>
        </w:tc>
        <w:tc>
          <w:tcPr>
            <w:tcW w:type="dxa" w:w="1728"/>
          </w:tcPr>
          <w:p>
            <w:r>
              <w:t>[Party]</w:t>
            </w:r>
          </w:p>
        </w:tc>
        <w:tc>
          <w:tcPr>
            <w:tcW w:type="dxa" w:w="1728"/>
          </w:tcPr>
          <w:p>
            <w:r>
              <w:t>Investigate and provide facts, logs, and communications</w:t>
            </w:r>
          </w:p>
        </w:tc>
        <w:tc>
          <w:tcPr>
            <w:tcW w:type="dxa" w:w="1728"/>
          </w:tcPr>
          <w:p>
            <w:r>
              <w:t>Verify complainant identity if needed</w:t>
            </w:r>
          </w:p>
        </w:tc>
        <w:tc>
          <w:tcPr>
            <w:tcW w:type="dxa" w:w="1728"/>
          </w:tcPr>
          <w:p>
            <w:r>
              <w:t>Complaint case record</w:t>
            </w:r>
          </w:p>
        </w:tc>
      </w:tr>
    </w:tbl>
    <w:p>
      <w:pPr>
        <w:pStyle w:val="Heading2"/>
      </w:pPr>
      <w:r>
        <w:t>Approval / Routing</w:t>
      </w:r>
    </w:p>
    <w:p>
      <w:r>
        <w:t>The DSA must be routed and approved before personal data sharing begins. Approval confirms that the sharing activity has a defined purpose, lawful basis, appropriate notices or consent where needed, minimum necessary data fields, domestic data handling controls, security safeguards, retention limits, incident obligations, and accountable owners.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Step</w:t>
            </w:r>
          </w:p>
        </w:tc>
        <w:tc>
          <w:tcPr>
            <w:tcW w:type="dxa" w:w="1728"/>
          </w:tcPr>
          <w:p>
            <w:r>
              <w:t>Reviewer / Approver</w:t>
            </w:r>
          </w:p>
        </w:tc>
        <w:tc>
          <w:tcPr>
            <w:tcW w:type="dxa" w:w="1728"/>
          </w:tcPr>
          <w:p>
            <w:r>
              <w:t>Review Focus</w:t>
            </w:r>
          </w:p>
        </w:tc>
        <w:tc>
          <w:tcPr>
            <w:tcW w:type="dxa" w:w="1728"/>
          </w:tcPr>
          <w:p>
            <w:r>
              <w:t>Required Before Launch?</w:t>
            </w:r>
          </w:p>
        </w:tc>
        <w:tc>
          <w:tcPr>
            <w:tcW w:type="dxa" w:w="1728"/>
          </w:tcPr>
          <w:p>
            <w:r>
              <w:t>Evidence</w:t>
            </w:r>
          </w:p>
        </w:tc>
      </w:tr>
      <w:tr>
        <w:tc>
          <w:tcPr>
            <w:tcW w:type="dxa" w:w="1728"/>
          </w:tcPr>
          <w:p>
            <w:r>
              <w:t>1</w:t>
            </w:r>
          </w:p>
        </w:tc>
        <w:tc>
          <w:tcPr>
            <w:tcW w:type="dxa" w:w="1728"/>
          </w:tcPr>
          <w:p>
            <w:r>
              <w:t>Requesting Business Owner</w:t>
            </w:r>
          </w:p>
        </w:tc>
        <w:tc>
          <w:tcPr>
            <w:tcW w:type="dxa" w:w="1728"/>
          </w:tcPr>
          <w:p>
            <w:r>
              <w:t>Business purpose, necessity, operational scope, recipient details, data accuracy, launch readiness</w:t>
            </w:r>
          </w:p>
        </w:tc>
        <w:tc>
          <w:tcPr>
            <w:tcW w:type="dxa" w:w="1728"/>
          </w:tcPr>
          <w:p>
            <w:r>
              <w:t>Yes</w:t>
            </w:r>
          </w:p>
        </w:tc>
        <w:tc>
          <w:tcPr>
            <w:tcW w:type="dxa" w:w="1728"/>
          </w:tcPr>
          <w:p>
            <w:r>
              <w:t>Business owner acknowledgement</w:t>
            </w:r>
          </w:p>
        </w:tc>
      </w:tr>
      <w:tr>
        <w:tc>
          <w:tcPr>
            <w:tcW w:type="dxa" w:w="1728"/>
          </w:tcPr>
          <w:p>
            <w:r>
              <w:t>2</w:t>
            </w:r>
          </w:p>
        </w:tc>
        <w:tc>
          <w:tcPr>
            <w:tcW w:type="dxa" w:w="1728"/>
          </w:tcPr>
          <w:p>
            <w:r>
              <w:t>Data Owner</w:t>
            </w:r>
          </w:p>
        </w:tc>
        <w:tc>
          <w:tcPr>
            <w:tcW w:type="dxa" w:w="1728"/>
          </w:tcPr>
          <w:p>
            <w:r>
              <w:t>Data classification, approved data fields, minimum necessary data, source system authorisation</w:t>
            </w:r>
          </w:p>
        </w:tc>
        <w:tc>
          <w:tcPr>
            <w:tcW w:type="dxa" w:w="1728"/>
          </w:tcPr>
          <w:p>
            <w:r>
              <w:t>Yes</w:t>
            </w:r>
          </w:p>
        </w:tc>
        <w:tc>
          <w:tcPr>
            <w:tcW w:type="dxa" w:w="1728"/>
          </w:tcPr>
          <w:p>
            <w:r>
              <w:t>Data owner approval</w:t>
            </w:r>
          </w:p>
        </w:tc>
      </w:tr>
      <w:tr>
        <w:tc>
          <w:tcPr>
            <w:tcW w:type="dxa" w:w="1728"/>
          </w:tcPr>
          <w:p>
            <w:r>
              <w:t>3</w:t>
            </w:r>
          </w:p>
        </w:tc>
        <w:tc>
          <w:tcPr>
            <w:tcW w:type="dxa" w:w="1728"/>
          </w:tcPr>
          <w:p>
            <w:r>
              <w:t>Privacy Office / Data Protection Officer</w:t>
            </w:r>
          </w:p>
        </w:tc>
        <w:tc>
          <w:tcPr>
            <w:tcW w:type="dxa" w:w="1728"/>
          </w:tcPr>
          <w:p>
            <w:r>
              <w:t>Lawful basis, transparency, consent, individual rights, sensitive data, retention, privacy risk assessment, domestic scope</w:t>
            </w:r>
          </w:p>
        </w:tc>
        <w:tc>
          <w:tcPr>
            <w:tcW w:type="dxa" w:w="1728"/>
          </w:tcPr>
          <w:p>
            <w:r>
              <w:t>Yes</w:t>
            </w:r>
          </w:p>
        </w:tc>
        <w:tc>
          <w:tcPr>
            <w:tcW w:type="dxa" w:w="1728"/>
          </w:tcPr>
          <w:p>
            <w:r>
              <w:t>Privacy review approval</w:t>
            </w:r>
          </w:p>
        </w:tc>
      </w:tr>
      <w:tr>
        <w:tc>
          <w:tcPr>
            <w:tcW w:type="dxa" w:w="1728"/>
          </w:tcPr>
          <w:p>
            <w:r>
              <w:t>4</w:t>
            </w:r>
          </w:p>
        </w:tc>
        <w:tc>
          <w:tcPr>
            <w:tcW w:type="dxa" w:w="1728"/>
          </w:tcPr>
          <w:p>
            <w:r>
              <w:t>Legal</w:t>
            </w:r>
          </w:p>
        </w:tc>
        <w:tc>
          <w:tcPr>
            <w:tcW w:type="dxa" w:w="1728"/>
          </w:tcPr>
          <w:p>
            <w:r>
              <w:t>Contract enforceability, lawful basis support, liability, confidentiality, audit rights, termination, regulatory obligations</w:t>
            </w:r>
          </w:p>
        </w:tc>
        <w:tc>
          <w:tcPr>
            <w:tcW w:type="dxa" w:w="1728"/>
          </w:tcPr>
          <w:p>
            <w:r>
              <w:t>Yes</w:t>
            </w:r>
          </w:p>
        </w:tc>
        <w:tc>
          <w:tcPr>
            <w:tcW w:type="dxa" w:w="1728"/>
          </w:tcPr>
          <w:p>
            <w:r>
              <w:t>Legal approval or contract mark-up</w:t>
            </w:r>
          </w:p>
        </w:tc>
      </w:tr>
      <w:tr>
        <w:tc>
          <w:tcPr>
            <w:tcW w:type="dxa" w:w="1728"/>
          </w:tcPr>
          <w:p>
            <w:r>
              <w:t>5</w:t>
            </w:r>
          </w:p>
        </w:tc>
        <w:tc>
          <w:tcPr>
            <w:tcW w:type="dxa" w:w="1728"/>
          </w:tcPr>
          <w:p>
            <w:r>
              <w:t>Information Security</w:t>
            </w:r>
          </w:p>
        </w:tc>
        <w:tc>
          <w:tcPr>
            <w:tcW w:type="dxa" w:w="1728"/>
          </w:tcPr>
          <w:p>
            <w:r>
              <w:t>Transfer method, access control, encryption, logging, monitoring, recipient security posture, incident handling</w:t>
            </w:r>
          </w:p>
        </w:tc>
        <w:tc>
          <w:tcPr>
            <w:tcW w:type="dxa" w:w="1728"/>
          </w:tcPr>
          <w:p>
            <w:r>
              <w:t>Yes</w:t>
            </w:r>
          </w:p>
        </w:tc>
        <w:tc>
          <w:tcPr>
            <w:tcW w:type="dxa" w:w="1728"/>
          </w:tcPr>
          <w:p>
            <w:r>
              <w:t>Security assessment approval</w:t>
            </w:r>
          </w:p>
        </w:tc>
      </w:tr>
      <w:tr>
        <w:tc>
          <w:tcPr>
            <w:tcW w:type="dxa" w:w="1728"/>
          </w:tcPr>
          <w:p>
            <w:r>
              <w:t>6</w:t>
            </w:r>
          </w:p>
        </w:tc>
        <w:tc>
          <w:tcPr>
            <w:tcW w:type="dxa" w:w="1728"/>
          </w:tcPr>
          <w:p>
            <w:r>
              <w:t>Compliance / Risk Management</w:t>
            </w:r>
          </w:p>
        </w:tc>
        <w:tc>
          <w:tcPr>
            <w:tcW w:type="dxa" w:w="1728"/>
          </w:tcPr>
          <w:p>
            <w:r>
              <w:t>Risk acceptance, exceptions, regulatory exposure, audit evidence readiness</w:t>
            </w:r>
          </w:p>
        </w:tc>
        <w:tc>
          <w:tcPr>
            <w:tcW w:type="dxa" w:w="1728"/>
          </w:tcPr>
          <w:p>
            <w:r>
              <w:t>Conditional</w:t>
            </w:r>
          </w:p>
        </w:tc>
        <w:tc>
          <w:tcPr>
            <w:tcW w:type="dxa" w:w="1728"/>
          </w:tcPr>
          <w:p>
            <w:r>
              <w:t>Risk approval or exception record</w:t>
            </w:r>
          </w:p>
        </w:tc>
      </w:tr>
      <w:tr>
        <w:tc>
          <w:tcPr>
            <w:tcW w:type="dxa" w:w="1728"/>
          </w:tcPr>
          <w:p>
            <w:r>
              <w:t>7</w:t>
            </w:r>
          </w:p>
        </w:tc>
        <w:tc>
          <w:tcPr>
            <w:tcW w:type="dxa" w:w="1728"/>
          </w:tcPr>
          <w:p>
            <w:r>
              <w:t>Procurement / Vendor Management</w:t>
            </w:r>
          </w:p>
        </w:tc>
        <w:tc>
          <w:tcPr>
            <w:tcW w:type="dxa" w:w="1728"/>
          </w:tcPr>
          <w:p>
            <w:r>
              <w:t>Recipient due diligence, supplier records, commercial alignment where applicable</w:t>
            </w:r>
          </w:p>
        </w:tc>
        <w:tc>
          <w:tcPr>
            <w:tcW w:type="dxa" w:w="1728"/>
          </w:tcPr>
          <w:p>
            <w:r>
              <w:t>Conditional</w:t>
            </w:r>
          </w:p>
        </w:tc>
        <w:tc>
          <w:tcPr>
            <w:tcW w:type="dxa" w:w="1728"/>
          </w:tcPr>
          <w:p>
            <w:r>
              <w:t>Due diligence record</w:t>
            </w:r>
          </w:p>
        </w:tc>
      </w:tr>
      <w:tr>
        <w:tc>
          <w:tcPr>
            <w:tcW w:type="dxa" w:w="1728"/>
          </w:tcPr>
          <w:p>
            <w:r>
              <w:t>8</w:t>
            </w:r>
          </w:p>
        </w:tc>
        <w:tc>
          <w:tcPr>
            <w:tcW w:type="dxa" w:w="1728"/>
          </w:tcPr>
          <w:p>
            <w:r>
              <w:t>Executive or Delegated Authority</w:t>
            </w:r>
          </w:p>
        </w:tc>
        <w:tc>
          <w:tcPr>
            <w:tcW w:type="dxa" w:w="1728"/>
          </w:tcPr>
          <w:p>
            <w:r>
              <w:t>Final approval for high-risk, high-volume, sensitive, strategic, or exceptional sharing arrangements</w:t>
            </w:r>
          </w:p>
        </w:tc>
        <w:tc>
          <w:tcPr>
            <w:tcW w:type="dxa" w:w="1728"/>
          </w:tcPr>
          <w:p>
            <w:r>
              <w:t>Conditional</w:t>
            </w:r>
          </w:p>
        </w:tc>
        <w:tc>
          <w:tcPr>
            <w:tcW w:type="dxa" w:w="1728"/>
          </w:tcPr>
          <w:p>
            <w:r>
              <w:t>Signed approval</w:t>
            </w:r>
          </w:p>
        </w:tc>
      </w:tr>
      <w:tr>
        <w:tc>
          <w:tcPr>
            <w:tcW w:type="dxa" w:w="1728"/>
          </w:tcPr>
          <w:p>
            <w:r>
              <w:t>9</w:t>
            </w:r>
          </w:p>
        </w:tc>
        <w:tc>
          <w:tcPr>
            <w:tcW w:type="dxa" w:w="1728"/>
          </w:tcPr>
          <w:p>
            <w:r>
              <w:t>Authorised Signatories</w:t>
            </w:r>
          </w:p>
        </w:tc>
        <w:tc>
          <w:tcPr>
            <w:tcW w:type="dxa" w:w="1728"/>
          </w:tcPr>
          <w:p>
            <w:r>
              <w:t>Formal execution by both parties</w:t>
            </w:r>
          </w:p>
        </w:tc>
        <w:tc>
          <w:tcPr>
            <w:tcW w:type="dxa" w:w="1728"/>
          </w:tcPr>
          <w:p>
            <w:r>
              <w:t>Yes</w:t>
            </w:r>
          </w:p>
        </w:tc>
        <w:tc>
          <w:tcPr>
            <w:tcW w:type="dxa" w:w="1728"/>
          </w:tcPr>
          <w:p>
            <w:r>
              <w:t>Fully signed agreement</w:t>
            </w:r>
          </w:p>
        </w:tc>
      </w:tr>
      <w:tr>
        <w:tc>
          <w:tcPr>
            <w:tcW w:type="dxa" w:w="1728"/>
          </w:tcPr>
          <w:p>
            <w:r>
              <w:t>10</w:t>
            </w:r>
          </w:p>
        </w:tc>
        <w:tc>
          <w:tcPr>
            <w:tcW w:type="dxa" w:w="1728"/>
          </w:tcPr>
          <w:p>
            <w:r>
              <w:t>Operational Owner</w:t>
            </w:r>
          </w:p>
        </w:tc>
        <w:tc>
          <w:tcPr>
            <w:tcW w:type="dxa" w:w="1728"/>
          </w:tcPr>
          <w:p>
            <w:r>
              <w:t>Confirmation that pre-launch conditions are completed</w:t>
            </w:r>
          </w:p>
        </w:tc>
        <w:tc>
          <w:tcPr>
            <w:tcW w:type="dxa" w:w="1728"/>
          </w:tcPr>
          <w:p>
            <w:r>
              <w:t>Yes</w:t>
            </w:r>
          </w:p>
        </w:tc>
        <w:tc>
          <w:tcPr>
            <w:tcW w:type="dxa" w:w="1728"/>
          </w:tcPr>
          <w:p>
            <w:r>
              <w:t>Launch checklist and evidence</w:t>
            </w:r>
          </w:p>
        </w:tc>
      </w:tr>
    </w:tbl>
    <w:p>
      <w:r>
        <w:t>Approval Sign-Off</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Role</w:t>
            </w:r>
          </w:p>
        </w:tc>
        <w:tc>
          <w:tcPr>
            <w:tcW w:type="dxa" w:w="1440"/>
          </w:tcPr>
          <w:p>
            <w:r>
              <w:t>Name</w:t>
            </w:r>
          </w:p>
        </w:tc>
        <w:tc>
          <w:tcPr>
            <w:tcW w:type="dxa" w:w="1440"/>
          </w:tcPr>
          <w:p>
            <w:r>
              <w:t>Decision</w:t>
            </w:r>
          </w:p>
        </w:tc>
        <w:tc>
          <w:tcPr>
            <w:tcW w:type="dxa" w:w="1440"/>
          </w:tcPr>
          <w:p>
            <w:r>
              <w:t>Conditions / Comments</w:t>
            </w:r>
          </w:p>
        </w:tc>
        <w:tc>
          <w:tcPr>
            <w:tcW w:type="dxa" w:w="1440"/>
          </w:tcPr>
          <w:p>
            <w:r>
              <w:t>Signature</w:t>
            </w:r>
          </w:p>
        </w:tc>
        <w:tc>
          <w:tcPr>
            <w:tcW w:type="dxa" w:w="1440"/>
          </w:tcPr>
          <w:p>
            <w:r>
              <w:t>Date</w:t>
            </w:r>
          </w:p>
        </w:tc>
      </w:tr>
      <w:tr>
        <w:tc>
          <w:tcPr>
            <w:tcW w:type="dxa" w:w="1440"/>
          </w:tcPr>
          <w:p>
            <w:r>
              <w:t>Business Owner</w:t>
            </w:r>
          </w:p>
        </w:tc>
        <w:tc>
          <w:tcPr>
            <w:tcW w:type="dxa" w:w="1440"/>
          </w:tcPr>
          <w:p>
            <w:r>
              <w:t>[Name]</w:t>
            </w:r>
          </w:p>
        </w:tc>
        <w:tc>
          <w:tcPr>
            <w:tcW w:type="dxa" w:w="1440"/>
          </w:tcPr>
          <w:p>
            <w:r>
              <w:t>Approved / Rejected / Approved with Conditions</w:t>
            </w:r>
          </w:p>
        </w:tc>
        <w:tc>
          <w:tcPr>
            <w:tcW w:type="dxa" w:w="1440"/>
          </w:tcPr>
          <w:p>
            <w:r>
              <w:t>[Comments]</w:t>
            </w:r>
          </w:p>
        </w:tc>
        <w:tc>
          <w:tcPr>
            <w:tcW w:type="dxa" w:w="1440"/>
          </w:tcPr>
          <w:p>
            <w:r>
              <w:t>[Signature]</w:t>
            </w:r>
          </w:p>
        </w:tc>
        <w:tc>
          <w:tcPr>
            <w:tcW w:type="dxa" w:w="1440"/>
          </w:tcPr>
          <w:p>
            <w:r>
              <w:t>[Date]</w:t>
            </w:r>
          </w:p>
        </w:tc>
      </w:tr>
      <w:tr>
        <w:tc>
          <w:tcPr>
            <w:tcW w:type="dxa" w:w="1440"/>
          </w:tcPr>
          <w:p>
            <w:r>
              <w:t>Data Owner</w:t>
            </w:r>
          </w:p>
        </w:tc>
        <w:tc>
          <w:tcPr>
            <w:tcW w:type="dxa" w:w="1440"/>
          </w:tcPr>
          <w:p>
            <w:r>
              <w:t>[Name]</w:t>
            </w:r>
          </w:p>
        </w:tc>
        <w:tc>
          <w:tcPr>
            <w:tcW w:type="dxa" w:w="1440"/>
          </w:tcPr>
          <w:p>
            <w:r>
              <w:t>Approved / Rejected / Approved with Conditions</w:t>
            </w:r>
          </w:p>
        </w:tc>
        <w:tc>
          <w:tcPr>
            <w:tcW w:type="dxa" w:w="1440"/>
          </w:tcPr>
          <w:p>
            <w:r>
              <w:t>[Comments]</w:t>
            </w:r>
          </w:p>
        </w:tc>
        <w:tc>
          <w:tcPr>
            <w:tcW w:type="dxa" w:w="1440"/>
          </w:tcPr>
          <w:p>
            <w:r>
              <w:t>[Signature]</w:t>
            </w:r>
          </w:p>
        </w:tc>
        <w:tc>
          <w:tcPr>
            <w:tcW w:type="dxa" w:w="1440"/>
          </w:tcPr>
          <w:p>
            <w:r>
              <w:t>[Date]</w:t>
            </w:r>
          </w:p>
        </w:tc>
      </w:tr>
      <w:tr>
        <w:tc>
          <w:tcPr>
            <w:tcW w:type="dxa" w:w="1440"/>
          </w:tcPr>
          <w:p>
            <w:r>
              <w:t>Privacy Office / Data Protection Officer</w:t>
            </w:r>
          </w:p>
        </w:tc>
        <w:tc>
          <w:tcPr>
            <w:tcW w:type="dxa" w:w="1440"/>
          </w:tcPr>
          <w:p>
            <w:r>
              <w:t>[Name]</w:t>
            </w:r>
          </w:p>
        </w:tc>
        <w:tc>
          <w:tcPr>
            <w:tcW w:type="dxa" w:w="1440"/>
          </w:tcPr>
          <w:p>
            <w:r>
              <w:t>Approved / Rejected / Approved with Conditions</w:t>
            </w:r>
          </w:p>
        </w:tc>
        <w:tc>
          <w:tcPr>
            <w:tcW w:type="dxa" w:w="1440"/>
          </w:tcPr>
          <w:p>
            <w:r>
              <w:t>[Comments]</w:t>
            </w:r>
          </w:p>
        </w:tc>
        <w:tc>
          <w:tcPr>
            <w:tcW w:type="dxa" w:w="1440"/>
          </w:tcPr>
          <w:p>
            <w:r>
              <w:t>[Signature]</w:t>
            </w:r>
          </w:p>
        </w:tc>
        <w:tc>
          <w:tcPr>
            <w:tcW w:type="dxa" w:w="1440"/>
          </w:tcPr>
          <w:p>
            <w:r>
              <w:t>[Date]</w:t>
            </w:r>
          </w:p>
        </w:tc>
      </w:tr>
      <w:tr>
        <w:tc>
          <w:tcPr>
            <w:tcW w:type="dxa" w:w="1440"/>
          </w:tcPr>
          <w:p>
            <w:r>
              <w:t>Legal</w:t>
            </w:r>
          </w:p>
        </w:tc>
        <w:tc>
          <w:tcPr>
            <w:tcW w:type="dxa" w:w="1440"/>
          </w:tcPr>
          <w:p>
            <w:r>
              <w:t>[Name]</w:t>
            </w:r>
          </w:p>
        </w:tc>
        <w:tc>
          <w:tcPr>
            <w:tcW w:type="dxa" w:w="1440"/>
          </w:tcPr>
          <w:p>
            <w:r>
              <w:t>Approved / Rejected / Approved with Conditions</w:t>
            </w:r>
          </w:p>
        </w:tc>
        <w:tc>
          <w:tcPr>
            <w:tcW w:type="dxa" w:w="1440"/>
          </w:tcPr>
          <w:p>
            <w:r>
              <w:t>[Comments]</w:t>
            </w:r>
          </w:p>
        </w:tc>
        <w:tc>
          <w:tcPr>
            <w:tcW w:type="dxa" w:w="1440"/>
          </w:tcPr>
          <w:p>
            <w:r>
              <w:t>[Signature]</w:t>
            </w:r>
          </w:p>
        </w:tc>
        <w:tc>
          <w:tcPr>
            <w:tcW w:type="dxa" w:w="1440"/>
          </w:tcPr>
          <w:p>
            <w:r>
              <w:t>[Date]</w:t>
            </w:r>
          </w:p>
        </w:tc>
      </w:tr>
      <w:tr>
        <w:tc>
          <w:tcPr>
            <w:tcW w:type="dxa" w:w="1440"/>
          </w:tcPr>
          <w:p>
            <w:r>
              <w:t>Information Security</w:t>
            </w:r>
          </w:p>
        </w:tc>
        <w:tc>
          <w:tcPr>
            <w:tcW w:type="dxa" w:w="1440"/>
          </w:tcPr>
          <w:p>
            <w:r>
              <w:t>[Name]</w:t>
            </w:r>
          </w:p>
        </w:tc>
        <w:tc>
          <w:tcPr>
            <w:tcW w:type="dxa" w:w="1440"/>
          </w:tcPr>
          <w:p>
            <w:r>
              <w:t>Approved / Rejected / Approved with Conditions</w:t>
            </w:r>
          </w:p>
        </w:tc>
        <w:tc>
          <w:tcPr>
            <w:tcW w:type="dxa" w:w="1440"/>
          </w:tcPr>
          <w:p>
            <w:r>
              <w:t>[Comments]</w:t>
            </w:r>
          </w:p>
        </w:tc>
        <w:tc>
          <w:tcPr>
            <w:tcW w:type="dxa" w:w="1440"/>
          </w:tcPr>
          <w:p>
            <w:r>
              <w:t>[Signature]</w:t>
            </w:r>
          </w:p>
        </w:tc>
        <w:tc>
          <w:tcPr>
            <w:tcW w:type="dxa" w:w="1440"/>
          </w:tcPr>
          <w:p>
            <w:r>
              <w:t>[Date]</w:t>
            </w:r>
          </w:p>
        </w:tc>
      </w:tr>
      <w:tr>
        <w:tc>
          <w:tcPr>
            <w:tcW w:type="dxa" w:w="1440"/>
          </w:tcPr>
          <w:p>
            <w:r>
              <w:t>Compliance / Risk Management</w:t>
            </w:r>
          </w:p>
        </w:tc>
        <w:tc>
          <w:tcPr>
            <w:tcW w:type="dxa" w:w="1440"/>
          </w:tcPr>
          <w:p>
            <w:r>
              <w:t>[Name]</w:t>
            </w:r>
          </w:p>
        </w:tc>
        <w:tc>
          <w:tcPr>
            <w:tcW w:type="dxa" w:w="1440"/>
          </w:tcPr>
          <w:p>
            <w:r>
              <w:t>Approved / Rejected / Approved with Conditions</w:t>
            </w:r>
          </w:p>
        </w:tc>
        <w:tc>
          <w:tcPr>
            <w:tcW w:type="dxa" w:w="1440"/>
          </w:tcPr>
          <w:p>
            <w:r>
              <w:t>[Comments]</w:t>
            </w:r>
          </w:p>
        </w:tc>
        <w:tc>
          <w:tcPr>
            <w:tcW w:type="dxa" w:w="1440"/>
          </w:tcPr>
          <w:p>
            <w:r>
              <w:t>[Signature]</w:t>
            </w:r>
          </w:p>
        </w:tc>
        <w:tc>
          <w:tcPr>
            <w:tcW w:type="dxa" w:w="1440"/>
          </w:tcPr>
          <w:p>
            <w:r>
              <w:t>[Date]</w:t>
            </w:r>
          </w:p>
        </w:tc>
      </w:tr>
      <w:tr>
        <w:tc>
          <w:tcPr>
            <w:tcW w:type="dxa" w:w="1440"/>
          </w:tcPr>
          <w:p>
            <w:r>
              <w:t>Authorised Signatory</w:t>
            </w:r>
          </w:p>
        </w:tc>
        <w:tc>
          <w:tcPr>
            <w:tcW w:type="dxa" w:w="1440"/>
          </w:tcPr>
          <w:p>
            <w:r>
              <w:t>[Name]</w:t>
            </w:r>
          </w:p>
        </w:tc>
        <w:tc>
          <w:tcPr>
            <w:tcW w:type="dxa" w:w="1440"/>
          </w:tcPr>
          <w:p>
            <w:r>
              <w:t>Approved / Rejected / Approved with Conditions</w:t>
            </w:r>
          </w:p>
        </w:tc>
        <w:tc>
          <w:tcPr>
            <w:tcW w:type="dxa" w:w="1440"/>
          </w:tcPr>
          <w:p>
            <w:r>
              <w:t>[Comments]</w:t>
            </w:r>
          </w:p>
        </w:tc>
        <w:tc>
          <w:tcPr>
            <w:tcW w:type="dxa" w:w="1440"/>
          </w:tcPr>
          <w:p>
            <w:r>
              <w:t>[Signature]</w:t>
            </w:r>
          </w:p>
        </w:tc>
        <w:tc>
          <w:tcPr>
            <w:tcW w:type="dxa" w:w="1440"/>
          </w:tcPr>
          <w:p>
            <w:r>
              <w:t>[Date]</w:t>
            </w:r>
          </w:p>
        </w:tc>
      </w:tr>
    </w:tbl>
    <w:p>
      <w:r>
        <w:t>No data sharing may begin until all mandatory approvals are complete, the DSA is signed by authorised representatives of both parties, and all conditions precedent to launch have been satisfied.</w:t>
      </w:r>
    </w:p>
    <w:p>
      <w:r>
        <w:t>Material changes must be submitted for re-review before implementation. Material changes include:</w:t>
      </w:r>
    </w:p>
    <w:p>
      <w:pPr>
        <w:pStyle w:val="ListBullet"/>
      </w:pPr>
      <w:r>
        <w:t>New or changed purpose.</w:t>
      </w:r>
    </w:p>
    <w:p>
      <w:pPr>
        <w:pStyle w:val="ListBullet"/>
      </w:pPr>
      <w:r>
        <w:t>New data categories or data fields.</w:t>
      </w:r>
    </w:p>
    <w:p>
      <w:pPr>
        <w:pStyle w:val="ListBullet"/>
      </w:pPr>
      <w:r>
        <w:t>Inclusion of sensitive personal data not previously approved.</w:t>
      </w:r>
    </w:p>
    <w:p>
      <w:pPr>
        <w:pStyle w:val="ListBullet"/>
      </w:pPr>
      <w:r>
        <w:t>Increased volume or frequency of sharing.</w:t>
      </w:r>
    </w:p>
    <w:p>
      <w:pPr>
        <w:pStyle w:val="ListBullet"/>
      </w:pPr>
      <w:r>
        <w:t>New recipient, onward recipient, platform, or system.</w:t>
      </w:r>
    </w:p>
    <w:p>
      <w:pPr>
        <w:pStyle w:val="ListBullet"/>
      </w:pPr>
      <w:r>
        <w:t>Change in lawful basis.</w:t>
      </w:r>
    </w:p>
    <w:p>
      <w:pPr>
        <w:pStyle w:val="ListBullet"/>
      </w:pPr>
      <w:r>
        <w:t>Change to privacy notice or consent approach.</w:t>
      </w:r>
    </w:p>
    <w:p>
      <w:pPr>
        <w:pStyle w:val="ListBullet"/>
      </w:pPr>
      <w:r>
        <w:t>Change to retention period.</w:t>
      </w:r>
    </w:p>
    <w:p>
      <w:pPr>
        <w:pStyle w:val="ListBullet"/>
      </w:pPr>
      <w:r>
        <w:t>Change in security controls or transfer method.</w:t>
      </w:r>
    </w:p>
    <w:p>
      <w:pPr>
        <w:pStyle w:val="ListBullet"/>
      </w:pPr>
      <w:r>
        <w:t>Any cross-border access, support, storage, backup, or transfer.</w:t>
      </w:r>
    </w:p>
    <w:p>
      <w:pPr>
        <w:pStyle w:val="ListBullet"/>
      </w:pPr>
      <w:r>
        <w:t>Use for automated decision-making, profiling, artificial intelligence, or analytics not previously approved.</w:t>
      </w:r>
    </w:p>
    <w:p>
      <w:pPr>
        <w:pStyle w:val="ListBullet"/>
      </w:pPr>
      <w:r>
        <w:t>Incident, complaint, audit finding, or regulatory concern affecting the sharing arrangement.</w:t>
      </w:r>
    </w:p>
    <w:p>
      <w:pPr>
        <w:pStyle w:val="Heading2"/>
      </w:pPr>
      <w:r>
        <w:t>Records &amp; Retention</w:t>
      </w:r>
    </w:p>
    <w:p>
      <w:r>
        <w:t>The completed and signed DSA, approval evidence, and supporting documents must be retained as official privacy and contract records. Records must be complete, accurate, searchable, access-controlled, and available for audit, legal review, incident response, and regulatory inquiry.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w:t>
            </w:r>
          </w:p>
        </w:tc>
        <w:tc>
          <w:tcPr>
            <w:tcW w:type="dxa" w:w="1728"/>
          </w:tcPr>
          <w:p>
            <w:r>
              <w:t>Owner</w:t>
            </w:r>
          </w:p>
        </w:tc>
        <w:tc>
          <w:tcPr>
            <w:tcW w:type="dxa" w:w="1728"/>
          </w:tcPr>
          <w:p>
            <w:r>
              <w:t>Repository</w:t>
            </w:r>
          </w:p>
        </w:tc>
        <w:tc>
          <w:tcPr>
            <w:tcW w:type="dxa" w:w="1728"/>
          </w:tcPr>
          <w:p>
            <w:r>
              <w:t>Retention Period</w:t>
            </w:r>
          </w:p>
        </w:tc>
        <w:tc>
          <w:tcPr>
            <w:tcW w:type="dxa" w:w="1728"/>
          </w:tcPr>
          <w:p>
            <w:r>
              <w:t>Access Restrictions</w:t>
            </w:r>
          </w:p>
        </w:tc>
      </w:tr>
      <w:tr>
        <w:tc>
          <w:tcPr>
            <w:tcW w:type="dxa" w:w="1728"/>
          </w:tcPr>
          <w:p>
            <w:r>
              <w:t>Signed Data Sharing Agreement</w:t>
            </w:r>
          </w:p>
        </w:tc>
        <w:tc>
          <w:tcPr>
            <w:tcW w:type="dxa" w:w="1728"/>
          </w:tcPr>
          <w:p>
            <w:r>
              <w:t>Contract Owner / Legal</w:t>
            </w:r>
          </w:p>
        </w:tc>
        <w:tc>
          <w:tcPr>
            <w:tcW w:type="dxa" w:w="1728"/>
          </w:tcPr>
          <w:p>
            <w:r>
              <w:t>[Contract Repository]</w:t>
            </w:r>
          </w:p>
        </w:tc>
        <w:tc>
          <w:tcPr>
            <w:tcW w:type="dxa" w:w="1728"/>
          </w:tcPr>
          <w:p>
            <w:r>
              <w:t>Duration of agreement plus [Retention Period]</w:t>
            </w:r>
          </w:p>
        </w:tc>
        <w:tc>
          <w:tcPr>
            <w:tcW w:type="dxa" w:w="1728"/>
          </w:tcPr>
          <w:p>
            <w:r>
              <w:t>Legal, Privacy Office, business owner, authorised auditors</w:t>
            </w:r>
          </w:p>
        </w:tc>
      </w:tr>
      <w:tr>
        <w:tc>
          <w:tcPr>
            <w:tcW w:type="dxa" w:w="1728"/>
          </w:tcPr>
          <w:p>
            <w:r>
              <w:t>Completed DSA template and field register</w:t>
            </w:r>
          </w:p>
        </w:tc>
        <w:tc>
          <w:tcPr>
            <w:tcW w:type="dxa" w:w="1728"/>
          </w:tcPr>
          <w:p>
            <w:r>
              <w:t>Privacy Office</w:t>
            </w:r>
          </w:p>
        </w:tc>
        <w:tc>
          <w:tcPr>
            <w:tcW w:type="dxa" w:w="1728"/>
          </w:tcPr>
          <w:p>
            <w:r>
              <w:t>[Privacy Records Repository]</w:t>
            </w:r>
          </w:p>
        </w:tc>
        <w:tc>
          <w:tcPr>
            <w:tcW w:type="dxa" w:w="1728"/>
          </w:tcPr>
          <w:p>
            <w:r>
              <w:t>Duration of agreement plus [Retention Period]</w:t>
            </w:r>
          </w:p>
        </w:tc>
        <w:tc>
          <w:tcPr>
            <w:tcW w:type="dxa" w:w="1728"/>
          </w:tcPr>
          <w:p>
            <w:r>
              <w:t>Privacy Office, Legal, business owner, authorised auditors</w:t>
            </w:r>
          </w:p>
        </w:tc>
      </w:tr>
      <w:tr>
        <w:tc>
          <w:tcPr>
            <w:tcW w:type="dxa" w:w="1728"/>
          </w:tcPr>
          <w:p>
            <w:r>
              <w:t>Approval sign-off records</w:t>
            </w:r>
          </w:p>
        </w:tc>
        <w:tc>
          <w:tcPr>
            <w:tcW w:type="dxa" w:w="1728"/>
          </w:tcPr>
          <w:p>
            <w:r>
              <w:t>Contract Owner</w:t>
            </w:r>
          </w:p>
        </w:tc>
        <w:tc>
          <w:tcPr>
            <w:tcW w:type="dxa" w:w="1728"/>
          </w:tcPr>
          <w:p>
            <w:r>
              <w:t>[Workflow or Approval System]</w:t>
            </w:r>
          </w:p>
        </w:tc>
        <w:tc>
          <w:tcPr>
            <w:tcW w:type="dxa" w:w="1728"/>
          </w:tcPr>
          <w:p>
            <w:r>
              <w:t>Duration of agreement plus [Retention Period]</w:t>
            </w:r>
          </w:p>
        </w:tc>
        <w:tc>
          <w:tcPr>
            <w:tcW w:type="dxa" w:w="1728"/>
          </w:tcPr>
          <w:p>
            <w:r>
              <w:t>Approvers, Legal, Privacy Office, authorised auditors</w:t>
            </w:r>
          </w:p>
        </w:tc>
      </w:tr>
      <w:tr>
        <w:tc>
          <w:tcPr>
            <w:tcW w:type="dxa" w:w="1728"/>
          </w:tcPr>
          <w:p>
            <w:r>
              <w:t>Lawful basis assessment</w:t>
            </w:r>
          </w:p>
        </w:tc>
        <w:tc>
          <w:tcPr>
            <w:tcW w:type="dxa" w:w="1728"/>
          </w:tcPr>
          <w:p>
            <w:r>
              <w:t>Privacy Office / Legal</w:t>
            </w:r>
          </w:p>
        </w:tc>
        <w:tc>
          <w:tcPr>
            <w:tcW w:type="dxa" w:w="1728"/>
          </w:tcPr>
          <w:p>
            <w:r>
              <w:t>[Privacy Records Repository]</w:t>
            </w:r>
          </w:p>
        </w:tc>
        <w:tc>
          <w:tcPr>
            <w:tcW w:type="dxa" w:w="1728"/>
          </w:tcPr>
          <w:p>
            <w:r>
              <w:t>Duration of agreement plus [Retention Period]</w:t>
            </w:r>
          </w:p>
        </w:tc>
        <w:tc>
          <w:tcPr>
            <w:tcW w:type="dxa" w:w="1728"/>
          </w:tcPr>
          <w:p>
            <w:r>
              <w:t>Privacy Office, Legal</w:t>
            </w:r>
          </w:p>
        </w:tc>
      </w:tr>
      <w:tr>
        <w:tc>
          <w:tcPr>
            <w:tcW w:type="dxa" w:w="1728"/>
          </w:tcPr>
          <w:p>
            <w:r>
              <w:t>Consent evidence, where applicable</w:t>
            </w:r>
          </w:p>
        </w:tc>
        <w:tc>
          <w:tcPr>
            <w:tcW w:type="dxa" w:w="1728"/>
          </w:tcPr>
          <w:p>
            <w:r>
              <w:t>Business Owner / System Owner</w:t>
            </w:r>
          </w:p>
        </w:tc>
        <w:tc>
          <w:tcPr>
            <w:tcW w:type="dxa" w:w="1728"/>
          </w:tcPr>
          <w:p>
            <w:r>
              <w:t>[Consent Management System]</w:t>
            </w:r>
          </w:p>
        </w:tc>
        <w:tc>
          <w:tcPr>
            <w:tcW w:type="dxa" w:w="1728"/>
          </w:tcPr>
          <w:p>
            <w:r>
              <w:t>As long as sharing relies on consent plus [Retention Period]</w:t>
            </w:r>
          </w:p>
        </w:tc>
        <w:tc>
          <w:tcPr>
            <w:tcW w:type="dxa" w:w="1728"/>
          </w:tcPr>
          <w:p>
            <w:r>
              <w:t>Authorised privacy and operational personnel</w:t>
            </w:r>
          </w:p>
        </w:tc>
      </w:tr>
      <w:tr>
        <w:tc>
          <w:tcPr>
            <w:tcW w:type="dxa" w:w="1728"/>
          </w:tcPr>
          <w:p>
            <w:r>
              <w:t>Privacy notice or transparency evidence</w:t>
            </w:r>
          </w:p>
        </w:tc>
        <w:tc>
          <w:tcPr>
            <w:tcW w:type="dxa" w:w="1728"/>
          </w:tcPr>
          <w:p>
            <w:r>
              <w:t>Privacy Office</w:t>
            </w:r>
          </w:p>
        </w:tc>
        <w:tc>
          <w:tcPr>
            <w:tcW w:type="dxa" w:w="1728"/>
          </w:tcPr>
          <w:p>
            <w:r>
              <w:t>[Privacy Notice Repository]</w:t>
            </w:r>
          </w:p>
        </w:tc>
        <w:tc>
          <w:tcPr>
            <w:tcW w:type="dxa" w:w="1728"/>
          </w:tcPr>
          <w:p>
            <w:r>
              <w:t>Current version plus historical versions for [Retention Period]</w:t>
            </w:r>
          </w:p>
        </w:tc>
        <w:tc>
          <w:tcPr>
            <w:tcW w:type="dxa" w:w="1728"/>
          </w:tcPr>
          <w:p>
            <w:r>
              <w:t>Privacy Office, Legal</w:t>
            </w:r>
          </w:p>
        </w:tc>
      </w:tr>
      <w:tr>
        <w:tc>
          <w:tcPr>
            <w:tcW w:type="dxa" w:w="1728"/>
          </w:tcPr>
          <w:p>
            <w:r>
              <w:t>Privacy risk assessment or impact assessment</w:t>
            </w:r>
          </w:p>
        </w:tc>
        <w:tc>
          <w:tcPr>
            <w:tcW w:type="dxa" w:w="1728"/>
          </w:tcPr>
          <w:p>
            <w:r>
              <w:t>Privacy Office</w:t>
            </w:r>
          </w:p>
        </w:tc>
        <w:tc>
          <w:tcPr>
            <w:tcW w:type="dxa" w:w="1728"/>
          </w:tcPr>
          <w:p>
            <w:r>
              <w:t>[Risk Assessment Repository]</w:t>
            </w:r>
          </w:p>
        </w:tc>
        <w:tc>
          <w:tcPr>
            <w:tcW w:type="dxa" w:w="1728"/>
          </w:tcPr>
          <w:p>
            <w:r>
              <w:t>Duration of agreement plus [Retention Period]</w:t>
            </w:r>
          </w:p>
        </w:tc>
        <w:tc>
          <w:tcPr>
            <w:tcW w:type="dxa" w:w="1728"/>
          </w:tcPr>
          <w:p>
            <w:r>
              <w:t>Privacy Office, Risk, Legal, authorised auditors</w:t>
            </w:r>
          </w:p>
        </w:tc>
      </w:tr>
      <w:tr>
        <w:tc>
          <w:tcPr>
            <w:tcW w:type="dxa" w:w="1728"/>
          </w:tcPr>
          <w:p>
            <w:r>
              <w:t>Security assessment</w:t>
            </w:r>
          </w:p>
        </w:tc>
        <w:tc>
          <w:tcPr>
            <w:tcW w:type="dxa" w:w="1728"/>
          </w:tcPr>
          <w:p>
            <w:r>
              <w:t>Information Security</w:t>
            </w:r>
          </w:p>
        </w:tc>
        <w:tc>
          <w:tcPr>
            <w:tcW w:type="dxa" w:w="1728"/>
          </w:tcPr>
          <w:p>
            <w:r>
              <w:t>[Security GRC Repository]</w:t>
            </w:r>
          </w:p>
        </w:tc>
        <w:tc>
          <w:tcPr>
            <w:tcW w:type="dxa" w:w="1728"/>
          </w:tcPr>
          <w:p>
            <w:r>
              <w:t>Duration of agreement plus [Retention Period]</w:t>
            </w:r>
          </w:p>
        </w:tc>
        <w:tc>
          <w:tcPr>
            <w:tcW w:type="dxa" w:w="1728"/>
          </w:tcPr>
          <w:p>
            <w:r>
              <w:t>Information Security, Risk, authorised auditors</w:t>
            </w:r>
          </w:p>
        </w:tc>
      </w:tr>
      <w:tr>
        <w:tc>
          <w:tcPr>
            <w:tcW w:type="dxa" w:w="1728"/>
          </w:tcPr>
          <w:p>
            <w:r>
              <w:t>Recipient due diligence evidence</w:t>
            </w:r>
          </w:p>
        </w:tc>
        <w:tc>
          <w:tcPr>
            <w:tcW w:type="dxa" w:w="1728"/>
          </w:tcPr>
          <w:p>
            <w:r>
              <w:t>Procurement / Vendor Management</w:t>
            </w:r>
          </w:p>
        </w:tc>
        <w:tc>
          <w:tcPr>
            <w:tcW w:type="dxa" w:w="1728"/>
          </w:tcPr>
          <w:p>
            <w:r>
              <w:t>[Vendor Management Repository]</w:t>
            </w:r>
          </w:p>
        </w:tc>
        <w:tc>
          <w:tcPr>
            <w:tcW w:type="dxa" w:w="1728"/>
          </w:tcPr>
          <w:p>
            <w:r>
              <w:t>Duration of relationship plus [Retention Period]</w:t>
            </w:r>
          </w:p>
        </w:tc>
        <w:tc>
          <w:tcPr>
            <w:tcW w:type="dxa" w:w="1728"/>
          </w:tcPr>
          <w:p>
            <w:r>
              <w:t>Procurement, Legal, Risk, Privacy Office</w:t>
            </w:r>
          </w:p>
        </w:tc>
      </w:tr>
      <w:tr>
        <w:tc>
          <w:tcPr>
            <w:tcW w:type="dxa" w:w="1728"/>
          </w:tcPr>
          <w:p>
            <w:r>
              <w:t>Data flow diagram and technical specification</w:t>
            </w:r>
          </w:p>
        </w:tc>
        <w:tc>
          <w:tcPr>
            <w:tcW w:type="dxa" w:w="1728"/>
          </w:tcPr>
          <w:p>
            <w:r>
              <w:t>System Owner / Architecture</w:t>
            </w:r>
          </w:p>
        </w:tc>
        <w:tc>
          <w:tcPr>
            <w:tcW w:type="dxa" w:w="1728"/>
          </w:tcPr>
          <w:p>
            <w:r>
              <w:t>[Architecture Repository]</w:t>
            </w:r>
          </w:p>
        </w:tc>
        <w:tc>
          <w:tcPr>
            <w:tcW w:type="dxa" w:w="1728"/>
          </w:tcPr>
          <w:p>
            <w:r>
              <w:t>Current version plus historical versions for [Retention Period]</w:t>
            </w:r>
          </w:p>
        </w:tc>
        <w:tc>
          <w:tcPr>
            <w:tcW w:type="dxa" w:w="1728"/>
          </w:tcPr>
          <w:p>
            <w:r>
              <w:t>System owner, Information Security, Privacy Office</w:t>
            </w:r>
          </w:p>
        </w:tc>
      </w:tr>
      <w:tr>
        <w:tc>
          <w:tcPr>
            <w:tcW w:type="dxa" w:w="1728"/>
          </w:tcPr>
          <w:p>
            <w:r>
              <w:t>Transfer logs and receipt confirmations</w:t>
            </w:r>
          </w:p>
        </w:tc>
        <w:tc>
          <w:tcPr>
            <w:tcW w:type="dxa" w:w="1728"/>
          </w:tcPr>
          <w:p>
            <w:r>
              <w:t>System Owner</w:t>
            </w:r>
          </w:p>
        </w:tc>
        <w:tc>
          <w:tcPr>
            <w:tcW w:type="dxa" w:w="1728"/>
          </w:tcPr>
          <w:p>
            <w:r>
              <w:t>[Logging Platform or System Repository]</w:t>
            </w:r>
          </w:p>
        </w:tc>
        <w:tc>
          <w:tcPr>
            <w:tcW w:type="dxa" w:w="1728"/>
          </w:tcPr>
          <w:p>
            <w:r>
              <w:t>[Log Retention Period]</w:t>
            </w:r>
          </w:p>
        </w:tc>
        <w:tc>
          <w:tcPr>
            <w:tcW w:type="dxa" w:w="1728"/>
          </w:tcPr>
          <w:p>
            <w:r>
              <w:t>System owner, Information Security, authorised investigators</w:t>
            </w:r>
          </w:p>
        </w:tc>
      </w:tr>
      <w:tr>
        <w:tc>
          <w:tcPr>
            <w:tcW w:type="dxa" w:w="1728"/>
          </w:tcPr>
          <w:p>
            <w:r>
              <w:t>Access review records</w:t>
            </w:r>
          </w:p>
        </w:tc>
        <w:tc>
          <w:tcPr>
            <w:tcW w:type="dxa" w:w="1728"/>
          </w:tcPr>
          <w:p>
            <w:r>
              <w:t>System Owner / Receiving Party Contact</w:t>
            </w:r>
          </w:p>
        </w:tc>
        <w:tc>
          <w:tcPr>
            <w:tcW w:type="dxa" w:w="1728"/>
          </w:tcPr>
          <w:p>
            <w:r>
              <w:t>[Access Review Repository]</w:t>
            </w:r>
          </w:p>
        </w:tc>
        <w:tc>
          <w:tcPr>
            <w:tcW w:type="dxa" w:w="1728"/>
          </w:tcPr>
          <w:p>
            <w:r>
              <w:t>[Access Review Retention Period]</w:t>
            </w:r>
          </w:p>
        </w:tc>
        <w:tc>
          <w:tcPr>
            <w:tcW w:type="dxa" w:w="1728"/>
          </w:tcPr>
          <w:p>
            <w:r>
              <w:t>System owner, Information Security, authorised auditors</w:t>
            </w:r>
          </w:p>
        </w:tc>
      </w:tr>
      <w:tr>
        <w:tc>
          <w:tcPr>
            <w:tcW w:type="dxa" w:w="1728"/>
          </w:tcPr>
          <w:p>
            <w:r>
              <w:t>Individual rights request records</w:t>
            </w:r>
          </w:p>
        </w:tc>
        <w:tc>
          <w:tcPr>
            <w:tcW w:type="dxa" w:w="1728"/>
          </w:tcPr>
          <w:p>
            <w:r>
              <w:t>Privacy Office</w:t>
            </w:r>
          </w:p>
        </w:tc>
        <w:tc>
          <w:tcPr>
            <w:tcW w:type="dxa" w:w="1728"/>
          </w:tcPr>
          <w:p>
            <w:r>
              <w:t>[Privacy Case Management System]</w:t>
            </w:r>
          </w:p>
        </w:tc>
        <w:tc>
          <w:tcPr>
            <w:tcW w:type="dxa" w:w="1728"/>
          </w:tcPr>
          <w:p>
            <w:r>
              <w:t>[Rights Request Retention Period]</w:t>
            </w:r>
          </w:p>
        </w:tc>
        <w:tc>
          <w:tcPr>
            <w:tcW w:type="dxa" w:w="1728"/>
          </w:tcPr>
          <w:p>
            <w:r>
              <w:t>Privacy Office, Legal</w:t>
            </w:r>
          </w:p>
        </w:tc>
      </w:tr>
      <w:tr>
        <w:tc>
          <w:tcPr>
            <w:tcW w:type="dxa" w:w="1728"/>
          </w:tcPr>
          <w:p>
            <w:r>
              <w:t>Complaint records</w:t>
            </w:r>
          </w:p>
        </w:tc>
        <w:tc>
          <w:tcPr>
            <w:tcW w:type="dxa" w:w="1728"/>
          </w:tcPr>
          <w:p>
            <w:r>
              <w:t>Privacy Office / Customer Care / HR as applicable</w:t>
            </w:r>
          </w:p>
        </w:tc>
        <w:tc>
          <w:tcPr>
            <w:tcW w:type="dxa" w:w="1728"/>
          </w:tcPr>
          <w:p>
            <w:r>
              <w:t>[Case Management System]</w:t>
            </w:r>
          </w:p>
        </w:tc>
        <w:tc>
          <w:tcPr>
            <w:tcW w:type="dxa" w:w="1728"/>
          </w:tcPr>
          <w:p>
            <w:r>
              <w:t>[Complaint Retention Period]</w:t>
            </w:r>
          </w:p>
        </w:tc>
        <w:tc>
          <w:tcPr>
            <w:tcW w:type="dxa" w:w="1728"/>
          </w:tcPr>
          <w:p>
            <w:r>
              <w:t>Case handlers, Privacy Office, Legal</w:t>
            </w:r>
          </w:p>
        </w:tc>
      </w:tr>
      <w:tr>
        <w:tc>
          <w:tcPr>
            <w:tcW w:type="dxa" w:w="1728"/>
          </w:tcPr>
          <w:p>
            <w:r>
              <w:t>Incident records involving shared data</w:t>
            </w:r>
          </w:p>
        </w:tc>
        <w:tc>
          <w:tcPr>
            <w:tcW w:type="dxa" w:w="1728"/>
          </w:tcPr>
          <w:p>
            <w:r>
              <w:t>Information Security / Privacy Office</w:t>
            </w:r>
          </w:p>
        </w:tc>
        <w:tc>
          <w:tcPr>
            <w:tcW w:type="dxa" w:w="1728"/>
          </w:tcPr>
          <w:p>
            <w:r>
              <w:t>[Incident Management System]</w:t>
            </w:r>
          </w:p>
        </w:tc>
        <w:tc>
          <w:tcPr>
            <w:tcW w:type="dxa" w:w="1728"/>
          </w:tcPr>
          <w:p>
            <w:r>
              <w:t>[Incident Retention Period]</w:t>
            </w:r>
          </w:p>
        </w:tc>
        <w:tc>
          <w:tcPr>
            <w:tcW w:type="dxa" w:w="1728"/>
          </w:tcPr>
          <w:p>
            <w:r>
              <w:t>Incident response team, Legal, Privacy Office</w:t>
            </w:r>
          </w:p>
        </w:tc>
      </w:tr>
      <w:tr>
        <w:tc>
          <w:tcPr>
            <w:tcW w:type="dxa" w:w="1728"/>
          </w:tcPr>
          <w:p>
            <w:r>
              <w:t>Deletion, return, or destruction evidence</w:t>
            </w:r>
          </w:p>
        </w:tc>
        <w:tc>
          <w:tcPr>
            <w:tcW w:type="dxa" w:w="1728"/>
          </w:tcPr>
          <w:p>
            <w:r>
              <w:t>Contract Owner / System Owner</w:t>
            </w:r>
          </w:p>
        </w:tc>
        <w:tc>
          <w:tcPr>
            <w:tcW w:type="dxa" w:w="1728"/>
          </w:tcPr>
          <w:p>
            <w:r>
              <w:t>[Contract or Privacy Repository]</w:t>
            </w:r>
          </w:p>
        </w:tc>
        <w:tc>
          <w:tcPr>
            <w:tcW w:type="dxa" w:w="1728"/>
          </w:tcPr>
          <w:p>
            <w:r>
              <w:t>Duration of agreement plus [Retention Period]</w:t>
            </w:r>
          </w:p>
        </w:tc>
        <w:tc>
          <w:tcPr>
            <w:tcW w:type="dxa" w:w="1728"/>
          </w:tcPr>
          <w:p>
            <w:r>
              <w:t>Legal, Privacy Office, system owner</w:t>
            </w:r>
          </w:p>
        </w:tc>
      </w:tr>
      <w:tr>
        <w:tc>
          <w:tcPr>
            <w:tcW w:type="dxa" w:w="1728"/>
          </w:tcPr>
          <w:p>
            <w:r>
              <w:t>Audit and assurance evidence</w:t>
            </w:r>
          </w:p>
        </w:tc>
        <w:tc>
          <w:tcPr>
            <w:tcW w:type="dxa" w:w="1728"/>
          </w:tcPr>
          <w:p>
            <w:r>
              <w:t>Compliance / Internal Audit</w:t>
            </w:r>
          </w:p>
        </w:tc>
        <w:tc>
          <w:tcPr>
            <w:tcW w:type="dxa" w:w="1728"/>
          </w:tcPr>
          <w:p>
            <w:r>
              <w:t>[Audit Repository]</w:t>
            </w:r>
          </w:p>
        </w:tc>
        <w:tc>
          <w:tcPr>
            <w:tcW w:type="dxa" w:w="1728"/>
          </w:tcPr>
          <w:p>
            <w:r>
              <w:t>[Audit Retention Period]</w:t>
            </w:r>
          </w:p>
        </w:tc>
        <w:tc>
          <w:tcPr>
            <w:tcW w:type="dxa" w:w="1728"/>
          </w:tcPr>
          <w:p>
            <w:r>
              <w:t>Compliance, Internal Audit, Legal, authorised auditors</w:t>
            </w:r>
          </w:p>
        </w:tc>
      </w:tr>
      <w:tr>
        <w:tc>
          <w:tcPr>
            <w:tcW w:type="dxa" w:w="1728"/>
          </w:tcPr>
          <w:p>
            <w:r>
              <w:t>Exception and risk acceptance records</w:t>
            </w:r>
          </w:p>
        </w:tc>
        <w:tc>
          <w:tcPr>
            <w:tcW w:type="dxa" w:w="1728"/>
          </w:tcPr>
          <w:p>
            <w:r>
              <w:t>Risk Management</w:t>
            </w:r>
          </w:p>
        </w:tc>
        <w:tc>
          <w:tcPr>
            <w:tcW w:type="dxa" w:w="1728"/>
          </w:tcPr>
          <w:p>
            <w:r>
              <w:t>[Risk Register or GRC System]</w:t>
            </w:r>
          </w:p>
        </w:tc>
        <w:tc>
          <w:tcPr>
            <w:tcW w:type="dxa" w:w="1728"/>
          </w:tcPr>
          <w:p>
            <w:r>
              <w:t>Until risk closure plus [Retention Period]</w:t>
            </w:r>
          </w:p>
        </w:tc>
        <w:tc>
          <w:tcPr>
            <w:tcW w:type="dxa" w:w="1728"/>
          </w:tcPr>
          <w:p>
            <w:r>
              <w:t>Risk Management, Privacy Office, Legal, authorised auditors</w:t>
            </w:r>
          </w:p>
        </w:tc>
      </w:tr>
    </w:tbl>
    <w:p>
      <w:r>
        <w:t>Records must not be deleted, altered, or destroyed while subject to an active investigation, dispute, audit, regulatory inquiry, legal hold, incident review, or unresolved data subject complaint.</w:t>
      </w:r>
    </w:p>
    <w:p>
      <w:r>
        <w:t>At termination or expiry of the DSA, the Contract Owner must coordinate with the Business Owner, Privacy Office, Information Security, and the receiving party to confirm:</w:t>
      </w:r>
    </w:p>
    <w:p>
      <w:pPr>
        <w:pStyle w:val="ListBullet"/>
      </w:pPr>
      <w:r>
        <w:t>Data sharing has stopped.</w:t>
      </w:r>
    </w:p>
    <w:p>
      <w:pPr>
        <w:pStyle w:val="ListBullet"/>
      </w:pPr>
      <w:r>
        <w:t>Access credentials, API keys, accounts, tokens, integrations, and scheduled transfers have been disabled.</w:t>
      </w:r>
    </w:p>
    <w:p>
      <w:pPr>
        <w:pStyle w:val="ListBullet"/>
      </w:pPr>
      <w:r>
        <w:t>Shared personal data has been returned, deleted, anonymised, or securely destroyed as required.</w:t>
      </w:r>
    </w:p>
    <w:p>
      <w:pPr>
        <w:pStyle w:val="ListBullet"/>
      </w:pPr>
      <w:r>
        <w:t>Disposal evidence has been received and filed.</w:t>
      </w:r>
    </w:p>
    <w:p>
      <w:pPr>
        <w:pStyle w:val="ListBullet"/>
      </w:pPr>
      <w:r>
        <w:t>Any continuing legal, regulatory, audit, or complaint obligations are documented.</w:t>
      </w:r>
    </w:p>
    <w:p>
      <w:pPr>
        <w:pStyle w:val="ListBullet"/>
      </w:pPr>
      <w:r>
        <w:t>Surviving confidentiality, incident support, audit, and rights-handling obligations remain enforceable for the required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