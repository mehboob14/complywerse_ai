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SDAIA Breach Notification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[DOC-PRIV-FRM-XXX]</w:t>
            </w:r>
          </w:p>
        </w:tc>
        <w:tc>
          <w:tcPr>
            <w:tcW w:type="dxa" w:w="1440"/>
          </w:tcPr>
          <w:p>
            <w:r>
              <w:t>1.0</w:t>
            </w:r>
          </w:p>
        </w:tc>
        <w:tc>
          <w:tcPr>
            <w:tcW w:type="dxa" w:w="1440"/>
          </w:tcPr>
          <w:p>
            <w:r>
              <w:t>Data Protection Officer / Privacy Office</w:t>
            </w:r>
          </w:p>
        </w:tc>
        <w:tc>
          <w:tcPr>
            <w:tcW w:type="dxa" w:w="1440"/>
          </w:tcPr>
          <w:p>
            <w:r>
              <w:t>[YYYY-MM-DD]</w:t>
            </w:r>
          </w:p>
        </w:tc>
        <w:tc>
          <w:tcPr>
            <w:tcW w:type="dxa" w:w="1440"/>
          </w:tcPr>
          <w:p>
            <w:r>
              <w:t>Saudi Personal Data Protection Law</w:t>
            </w:r>
          </w:p>
        </w:tc>
        <w:tc>
          <w:tcPr>
            <w:tcW w:type="dxa" w:w="1440"/>
          </w:tcPr>
          <w:p>
            <w:r>
              <w:t>Confidential</w:t>
            </w:r>
          </w:p>
        </w:tc>
      </w:tr>
    </w:tbl>
    <w:p>
      <w:pPr>
        <w:pStyle w:val="Heading2"/>
      </w:pPr>
      <w:r>
        <w:t>Purpose</w:t>
      </w:r>
    </w:p>
    <w:p>
      <w:r>
        <w:t>This form is used to prepare, review, approve, and submit a personal data breach notification to the Saudi Data &amp; AI Authority when a personal data breach is likely to cause harm to individuals, affect their rights or interests, or otherwise require notification under applicable Saudi personal data protection requirements.</w:t>
      </w:r>
    </w:p>
    <w:p>
      <w:r>
        <w:t>The form supports timely, consistent, and complete breach notification by capturing:</w:t>
      </w:r>
    </w:p>
    <w:p>
      <w:pPr>
        <w:pStyle w:val="ListBullet"/>
      </w:pPr>
      <w:r>
        <w:t>The nature and circumstances of the personal data breach.</w:t>
      </w:r>
    </w:p>
    <w:p>
      <w:pPr>
        <w:pStyle w:val="ListBullet"/>
      </w:pPr>
      <w:r>
        <w:t>The categories and approximate volume of affected personal data and individuals.</w:t>
      </w:r>
    </w:p>
    <w:p>
      <w:pPr>
        <w:pStyle w:val="ListBullet"/>
      </w:pPr>
      <w:r>
        <w:t>The likely consequences for affected individuals.</w:t>
      </w:r>
    </w:p>
    <w:p>
      <w:pPr>
        <w:pStyle w:val="ListBullet"/>
      </w:pPr>
      <w:r>
        <w:t>Immediate containment, mitigation, and corrective actions.</w:t>
      </w:r>
    </w:p>
    <w:p>
      <w:pPr>
        <w:pStyle w:val="ListBullet"/>
      </w:pPr>
      <w:r>
        <w:t>The organisation’s assessment of notification requirement and urgency.</w:t>
      </w:r>
    </w:p>
    <w:p>
      <w:pPr>
        <w:pStyle w:val="ListBullet"/>
      </w:pPr>
      <w:r>
        <w:t>Details of the notification submitted to the authority.</w:t>
      </w:r>
    </w:p>
    <w:p>
      <w:pPr>
        <w:pStyle w:val="ListBullet"/>
      </w:pPr>
      <w:r>
        <w:t>Internal approvals, routing, evidence, and retention records.</w:t>
      </w:r>
    </w:p>
    <w:p>
      <w:r>
        <w:t>This template is intended for use by the Privacy Office, Data Protection Officer, Legal, Information Security, Incident Response, Compliance, and business process owners involved in responding to a personal data breach.</w:t>
      </w:r>
    </w:p>
    <w:p>
      <w:pPr>
        <w:pStyle w:val="Heading2"/>
      </w:pPr>
      <w:r>
        <w:t>Instructions</w:t>
      </w:r>
    </w:p>
    <w:p>
      <w:pPr>
        <w:pStyle w:val="ListBullet"/>
      </w:pPr>
      <w:r>
        <w:t>Open this form immediately when a suspected or confirmed personal data breach is identified.</w:t>
      </w:r>
    </w:p>
    <w:p>
      <w:pPr>
        <w:pStyle w:val="ListBullet"/>
      </w:pPr>
      <w:r>
        <w:t>Do not wait for full forensic completion before starting the form.</w:t>
      </w:r>
    </w:p>
    <w:p>
      <w:pPr>
        <w:pStyle w:val="ListBullet"/>
      </w:pPr>
      <w:r>
        <w:t>Complete known information first and mark unknown items as “Under investigation”.</w:t>
      </w:r>
    </w:p>
    <w:p>
      <w:pPr>
        <w:pStyle w:val="ListBullet"/>
      </w:pPr>
      <w:r>
        <w:t>Update the form as additional facts are confirmed.</w:t>
      </w:r>
    </w:p>
    <w:p>
      <w:pPr>
        <w:pStyle w:val="ListBullet"/>
      </w:pPr>
      <w:r>
        <w:t>Use this form for breaches involving personal data processed by or on behalf of the organisation.</w:t>
      </w:r>
    </w:p>
    <w:p>
      <w:pPr>
        <w:pStyle w:val="ListBullet"/>
      </w:pPr>
      <w:r>
        <w:t>Personal data includes any data that can directly or indirectly identify an individual.</w:t>
      </w:r>
    </w:p>
    <w:p>
      <w:pPr>
        <w:pStyle w:val="ListBullet"/>
      </w:pPr>
      <w:r>
        <w:t>Sensitive personal data requires heightened review and escalation.</w:t>
      </w:r>
    </w:p>
    <w:p>
      <w:pPr>
        <w:pStyle w:val="ListBullet"/>
      </w:pPr>
      <w:r>
        <w:t>Breaches may include unauthorised access, disclosure, loss, alteration, destruction, ransomware, misdirected communications, insecure publication, theft, accidental deletion, or compromise of systems containing personal data.</w:t>
      </w:r>
    </w:p>
    <w:p>
      <w:pPr>
        <w:pStyle w:val="ListBullet"/>
      </w:pPr>
      <w:r>
        <w:t>Notify the Privacy Office and Information Security Incident Response team without delay.</w:t>
      </w:r>
    </w:p>
    <w:p>
      <w:pPr>
        <w:pStyle w:val="ListBullet"/>
      </w:pPr>
      <w:r>
        <w:t>Initial internal escalation must occur as soon as the incident is detected.</w:t>
      </w:r>
    </w:p>
    <w:p>
      <w:pPr>
        <w:pStyle w:val="ListBullet"/>
      </w:pPr>
      <w:r>
        <w:t>Where facts are incomplete, provide the best available estimate and state the assumptions used.</w:t>
      </w:r>
    </w:p>
    <w:p>
      <w:pPr>
        <w:pStyle w:val="ListBullet"/>
      </w:pPr>
      <w:r>
        <w:t>Assess whether notification to the authority is required.</w:t>
      </w:r>
    </w:p>
    <w:p>
      <w:r>
        <w:t>Notification is required where the breach may cause harm to individuals, affect their rights or interests, involve sensitive or high-risk personal data, affect a significant number of individuals, or otherwise create material privacy risk. The assessment must consider:</w:t>
      </w:r>
    </w:p>
    <w:p>
      <w:pPr>
        <w:pStyle w:val="ListBullet"/>
      </w:pPr>
      <w:r>
        <w:t>Type and sensitivity of personal data involved.</w:t>
      </w:r>
    </w:p>
    <w:p>
      <w:pPr>
        <w:pStyle w:val="ListBullet"/>
      </w:pPr>
      <w:r>
        <w:t>Number and categories of affected individuals.</w:t>
      </w:r>
    </w:p>
    <w:p>
      <w:pPr>
        <w:pStyle w:val="ListBullet"/>
      </w:pPr>
      <w:r>
        <w:t>Ease of identifying affected individuals from the data.</w:t>
      </w:r>
    </w:p>
    <w:p>
      <w:pPr>
        <w:pStyle w:val="ListBullet"/>
      </w:pPr>
      <w:r>
        <w:t>Risk of identity theft, fraud, financial loss, discrimination, reputational damage, physical harm, distress, or loss of confidentiality.</w:t>
      </w:r>
    </w:p>
    <w:p>
      <w:pPr>
        <w:pStyle w:val="ListBullet"/>
      </w:pPr>
      <w:r>
        <w:t>Whether the data was encrypted, anonymised, tokenised, or otherwise protected.</w:t>
      </w:r>
    </w:p>
    <w:p>
      <w:pPr>
        <w:pStyle w:val="ListBullet"/>
      </w:pPr>
      <w:r>
        <w:t>Whether the data has been accessed, acquired, disclosed, copied, exfiltrated, published, or misused.</w:t>
      </w:r>
    </w:p>
    <w:p>
      <w:pPr>
        <w:pStyle w:val="ListBullet"/>
      </w:pPr>
      <w:r>
        <w:t>Whether containment has been completed.</w:t>
      </w:r>
    </w:p>
    <w:p>
      <w:pPr>
        <w:pStyle w:val="ListBullet"/>
      </w:pPr>
      <w:r>
        <w:t>Whether the recipient is trusted, bound by confidentiality, and has confirmed secure deletion or non-use.</w:t>
      </w:r>
    </w:p>
    <w:p>
      <w:pPr>
        <w:pStyle w:val="ListBullet"/>
      </w:pPr>
      <w:r>
        <w:t>Submit notification without undue delay once notification is determined to be required.</w:t>
      </w:r>
    </w:p>
    <w:p>
      <w:pPr>
        <w:pStyle w:val="ListBullet"/>
      </w:pPr>
      <w:r>
        <w:t>Notification must not be delayed solely because all details are not yet available.</w:t>
      </w:r>
    </w:p>
    <w:p>
      <w:pPr>
        <w:pStyle w:val="ListBullet"/>
      </w:pPr>
      <w:r>
        <w:t>Where information is incomplete, submit an initial notification with available facts and planned follow-up.</w:t>
      </w:r>
    </w:p>
    <w:p>
      <w:pPr>
        <w:pStyle w:val="ListBullet"/>
      </w:pPr>
      <w:r>
        <w:t>Submit supplementary updates when material new information becomes available.</w:t>
      </w:r>
    </w:p>
    <w:p>
      <w:pPr>
        <w:pStyle w:val="ListBullet"/>
      </w:pPr>
      <w:r>
        <w:t>Coordinate individual notification separately where required.</w:t>
      </w:r>
    </w:p>
    <w:p>
      <w:pPr>
        <w:pStyle w:val="ListBullet"/>
      </w:pPr>
      <w:r>
        <w:t>This form is for authority notification.</w:t>
      </w:r>
    </w:p>
    <w:p>
      <w:pPr>
        <w:pStyle w:val="ListBullet"/>
      </w:pPr>
      <w:r>
        <w:t>If the breach may result in material harm to affected individuals or requires individuals to take protective action, complete the organisation’s data subject breach communication process and template.</w:t>
      </w:r>
    </w:p>
    <w:p>
      <w:pPr>
        <w:pStyle w:val="ListBullet"/>
      </w:pPr>
      <w:r>
        <w:t>Maintain evidence.</w:t>
      </w:r>
    </w:p>
    <w:p>
      <w:r>
        <w:t>Attach or reference supporting records, including incident tickets, forensic reports, logs, screenshots, email evidence, vendor communications, risk assessments, approval records, submitted notification copies, and authority correspondence.</w:t>
      </w:r>
    </w:p>
    <w:p>
      <w:pPr>
        <w:pStyle w:val="ListBullet"/>
      </w:pPr>
      <w:r>
        <w:t>Do not include unnecessary personal data in this form.</w:t>
      </w:r>
    </w:p>
    <w:p>
      <w:pPr>
        <w:pStyle w:val="ListBullet"/>
      </w:pPr>
      <w:r>
        <w:t>Use summaries, counts, and categories wherever possible.</w:t>
      </w:r>
    </w:p>
    <w:p>
      <w:pPr>
        <w:pStyle w:val="ListBullet"/>
      </w:pPr>
      <w:r>
        <w:t>Do not paste full datasets, national identification numbers, credentials, health records, financial account details, or other sensitive values into this form unless explicitly required and approved by Legal and the Privacy Office.</w:t>
      </w:r>
    </w:p>
    <w:p>
      <w:pPr>
        <w:pStyle w:val="ListBullet"/>
      </w:pPr>
      <w:r>
        <w:t>Store the completed form only in approved restricted-access repositories.</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Breach Reference ID</w:t>
            </w:r>
          </w:p>
        </w:tc>
        <w:tc>
          <w:tcPr>
            <w:tcW w:type="dxa" w:w="2160"/>
          </w:tcPr>
          <w:p>
            <w:r>
              <w:t>Text</w:t>
            </w:r>
          </w:p>
        </w:tc>
        <w:tc>
          <w:tcPr>
            <w:tcW w:type="dxa" w:w="2160"/>
          </w:tcPr>
          <w:p>
            <w:r>
              <w:t>Yes</w:t>
            </w:r>
          </w:p>
        </w:tc>
        <w:tc>
          <w:tcPr>
            <w:tcW w:type="dxa" w:w="2160"/>
          </w:tcPr>
          <w:p>
            <w:r>
              <w:t>Unique internal reference, aligned to the incident ticket or case management number. Example: PB-[YYYY]-[###].</w:t>
            </w:r>
          </w:p>
        </w:tc>
      </w:tr>
      <w:tr>
        <w:tc>
          <w:tcPr>
            <w:tcW w:type="dxa" w:w="2160"/>
          </w:tcPr>
          <w:p>
            <w:r>
              <w:t>Related Incident / Ticket ID</w:t>
            </w:r>
          </w:p>
        </w:tc>
        <w:tc>
          <w:tcPr>
            <w:tcW w:type="dxa" w:w="2160"/>
          </w:tcPr>
          <w:p>
            <w:r>
              <w:t>Text</w:t>
            </w:r>
          </w:p>
        </w:tc>
        <w:tc>
          <w:tcPr>
            <w:tcW w:type="dxa" w:w="2160"/>
          </w:tcPr>
          <w:p>
            <w:r>
              <w:t>Yes</w:t>
            </w:r>
          </w:p>
        </w:tc>
        <w:tc>
          <w:tcPr>
            <w:tcW w:type="dxa" w:w="2160"/>
          </w:tcPr>
          <w:p>
            <w:r>
              <w:t>Link or reference to the security, privacy, legal, customer service, or operational incident record.</w:t>
            </w:r>
          </w:p>
        </w:tc>
      </w:tr>
      <w:tr>
        <w:tc>
          <w:tcPr>
            <w:tcW w:type="dxa" w:w="2160"/>
          </w:tcPr>
          <w:p>
            <w:r>
              <w:t>Date and Time Breach Detected</w:t>
            </w:r>
          </w:p>
        </w:tc>
        <w:tc>
          <w:tcPr>
            <w:tcW w:type="dxa" w:w="2160"/>
          </w:tcPr>
          <w:p>
            <w:r>
              <w:t>Date/time</w:t>
            </w:r>
          </w:p>
        </w:tc>
        <w:tc>
          <w:tcPr>
            <w:tcW w:type="dxa" w:w="2160"/>
          </w:tcPr>
          <w:p>
            <w:r>
              <w:t>Yes</w:t>
            </w:r>
          </w:p>
        </w:tc>
        <w:tc>
          <w:tcPr>
            <w:tcW w:type="dxa" w:w="2160"/>
          </w:tcPr>
          <w:p>
            <w:r>
              <w:t>Record when the organisation first became aware of facts indicating a potential personal data breach. Include time zone.</w:t>
            </w:r>
          </w:p>
        </w:tc>
      </w:tr>
      <w:tr>
        <w:tc>
          <w:tcPr>
            <w:tcW w:type="dxa" w:w="2160"/>
          </w:tcPr>
          <w:p>
            <w:r>
              <w:t>Date and Time Breach Occurred</w:t>
            </w:r>
          </w:p>
        </w:tc>
        <w:tc>
          <w:tcPr>
            <w:tcW w:type="dxa" w:w="2160"/>
          </w:tcPr>
          <w:p>
            <w:r>
              <w:t>Date/time</w:t>
            </w:r>
          </w:p>
        </w:tc>
        <w:tc>
          <w:tcPr>
            <w:tcW w:type="dxa" w:w="2160"/>
          </w:tcPr>
          <w:p>
            <w:r>
              <w:t>Conditional</w:t>
            </w:r>
          </w:p>
        </w:tc>
        <w:tc>
          <w:tcPr>
            <w:tcW w:type="dxa" w:w="2160"/>
          </w:tcPr>
          <w:p>
            <w:r>
              <w:t>Provide actual or estimated start and end times. If unknown, state “Under investigation” and provide best available range.</w:t>
            </w:r>
          </w:p>
        </w:tc>
      </w:tr>
      <w:tr>
        <w:tc>
          <w:tcPr>
            <w:tcW w:type="dxa" w:w="2160"/>
          </w:tcPr>
          <w:p>
            <w:r>
              <w:t>Date and Time Privacy Office Notified</w:t>
            </w:r>
          </w:p>
        </w:tc>
        <w:tc>
          <w:tcPr>
            <w:tcW w:type="dxa" w:w="2160"/>
          </w:tcPr>
          <w:p>
            <w:r>
              <w:t>Date/time</w:t>
            </w:r>
          </w:p>
        </w:tc>
        <w:tc>
          <w:tcPr>
            <w:tcW w:type="dxa" w:w="2160"/>
          </w:tcPr>
          <w:p>
            <w:r>
              <w:t>Yes</w:t>
            </w:r>
          </w:p>
        </w:tc>
        <w:tc>
          <w:tcPr>
            <w:tcW w:type="dxa" w:w="2160"/>
          </w:tcPr>
          <w:p>
            <w:r>
              <w:t>Record when the Privacy Office or Data Protection Officer was first notified.</w:t>
            </w:r>
          </w:p>
        </w:tc>
      </w:tr>
      <w:tr>
        <w:tc>
          <w:tcPr>
            <w:tcW w:type="dxa" w:w="2160"/>
          </w:tcPr>
          <w:p>
            <w:r>
              <w:t>Date and Time Incident Response Activated</w:t>
            </w:r>
          </w:p>
        </w:tc>
        <w:tc>
          <w:tcPr>
            <w:tcW w:type="dxa" w:w="2160"/>
          </w:tcPr>
          <w:p>
            <w:r>
              <w:t>Date/time</w:t>
            </w:r>
          </w:p>
        </w:tc>
        <w:tc>
          <w:tcPr>
            <w:tcW w:type="dxa" w:w="2160"/>
          </w:tcPr>
          <w:p>
            <w:r>
              <w:t>Yes</w:t>
            </w:r>
          </w:p>
        </w:tc>
        <w:tc>
          <w:tcPr>
            <w:tcW w:type="dxa" w:w="2160"/>
          </w:tcPr>
          <w:p>
            <w:r>
              <w:t>Record when formal incident response began.</w:t>
            </w:r>
          </w:p>
        </w:tc>
      </w:tr>
      <w:tr>
        <w:tc>
          <w:tcPr>
            <w:tcW w:type="dxa" w:w="2160"/>
          </w:tcPr>
          <w:p>
            <w:r>
              <w:t>Prepared By</w:t>
            </w:r>
          </w:p>
        </w:tc>
        <w:tc>
          <w:tcPr>
            <w:tcW w:type="dxa" w:w="2160"/>
          </w:tcPr>
          <w:p>
            <w:r>
              <w:t>Name / role</w:t>
            </w:r>
          </w:p>
        </w:tc>
        <w:tc>
          <w:tcPr>
            <w:tcW w:type="dxa" w:w="2160"/>
          </w:tcPr>
          <w:p>
            <w:r>
              <w:t>Yes</w:t>
            </w:r>
          </w:p>
        </w:tc>
        <w:tc>
          <w:tcPr>
            <w:tcW w:type="dxa" w:w="2160"/>
          </w:tcPr>
          <w:p>
            <w:r>
              <w:t>Person completing this form. Include department and contact details.</w:t>
            </w:r>
          </w:p>
        </w:tc>
      </w:tr>
      <w:tr>
        <w:tc>
          <w:tcPr>
            <w:tcW w:type="dxa" w:w="2160"/>
          </w:tcPr>
          <w:p>
            <w:r>
              <w:t>Business Owner</w:t>
            </w:r>
          </w:p>
        </w:tc>
        <w:tc>
          <w:tcPr>
            <w:tcW w:type="dxa" w:w="2160"/>
          </w:tcPr>
          <w:p>
            <w:r>
              <w:t>Name / role</w:t>
            </w:r>
          </w:p>
        </w:tc>
        <w:tc>
          <w:tcPr>
            <w:tcW w:type="dxa" w:w="2160"/>
          </w:tcPr>
          <w:p>
            <w:r>
              <w:t>Yes</w:t>
            </w:r>
          </w:p>
        </w:tc>
        <w:tc>
          <w:tcPr>
            <w:tcW w:type="dxa" w:w="2160"/>
          </w:tcPr>
          <w:p>
            <w:r>
              <w:t>Owner of the affected business process, product, service, or dataset.</w:t>
            </w:r>
          </w:p>
        </w:tc>
      </w:tr>
      <w:tr>
        <w:tc>
          <w:tcPr>
            <w:tcW w:type="dxa" w:w="2160"/>
          </w:tcPr>
          <w:p>
            <w:r>
              <w:t>Data Controller Role</w:t>
            </w:r>
          </w:p>
        </w:tc>
        <w:tc>
          <w:tcPr>
            <w:tcW w:type="dxa" w:w="2160"/>
          </w:tcPr>
          <w:p>
            <w:r>
              <w:t>Dropdown / text</w:t>
            </w:r>
          </w:p>
        </w:tc>
        <w:tc>
          <w:tcPr>
            <w:tcW w:type="dxa" w:w="2160"/>
          </w:tcPr>
          <w:p>
            <w:r>
              <w:t>Yes</w:t>
            </w:r>
          </w:p>
        </w:tc>
        <w:tc>
          <w:tcPr>
            <w:tcW w:type="dxa" w:w="2160"/>
          </w:tcPr>
          <w:p>
            <w:r>
              <w:t>State whether the organisation is acting as controller, processor, joint controller, or another role. If acting as processor, identify the controller and contractual notification obligations.</w:t>
            </w:r>
          </w:p>
        </w:tc>
      </w:tr>
      <w:tr>
        <w:tc>
          <w:tcPr>
            <w:tcW w:type="dxa" w:w="2160"/>
          </w:tcPr>
          <w:p>
            <w:r>
              <w:t>Affected Business Process</w:t>
            </w:r>
          </w:p>
        </w:tc>
        <w:tc>
          <w:tcPr>
            <w:tcW w:type="dxa" w:w="2160"/>
          </w:tcPr>
          <w:p>
            <w:r>
              <w:t>Text</w:t>
            </w:r>
          </w:p>
        </w:tc>
        <w:tc>
          <w:tcPr>
            <w:tcW w:type="dxa" w:w="2160"/>
          </w:tcPr>
          <w:p>
            <w:r>
              <w:t>Yes</w:t>
            </w:r>
          </w:p>
        </w:tc>
        <w:tc>
          <w:tcPr>
            <w:tcW w:type="dxa" w:w="2160"/>
          </w:tcPr>
          <w:p>
            <w:r>
              <w:t>Name the process, service, system, location, project, vendor, or business unit involved.</w:t>
            </w:r>
          </w:p>
        </w:tc>
      </w:tr>
      <w:tr>
        <w:tc>
          <w:tcPr>
            <w:tcW w:type="dxa" w:w="2160"/>
          </w:tcPr>
          <w:p>
            <w:r>
              <w:t>Affected System(s) / Repository</w:t>
            </w:r>
          </w:p>
        </w:tc>
        <w:tc>
          <w:tcPr>
            <w:tcW w:type="dxa" w:w="2160"/>
          </w:tcPr>
          <w:p>
            <w:r>
              <w:t>Text</w:t>
            </w:r>
          </w:p>
        </w:tc>
        <w:tc>
          <w:tcPr>
            <w:tcW w:type="dxa" w:w="2160"/>
          </w:tcPr>
          <w:p>
            <w:r>
              <w:t>Yes</w:t>
            </w:r>
          </w:p>
        </w:tc>
        <w:tc>
          <w:tcPr>
            <w:tcW w:type="dxa" w:w="2160"/>
          </w:tcPr>
          <w:p>
            <w:r>
              <w:t>Identify applications, databases, storage locations, collaboration platforms, email systems, devices, paper files, or third-party environments involved.</w:t>
            </w:r>
          </w:p>
        </w:tc>
      </w:tr>
      <w:tr>
        <w:tc>
          <w:tcPr>
            <w:tcW w:type="dxa" w:w="2160"/>
          </w:tcPr>
          <w:p>
            <w:r>
              <w:t>Breach Status</w:t>
            </w:r>
          </w:p>
        </w:tc>
        <w:tc>
          <w:tcPr>
            <w:tcW w:type="dxa" w:w="2160"/>
          </w:tcPr>
          <w:p>
            <w:r>
              <w:t>Dropdown</w:t>
            </w:r>
          </w:p>
        </w:tc>
        <w:tc>
          <w:tcPr>
            <w:tcW w:type="dxa" w:w="2160"/>
          </w:tcPr>
          <w:p>
            <w:r>
              <w:t>Yes</w:t>
            </w:r>
          </w:p>
        </w:tc>
        <w:tc>
          <w:tcPr>
            <w:tcW w:type="dxa" w:w="2160"/>
          </w:tcPr>
          <w:p>
            <w:r>
              <w:t>Select: Suspected, Confirmed, Contained, Ongoing, Closed, Reopened.</w:t>
            </w:r>
          </w:p>
        </w:tc>
      </w:tr>
      <w:tr>
        <w:tc>
          <w:tcPr>
            <w:tcW w:type="dxa" w:w="2160"/>
          </w:tcPr>
          <w:p>
            <w:r>
              <w:t>Breach Type</w:t>
            </w:r>
          </w:p>
        </w:tc>
        <w:tc>
          <w:tcPr>
            <w:tcW w:type="dxa" w:w="2160"/>
          </w:tcPr>
          <w:p>
            <w:r>
              <w:t>Multi-select</w:t>
            </w:r>
          </w:p>
        </w:tc>
        <w:tc>
          <w:tcPr>
            <w:tcW w:type="dxa" w:w="2160"/>
          </w:tcPr>
          <w:p>
            <w:r>
              <w:t>Yes</w:t>
            </w:r>
          </w:p>
        </w:tc>
        <w:tc>
          <w:tcPr>
            <w:tcW w:type="dxa" w:w="2160"/>
          </w:tcPr>
          <w:p>
            <w:r>
              <w:t>Select all that apply: Unauthorised access, unauthorised disclosure, accidental disclosure, loss, theft, alteration, deletion, destruction, ransomware, malware, phishing, credential compromise, misconfiguration, exposed storage, misdirected communication, physical records breach, third-party breach, other.</w:t>
            </w:r>
          </w:p>
        </w:tc>
      </w:tr>
      <w:tr>
        <w:tc>
          <w:tcPr>
            <w:tcW w:type="dxa" w:w="2160"/>
          </w:tcPr>
          <w:p>
            <w:r>
              <w:t>Breach Description</w:t>
            </w:r>
          </w:p>
        </w:tc>
        <w:tc>
          <w:tcPr>
            <w:tcW w:type="dxa" w:w="2160"/>
          </w:tcPr>
          <w:p>
            <w:r>
              <w:t>Long text</w:t>
            </w:r>
          </w:p>
        </w:tc>
        <w:tc>
          <w:tcPr>
            <w:tcW w:type="dxa" w:w="2160"/>
          </w:tcPr>
          <w:p>
            <w:r>
              <w:t>Yes</w:t>
            </w:r>
          </w:p>
        </w:tc>
        <w:tc>
          <w:tcPr>
            <w:tcW w:type="dxa" w:w="2160"/>
          </w:tcPr>
          <w:p>
            <w:r>
              <w:t>Provide a concise factual description of what happened, how it was detected, and what is currently known. Avoid speculation.</w:t>
            </w:r>
          </w:p>
        </w:tc>
      </w:tr>
      <w:tr>
        <w:tc>
          <w:tcPr>
            <w:tcW w:type="dxa" w:w="2160"/>
          </w:tcPr>
          <w:p>
            <w:r>
              <w:t>Root Cause Summary</w:t>
            </w:r>
          </w:p>
        </w:tc>
        <w:tc>
          <w:tcPr>
            <w:tcW w:type="dxa" w:w="2160"/>
          </w:tcPr>
          <w:p>
            <w:r>
              <w:t>Long text</w:t>
            </w:r>
          </w:p>
        </w:tc>
        <w:tc>
          <w:tcPr>
            <w:tcW w:type="dxa" w:w="2160"/>
          </w:tcPr>
          <w:p>
            <w:r>
              <w:t>Conditional</w:t>
            </w:r>
          </w:p>
        </w:tc>
        <w:tc>
          <w:tcPr>
            <w:tcW w:type="dxa" w:w="2160"/>
          </w:tcPr>
          <w:p>
            <w:r>
              <w:t>Provide confirmed or preliminary cause, such as human error, system misconfiguration, compromised credentials, inadequate access control, vendor failure, malicious insider, external attack, or process failure.</w:t>
            </w:r>
          </w:p>
        </w:tc>
      </w:tr>
      <w:tr>
        <w:tc>
          <w:tcPr>
            <w:tcW w:type="dxa" w:w="2160"/>
          </w:tcPr>
          <w:p>
            <w:r>
              <w:t>Personal Data Involved</w:t>
            </w:r>
          </w:p>
        </w:tc>
        <w:tc>
          <w:tcPr>
            <w:tcW w:type="dxa" w:w="2160"/>
          </w:tcPr>
          <w:p>
            <w:r>
              <w:t>Long text</w:t>
            </w:r>
          </w:p>
        </w:tc>
        <w:tc>
          <w:tcPr>
            <w:tcW w:type="dxa" w:w="2160"/>
          </w:tcPr>
          <w:p>
            <w:r>
              <w:t>Yes</w:t>
            </w:r>
          </w:p>
        </w:tc>
        <w:tc>
          <w:tcPr>
            <w:tcW w:type="dxa" w:w="2160"/>
          </w:tcPr>
          <w:p>
            <w:r>
              <w:t>List categories of personal data involved, not individual records. Examples: name, contact details, national ID, account details, employment data, location data, device identifiers, images, health data, financial data, biometric data.</w:t>
            </w:r>
          </w:p>
        </w:tc>
      </w:tr>
      <w:tr>
        <w:tc>
          <w:tcPr>
            <w:tcW w:type="dxa" w:w="2160"/>
          </w:tcPr>
          <w:p>
            <w:r>
              <w:t>Sensitive Personal Data Involved</w:t>
            </w:r>
          </w:p>
        </w:tc>
        <w:tc>
          <w:tcPr>
            <w:tcW w:type="dxa" w:w="2160"/>
          </w:tcPr>
          <w:p>
            <w:r>
              <w:t>Yes/no + text</w:t>
            </w:r>
          </w:p>
        </w:tc>
        <w:tc>
          <w:tcPr>
            <w:tcW w:type="dxa" w:w="2160"/>
          </w:tcPr>
          <w:p>
            <w:r>
              <w:t>Yes</w:t>
            </w:r>
          </w:p>
        </w:tc>
        <w:tc>
          <w:tcPr>
            <w:tcW w:type="dxa" w:w="2160"/>
          </w:tcPr>
          <w:p>
            <w:r>
              <w:t>State whether sensitive personal data is involved. If yes, describe categories and safeguards in place.</w:t>
            </w:r>
          </w:p>
        </w:tc>
      </w:tr>
      <w:tr>
        <w:tc>
          <w:tcPr>
            <w:tcW w:type="dxa" w:w="2160"/>
          </w:tcPr>
          <w:p>
            <w:r>
              <w:t>Children’s Data Involved</w:t>
            </w:r>
          </w:p>
        </w:tc>
        <w:tc>
          <w:tcPr>
            <w:tcW w:type="dxa" w:w="2160"/>
          </w:tcPr>
          <w:p>
            <w:r>
              <w:t>Yes/no/unknown</w:t>
            </w:r>
          </w:p>
        </w:tc>
        <w:tc>
          <w:tcPr>
            <w:tcW w:type="dxa" w:w="2160"/>
          </w:tcPr>
          <w:p>
            <w:r>
              <w:t>Yes</w:t>
            </w:r>
          </w:p>
        </w:tc>
        <w:tc>
          <w:tcPr>
            <w:tcW w:type="dxa" w:w="2160"/>
          </w:tcPr>
          <w:p>
            <w:r>
              <w:t>Indicate whether personal data of minors is involved or may be involved.</w:t>
            </w:r>
          </w:p>
        </w:tc>
      </w:tr>
      <w:tr>
        <w:tc>
          <w:tcPr>
            <w:tcW w:type="dxa" w:w="2160"/>
          </w:tcPr>
          <w:p>
            <w:r>
              <w:t>Approximate Number of Affected Individuals</w:t>
            </w:r>
          </w:p>
        </w:tc>
        <w:tc>
          <w:tcPr>
            <w:tcW w:type="dxa" w:w="2160"/>
          </w:tcPr>
          <w:p>
            <w:r>
              <w:t>Number / estimate</w:t>
            </w:r>
          </w:p>
        </w:tc>
        <w:tc>
          <w:tcPr>
            <w:tcW w:type="dxa" w:w="2160"/>
          </w:tcPr>
          <w:p>
            <w:r>
              <w:t>Yes</w:t>
            </w:r>
          </w:p>
        </w:tc>
        <w:tc>
          <w:tcPr>
            <w:tcW w:type="dxa" w:w="2160"/>
          </w:tcPr>
          <w:p>
            <w:r>
              <w:t>Provide confirmed number or reasonable estimate. State the basis of calculation.</w:t>
            </w:r>
          </w:p>
        </w:tc>
      </w:tr>
      <w:tr>
        <w:tc>
          <w:tcPr>
            <w:tcW w:type="dxa" w:w="2160"/>
          </w:tcPr>
          <w:p>
            <w:r>
              <w:t>Categories of Affected Individuals</w:t>
            </w:r>
          </w:p>
        </w:tc>
        <w:tc>
          <w:tcPr>
            <w:tcW w:type="dxa" w:w="2160"/>
          </w:tcPr>
          <w:p>
            <w:r>
              <w:t>Multi-select / text</w:t>
            </w:r>
          </w:p>
        </w:tc>
        <w:tc>
          <w:tcPr>
            <w:tcW w:type="dxa" w:w="2160"/>
          </w:tcPr>
          <w:p>
            <w:r>
              <w:t>Yes</w:t>
            </w:r>
          </w:p>
        </w:tc>
        <w:tc>
          <w:tcPr>
            <w:tcW w:type="dxa" w:w="2160"/>
          </w:tcPr>
          <w:p>
            <w:r>
              <w:t>Examples: customers, employees, contractors, job applicants, patients, students, suppliers, visitors, app users, citizens, residents, dependants, other.</w:t>
            </w:r>
          </w:p>
        </w:tc>
      </w:tr>
      <w:tr>
        <w:tc>
          <w:tcPr>
            <w:tcW w:type="dxa" w:w="2160"/>
          </w:tcPr>
          <w:p>
            <w:r>
              <w:t>Geographic Scope</w:t>
            </w:r>
          </w:p>
        </w:tc>
        <w:tc>
          <w:tcPr>
            <w:tcW w:type="dxa" w:w="2160"/>
          </w:tcPr>
          <w:p>
            <w:r>
              <w:t>Text</w:t>
            </w:r>
          </w:p>
        </w:tc>
        <w:tc>
          <w:tcPr>
            <w:tcW w:type="dxa" w:w="2160"/>
          </w:tcPr>
          <w:p>
            <w:r>
              <w:t>Yes</w:t>
            </w:r>
          </w:p>
        </w:tc>
        <w:tc>
          <w:tcPr>
            <w:tcW w:type="dxa" w:w="2160"/>
          </w:tcPr>
          <w:p>
            <w:r>
              <w:t>State whether affected individuals are in Saudi Arabia, outside Saudi Arabia, or both. Include relevant countries if known.</w:t>
            </w:r>
          </w:p>
        </w:tc>
      </w:tr>
      <w:tr>
        <w:tc>
          <w:tcPr>
            <w:tcW w:type="dxa" w:w="2160"/>
          </w:tcPr>
          <w:p>
            <w:r>
              <w:t>Approximate Number of Records Involved</w:t>
            </w:r>
          </w:p>
        </w:tc>
        <w:tc>
          <w:tcPr>
            <w:tcW w:type="dxa" w:w="2160"/>
          </w:tcPr>
          <w:p>
            <w:r>
              <w:t>Number / estimate</w:t>
            </w:r>
          </w:p>
        </w:tc>
        <w:tc>
          <w:tcPr>
            <w:tcW w:type="dxa" w:w="2160"/>
          </w:tcPr>
          <w:p>
            <w:r>
              <w:t>Conditional</w:t>
            </w:r>
          </w:p>
        </w:tc>
        <w:tc>
          <w:tcPr>
            <w:tcW w:type="dxa" w:w="2160"/>
          </w:tcPr>
          <w:p>
            <w:r>
              <w:t>Provide where different from number of individuals. State whether count is confirmed or estimated.</w:t>
            </w:r>
          </w:p>
        </w:tc>
      </w:tr>
      <w:tr>
        <w:tc>
          <w:tcPr>
            <w:tcW w:type="dxa" w:w="2160"/>
          </w:tcPr>
          <w:p>
            <w:r>
              <w:t>Data Format</w:t>
            </w:r>
          </w:p>
        </w:tc>
        <w:tc>
          <w:tcPr>
            <w:tcW w:type="dxa" w:w="2160"/>
          </w:tcPr>
          <w:p>
            <w:r>
              <w:t>Multi-select</w:t>
            </w:r>
          </w:p>
        </w:tc>
        <w:tc>
          <w:tcPr>
            <w:tcW w:type="dxa" w:w="2160"/>
          </w:tcPr>
          <w:p>
            <w:r>
              <w:t>Yes</w:t>
            </w:r>
          </w:p>
        </w:tc>
        <w:tc>
          <w:tcPr>
            <w:tcW w:type="dxa" w:w="2160"/>
          </w:tcPr>
          <w:p>
            <w:r>
              <w:t>Select: Electronic structured data, electronic documents, email, logs, backups, images/video/audio, paper records, portable media, endpoint device, cloud storage, other.</w:t>
            </w:r>
          </w:p>
        </w:tc>
      </w:tr>
      <w:tr>
        <w:tc>
          <w:tcPr>
            <w:tcW w:type="dxa" w:w="2160"/>
          </w:tcPr>
          <w:p>
            <w:r>
              <w:t>Data Protection Measures in Place</w:t>
            </w:r>
          </w:p>
        </w:tc>
        <w:tc>
          <w:tcPr>
            <w:tcW w:type="dxa" w:w="2160"/>
          </w:tcPr>
          <w:p>
            <w:r>
              <w:t>Multi-select / text</w:t>
            </w:r>
          </w:p>
        </w:tc>
        <w:tc>
          <w:tcPr>
            <w:tcW w:type="dxa" w:w="2160"/>
          </w:tcPr>
          <w:p>
            <w:r>
              <w:t>Yes</w:t>
            </w:r>
          </w:p>
        </w:tc>
        <w:tc>
          <w:tcPr>
            <w:tcW w:type="dxa" w:w="2160"/>
          </w:tcPr>
          <w:p>
            <w:r>
              <w:t>Identify protections relevant to the breached data: encryption, hashing, masking, pseudonymisation, access controls, MFA, DLP, logging, network segmentation, secure deletion, physical controls, contractual confidentiality, other.</w:t>
            </w:r>
          </w:p>
        </w:tc>
      </w:tr>
      <w:tr>
        <w:tc>
          <w:tcPr>
            <w:tcW w:type="dxa" w:w="2160"/>
          </w:tcPr>
          <w:p>
            <w:r>
              <w:t>Was Data Encrypted or Rendered Unreadable?</w:t>
            </w:r>
          </w:p>
        </w:tc>
        <w:tc>
          <w:tcPr>
            <w:tcW w:type="dxa" w:w="2160"/>
          </w:tcPr>
          <w:p>
            <w:r>
              <w:t>Yes/no/partial/unknown</w:t>
            </w:r>
          </w:p>
        </w:tc>
        <w:tc>
          <w:tcPr>
            <w:tcW w:type="dxa" w:w="2160"/>
          </w:tcPr>
          <w:p>
            <w:r>
              <w:t>Yes</w:t>
            </w:r>
          </w:p>
        </w:tc>
        <w:tc>
          <w:tcPr>
            <w:tcW w:type="dxa" w:w="2160"/>
          </w:tcPr>
          <w:p>
            <w:r>
              <w:t>State whether protection was effective at the time of breach. Include encryption status, key exposure status, and whether data could realistically be read or used.</w:t>
            </w:r>
          </w:p>
        </w:tc>
      </w:tr>
      <w:tr>
        <w:tc>
          <w:tcPr>
            <w:tcW w:type="dxa" w:w="2160"/>
          </w:tcPr>
          <w:p>
            <w:r>
              <w:t>Evidence of Access or Exfiltration</w:t>
            </w:r>
          </w:p>
        </w:tc>
        <w:tc>
          <w:tcPr>
            <w:tcW w:type="dxa" w:w="2160"/>
          </w:tcPr>
          <w:p>
            <w:r>
              <w:t>Dropdown + text</w:t>
            </w:r>
          </w:p>
        </w:tc>
        <w:tc>
          <w:tcPr>
            <w:tcW w:type="dxa" w:w="2160"/>
          </w:tcPr>
          <w:p>
            <w:r>
              <w:t>Yes</w:t>
            </w:r>
          </w:p>
        </w:tc>
        <w:tc>
          <w:tcPr>
            <w:tcW w:type="dxa" w:w="2160"/>
          </w:tcPr>
          <w:p>
            <w:r>
              <w:t>Select: Confirmed, Suspected, No evidence, Under investigation. Summarise logs, alerts, forensic findings, recipient confirmation, or other evidence.</w:t>
            </w:r>
          </w:p>
        </w:tc>
      </w:tr>
      <w:tr>
        <w:tc>
          <w:tcPr>
            <w:tcW w:type="dxa" w:w="2160"/>
          </w:tcPr>
          <w:p>
            <w:r>
              <w:t>Unauthorised Recipient / Actor</w:t>
            </w:r>
          </w:p>
        </w:tc>
        <w:tc>
          <w:tcPr>
            <w:tcW w:type="dxa" w:w="2160"/>
          </w:tcPr>
          <w:p>
            <w:r>
              <w:t>Text</w:t>
            </w:r>
          </w:p>
        </w:tc>
        <w:tc>
          <w:tcPr>
            <w:tcW w:type="dxa" w:w="2160"/>
          </w:tcPr>
          <w:p>
            <w:r>
              <w:t>Conditional</w:t>
            </w:r>
          </w:p>
        </w:tc>
        <w:tc>
          <w:tcPr>
            <w:tcW w:type="dxa" w:w="2160"/>
          </w:tcPr>
          <w:p>
            <w:r>
              <w:t>Identify known or suspected recipient or threat actor, where appropriate. If unknown, state unknown. Do not include unnecessary personal details.</w:t>
            </w:r>
          </w:p>
        </w:tc>
      </w:tr>
      <w:tr>
        <w:tc>
          <w:tcPr>
            <w:tcW w:type="dxa" w:w="2160"/>
          </w:tcPr>
          <w:p>
            <w:r>
              <w:t>Data Published or Made Publicly Accessible?</w:t>
            </w:r>
          </w:p>
        </w:tc>
        <w:tc>
          <w:tcPr>
            <w:tcW w:type="dxa" w:w="2160"/>
          </w:tcPr>
          <w:p>
            <w:r>
              <w:t>Yes/no/unknown</w:t>
            </w:r>
          </w:p>
        </w:tc>
        <w:tc>
          <w:tcPr>
            <w:tcW w:type="dxa" w:w="2160"/>
          </w:tcPr>
          <w:p>
            <w:r>
              <w:t>Yes</w:t>
            </w:r>
          </w:p>
        </w:tc>
        <w:tc>
          <w:tcPr>
            <w:tcW w:type="dxa" w:w="2160"/>
          </w:tcPr>
          <w:p>
            <w:r>
              <w:t>If yes, include location, duration of exposure, takedown actions, and whether indexing or downloads occurred.</w:t>
            </w:r>
          </w:p>
        </w:tc>
      </w:tr>
      <w:tr>
        <w:tc>
          <w:tcPr>
            <w:tcW w:type="dxa" w:w="2160"/>
          </w:tcPr>
          <w:p>
            <w:r>
              <w:t>Breach Contained?</w:t>
            </w:r>
          </w:p>
        </w:tc>
        <w:tc>
          <w:tcPr>
            <w:tcW w:type="dxa" w:w="2160"/>
          </w:tcPr>
          <w:p>
            <w:r>
              <w:t>Yes/no/partial</w:t>
            </w:r>
          </w:p>
        </w:tc>
        <w:tc>
          <w:tcPr>
            <w:tcW w:type="dxa" w:w="2160"/>
          </w:tcPr>
          <w:p>
            <w:r>
              <w:t>Yes</w:t>
            </w:r>
          </w:p>
        </w:tc>
        <w:tc>
          <w:tcPr>
            <w:tcW w:type="dxa" w:w="2160"/>
          </w:tcPr>
          <w:p>
            <w:r>
              <w:t>State containment status and time of containment. If not contained, explain outstanding exposure.</w:t>
            </w:r>
          </w:p>
        </w:tc>
      </w:tr>
      <w:tr>
        <w:tc>
          <w:tcPr>
            <w:tcW w:type="dxa" w:w="2160"/>
          </w:tcPr>
          <w:p>
            <w:r>
              <w:t>Immediate Containment Actions</w:t>
            </w:r>
          </w:p>
        </w:tc>
        <w:tc>
          <w:tcPr>
            <w:tcW w:type="dxa" w:w="2160"/>
          </w:tcPr>
          <w:p>
            <w:r>
              <w:t>Long text</w:t>
            </w:r>
          </w:p>
        </w:tc>
        <w:tc>
          <w:tcPr>
            <w:tcW w:type="dxa" w:w="2160"/>
          </w:tcPr>
          <w:p>
            <w:r>
              <w:t>Yes</w:t>
            </w:r>
          </w:p>
        </w:tc>
        <w:tc>
          <w:tcPr>
            <w:tcW w:type="dxa" w:w="2160"/>
          </w:tcPr>
          <w:p>
            <w:r>
              <w:t>Examples: disabled accounts, revoked tokens, removed public access, isolated systems, reset passwords, recovered device, contacted unintended recipient, suspended vendor connection, blocked IPs, restored access controls.</w:t>
            </w:r>
          </w:p>
        </w:tc>
      </w:tr>
      <w:tr>
        <w:tc>
          <w:tcPr>
            <w:tcW w:type="dxa" w:w="2160"/>
          </w:tcPr>
          <w:p>
            <w:r>
              <w:t>Mitigation Actions Completed</w:t>
            </w:r>
          </w:p>
        </w:tc>
        <w:tc>
          <w:tcPr>
            <w:tcW w:type="dxa" w:w="2160"/>
          </w:tcPr>
          <w:p>
            <w:r>
              <w:t>Long text</w:t>
            </w:r>
          </w:p>
        </w:tc>
        <w:tc>
          <w:tcPr>
            <w:tcW w:type="dxa" w:w="2160"/>
          </w:tcPr>
          <w:p>
            <w:r>
              <w:t>Yes</w:t>
            </w:r>
          </w:p>
        </w:tc>
        <w:tc>
          <w:tcPr>
            <w:tcW w:type="dxa" w:w="2160"/>
          </w:tcPr>
          <w:p>
            <w:r>
              <w:t>Describe actions taken to reduce harm to individuals and prevent further exposure.</w:t>
            </w:r>
          </w:p>
        </w:tc>
      </w:tr>
      <w:tr>
        <w:tc>
          <w:tcPr>
            <w:tcW w:type="dxa" w:w="2160"/>
          </w:tcPr>
          <w:p>
            <w:r>
              <w:t>Corrective Actions Planned</w:t>
            </w:r>
          </w:p>
        </w:tc>
        <w:tc>
          <w:tcPr>
            <w:tcW w:type="dxa" w:w="2160"/>
          </w:tcPr>
          <w:p>
            <w:r>
              <w:t>Long text</w:t>
            </w:r>
          </w:p>
        </w:tc>
        <w:tc>
          <w:tcPr>
            <w:tcW w:type="dxa" w:w="2160"/>
          </w:tcPr>
          <w:p>
            <w:r>
              <w:t>Yes</w:t>
            </w:r>
          </w:p>
        </w:tc>
        <w:tc>
          <w:tcPr>
            <w:tcW w:type="dxa" w:w="2160"/>
          </w:tcPr>
          <w:p>
            <w:r>
              <w:t>Include longer-term remediation such as access review, system hardening, user training, process redesign, vendor corrective action, monitoring, audit, disciplinary review, or policy update.</w:t>
            </w:r>
          </w:p>
        </w:tc>
      </w:tr>
      <w:tr>
        <w:tc>
          <w:tcPr>
            <w:tcW w:type="dxa" w:w="2160"/>
          </w:tcPr>
          <w:p>
            <w:r>
              <w:t>Likely Impact on Individuals</w:t>
            </w:r>
          </w:p>
        </w:tc>
        <w:tc>
          <w:tcPr>
            <w:tcW w:type="dxa" w:w="2160"/>
          </w:tcPr>
          <w:p>
            <w:r>
              <w:t>Long text</w:t>
            </w:r>
          </w:p>
        </w:tc>
        <w:tc>
          <w:tcPr>
            <w:tcW w:type="dxa" w:w="2160"/>
          </w:tcPr>
          <w:p>
            <w:r>
              <w:t>Yes</w:t>
            </w:r>
          </w:p>
        </w:tc>
        <w:tc>
          <w:tcPr>
            <w:tcW w:type="dxa" w:w="2160"/>
          </w:tcPr>
          <w:p>
            <w:r>
              <w:t>Describe potential harms in practical terms, such as fraud, identity theft, financial loss, account compromise, embarrassment, reputational harm, discrimination, emotional distress, physical safety risk, loss of confidentiality, service disruption, or inability to exercise rights.</w:t>
            </w:r>
          </w:p>
        </w:tc>
      </w:tr>
      <w:tr>
        <w:tc>
          <w:tcPr>
            <w:tcW w:type="dxa" w:w="2160"/>
          </w:tcPr>
          <w:p>
            <w:r>
              <w:t>Risk Severity Assessment</w:t>
            </w:r>
          </w:p>
        </w:tc>
        <w:tc>
          <w:tcPr>
            <w:tcW w:type="dxa" w:w="2160"/>
          </w:tcPr>
          <w:p>
            <w:r>
              <w:t>Dropdown</w:t>
            </w:r>
          </w:p>
        </w:tc>
        <w:tc>
          <w:tcPr>
            <w:tcW w:type="dxa" w:w="2160"/>
          </w:tcPr>
          <w:p>
            <w:r>
              <w:t>Yes</w:t>
            </w:r>
          </w:p>
        </w:tc>
        <w:tc>
          <w:tcPr>
            <w:tcW w:type="dxa" w:w="2160"/>
          </w:tcPr>
          <w:p>
            <w:r>
              <w:t>Select: Low, Medium, High, Critical. Base on likelihood and impact to affected individuals, not only business impact.</w:t>
            </w:r>
          </w:p>
        </w:tc>
      </w:tr>
      <w:tr>
        <w:tc>
          <w:tcPr>
            <w:tcW w:type="dxa" w:w="2160"/>
          </w:tcPr>
          <w:p>
            <w:r>
              <w:t>Risk Assessment Rationale</w:t>
            </w:r>
          </w:p>
        </w:tc>
        <w:tc>
          <w:tcPr>
            <w:tcW w:type="dxa" w:w="2160"/>
          </w:tcPr>
          <w:p>
            <w:r>
              <w:t>Long text</w:t>
            </w:r>
          </w:p>
        </w:tc>
        <w:tc>
          <w:tcPr>
            <w:tcW w:type="dxa" w:w="2160"/>
          </w:tcPr>
          <w:p>
            <w:r>
              <w:t>Yes</w:t>
            </w:r>
          </w:p>
        </w:tc>
        <w:tc>
          <w:tcPr>
            <w:tcW w:type="dxa" w:w="2160"/>
          </w:tcPr>
          <w:p>
            <w:r>
              <w:t>Explain why the severity rating was assigned. Include sensitivity of data, volume, exposure duration, protection measures, evidence of misuse, and individual vulnerability.</w:t>
            </w:r>
          </w:p>
        </w:tc>
      </w:tr>
      <w:tr>
        <w:tc>
          <w:tcPr>
            <w:tcW w:type="dxa" w:w="2160"/>
          </w:tcPr>
          <w:p>
            <w:r>
              <w:t>Notification to Authority Required?</w:t>
            </w:r>
          </w:p>
        </w:tc>
        <w:tc>
          <w:tcPr>
            <w:tcW w:type="dxa" w:w="2160"/>
          </w:tcPr>
          <w:p>
            <w:r>
              <w:t>Yes/no/under review</w:t>
            </w:r>
          </w:p>
        </w:tc>
        <w:tc>
          <w:tcPr>
            <w:tcW w:type="dxa" w:w="2160"/>
          </w:tcPr>
          <w:p>
            <w:r>
              <w:t>Yes</w:t>
            </w:r>
          </w:p>
        </w:tc>
        <w:tc>
          <w:tcPr>
            <w:tcW w:type="dxa" w:w="2160"/>
          </w:tcPr>
          <w:p>
            <w:r>
              <w:t>Record the decision. If “No”, provide rationale and obtain Privacy and Legal approval. If “Under review”, set decision deadline and owner.</w:t>
            </w:r>
          </w:p>
        </w:tc>
      </w:tr>
      <w:tr>
        <w:tc>
          <w:tcPr>
            <w:tcW w:type="dxa" w:w="2160"/>
          </w:tcPr>
          <w:p>
            <w:r>
              <w:t>Reason for Authority Notification Decision</w:t>
            </w:r>
          </w:p>
        </w:tc>
        <w:tc>
          <w:tcPr>
            <w:tcW w:type="dxa" w:w="2160"/>
          </w:tcPr>
          <w:p>
            <w:r>
              <w:t>Long text</w:t>
            </w:r>
          </w:p>
        </w:tc>
        <w:tc>
          <w:tcPr>
            <w:tcW w:type="dxa" w:w="2160"/>
          </w:tcPr>
          <w:p>
            <w:r>
              <w:t>Yes</w:t>
            </w:r>
          </w:p>
        </w:tc>
        <w:tc>
          <w:tcPr>
            <w:tcW w:type="dxa" w:w="2160"/>
          </w:tcPr>
          <w:p>
            <w:r>
              <w:t>Explain the decision in plain language. Include whether the breach may harm individuals or affect their rights or interests.</w:t>
            </w:r>
          </w:p>
        </w:tc>
      </w:tr>
      <w:tr>
        <w:tc>
          <w:tcPr>
            <w:tcW w:type="dxa" w:w="2160"/>
          </w:tcPr>
          <w:p>
            <w:r>
              <w:t>Date and Time Notification Decision Made</w:t>
            </w:r>
          </w:p>
        </w:tc>
        <w:tc>
          <w:tcPr>
            <w:tcW w:type="dxa" w:w="2160"/>
          </w:tcPr>
          <w:p>
            <w:r>
              <w:t>Date/time</w:t>
            </w:r>
          </w:p>
        </w:tc>
        <w:tc>
          <w:tcPr>
            <w:tcW w:type="dxa" w:w="2160"/>
          </w:tcPr>
          <w:p>
            <w:r>
              <w:t>Yes</w:t>
            </w:r>
          </w:p>
        </w:tc>
        <w:tc>
          <w:tcPr>
            <w:tcW w:type="dxa" w:w="2160"/>
          </w:tcPr>
          <w:p>
            <w:r>
              <w:t>Record when the decision was made and by whom.</w:t>
            </w:r>
          </w:p>
        </w:tc>
      </w:tr>
      <w:tr>
        <w:tc>
          <w:tcPr>
            <w:tcW w:type="dxa" w:w="2160"/>
          </w:tcPr>
          <w:p>
            <w:r>
              <w:t>Notification Urgency</w:t>
            </w:r>
          </w:p>
        </w:tc>
        <w:tc>
          <w:tcPr>
            <w:tcW w:type="dxa" w:w="2160"/>
          </w:tcPr>
          <w:p>
            <w:r>
              <w:t>Dropdown</w:t>
            </w:r>
          </w:p>
        </w:tc>
        <w:tc>
          <w:tcPr>
            <w:tcW w:type="dxa" w:w="2160"/>
          </w:tcPr>
          <w:p>
            <w:r>
              <w:t>Yes</w:t>
            </w:r>
          </w:p>
        </w:tc>
        <w:tc>
          <w:tcPr>
            <w:tcW w:type="dxa" w:w="2160"/>
          </w:tcPr>
          <w:p>
            <w:r>
              <w:t>Select: Immediate, Same day, Next business day, Awaiting material facts. Delays must be justified and approved.</w:t>
            </w:r>
          </w:p>
        </w:tc>
      </w:tr>
      <w:tr>
        <w:tc>
          <w:tcPr>
            <w:tcW w:type="dxa" w:w="2160"/>
          </w:tcPr>
          <w:p>
            <w:r>
              <w:t>Reason for Any Delay</w:t>
            </w:r>
          </w:p>
        </w:tc>
        <w:tc>
          <w:tcPr>
            <w:tcW w:type="dxa" w:w="2160"/>
          </w:tcPr>
          <w:p>
            <w:r>
              <w:t>Long text</w:t>
            </w:r>
          </w:p>
        </w:tc>
        <w:tc>
          <w:tcPr>
            <w:tcW w:type="dxa" w:w="2160"/>
          </w:tcPr>
          <w:p>
            <w:r>
              <w:t>Conditional</w:t>
            </w:r>
          </w:p>
        </w:tc>
        <w:tc>
          <w:tcPr>
            <w:tcW w:type="dxa" w:w="2160"/>
          </w:tcPr>
          <w:p>
            <w:r>
              <w:t>Complete if notification is not submitted promptly after decision. Include operational, legal, evidentiary, or technical reason and approval.</w:t>
            </w:r>
          </w:p>
        </w:tc>
      </w:tr>
      <w:tr>
        <w:tc>
          <w:tcPr>
            <w:tcW w:type="dxa" w:w="2160"/>
          </w:tcPr>
          <w:p>
            <w:r>
              <w:t>Authority Notification Type</w:t>
            </w:r>
          </w:p>
        </w:tc>
        <w:tc>
          <w:tcPr>
            <w:tcW w:type="dxa" w:w="2160"/>
          </w:tcPr>
          <w:p>
            <w:r>
              <w:t>Dropdown</w:t>
            </w:r>
          </w:p>
        </w:tc>
        <w:tc>
          <w:tcPr>
            <w:tcW w:type="dxa" w:w="2160"/>
          </w:tcPr>
          <w:p>
            <w:r>
              <w:t>Conditional</w:t>
            </w:r>
          </w:p>
        </w:tc>
        <w:tc>
          <w:tcPr>
            <w:tcW w:type="dxa" w:w="2160"/>
          </w:tcPr>
          <w:p>
            <w:r>
              <w:t>Select: Initial notification, supplementary update, correction, closure update.</w:t>
            </w:r>
          </w:p>
        </w:tc>
      </w:tr>
      <w:tr>
        <w:tc>
          <w:tcPr>
            <w:tcW w:type="dxa" w:w="2160"/>
          </w:tcPr>
          <w:p>
            <w:r>
              <w:t>Proposed Notification Summary</w:t>
            </w:r>
          </w:p>
        </w:tc>
        <w:tc>
          <w:tcPr>
            <w:tcW w:type="dxa" w:w="2160"/>
          </w:tcPr>
          <w:p>
            <w:r>
              <w:t>Long text</w:t>
            </w:r>
          </w:p>
        </w:tc>
        <w:tc>
          <w:tcPr>
            <w:tcW w:type="dxa" w:w="2160"/>
          </w:tcPr>
          <w:p>
            <w:r>
              <w:t>Conditional</w:t>
            </w:r>
          </w:p>
        </w:tc>
        <w:tc>
          <w:tcPr>
            <w:tcW w:type="dxa" w:w="2160"/>
          </w:tcPr>
          <w:p>
            <w:r>
              <w:t>Draft the notification narrative for submission. Include what happened, when it happened, data involved, affected individuals, consequences, actions taken, and contact point.</w:t>
            </w:r>
          </w:p>
        </w:tc>
      </w:tr>
      <w:tr>
        <w:tc>
          <w:tcPr>
            <w:tcW w:type="dxa" w:w="2160"/>
          </w:tcPr>
          <w:p>
            <w:r>
              <w:t>Information Not Yet Available</w:t>
            </w:r>
          </w:p>
        </w:tc>
        <w:tc>
          <w:tcPr>
            <w:tcW w:type="dxa" w:w="2160"/>
          </w:tcPr>
          <w:p>
            <w:r>
              <w:t>Long text</w:t>
            </w:r>
          </w:p>
        </w:tc>
        <w:tc>
          <w:tcPr>
            <w:tcW w:type="dxa" w:w="2160"/>
          </w:tcPr>
          <w:p>
            <w:r>
              <w:t>Conditional</w:t>
            </w:r>
          </w:p>
        </w:tc>
        <w:tc>
          <w:tcPr>
            <w:tcW w:type="dxa" w:w="2160"/>
          </w:tcPr>
          <w:p>
            <w:r>
              <w:t>Identify missing facts and when updates will be provided. Use this for initial notifications where investigation is ongoing.</w:t>
            </w:r>
          </w:p>
        </w:tc>
      </w:tr>
      <w:tr>
        <w:tc>
          <w:tcPr>
            <w:tcW w:type="dxa" w:w="2160"/>
          </w:tcPr>
          <w:p>
            <w:r>
              <w:t>Contact Point for Authority</w:t>
            </w:r>
          </w:p>
        </w:tc>
        <w:tc>
          <w:tcPr>
            <w:tcW w:type="dxa" w:w="2160"/>
          </w:tcPr>
          <w:p>
            <w:r>
              <w:t>Name / role / email / phone</w:t>
            </w:r>
          </w:p>
        </w:tc>
        <w:tc>
          <w:tcPr>
            <w:tcW w:type="dxa" w:w="2160"/>
          </w:tcPr>
          <w:p>
            <w:r>
              <w:t>Conditional</w:t>
            </w:r>
          </w:p>
        </w:tc>
        <w:tc>
          <w:tcPr>
            <w:tcW w:type="dxa" w:w="2160"/>
          </w:tcPr>
          <w:p>
            <w:r>
              <w:t>Provide the organisation’s authorised contact for follow-up questions.</w:t>
            </w:r>
          </w:p>
        </w:tc>
      </w:tr>
      <w:tr>
        <w:tc>
          <w:tcPr>
            <w:tcW w:type="dxa" w:w="2160"/>
          </w:tcPr>
          <w:p>
            <w:r>
              <w:t>Submitted to Authority?</w:t>
            </w:r>
          </w:p>
        </w:tc>
        <w:tc>
          <w:tcPr>
            <w:tcW w:type="dxa" w:w="2160"/>
          </w:tcPr>
          <w:p>
            <w:r>
              <w:t>Yes/no/not applicable</w:t>
            </w:r>
          </w:p>
        </w:tc>
        <w:tc>
          <w:tcPr>
            <w:tcW w:type="dxa" w:w="2160"/>
          </w:tcPr>
          <w:p>
            <w:r>
              <w:t>Yes</w:t>
            </w:r>
          </w:p>
        </w:tc>
        <w:tc>
          <w:tcPr>
            <w:tcW w:type="dxa" w:w="2160"/>
          </w:tcPr>
          <w:p>
            <w:r>
              <w:t>Record whether notification has been submitted.</w:t>
            </w:r>
          </w:p>
        </w:tc>
      </w:tr>
      <w:tr>
        <w:tc>
          <w:tcPr>
            <w:tcW w:type="dxa" w:w="2160"/>
          </w:tcPr>
          <w:p>
            <w:r>
              <w:t>Submission Date and Time</w:t>
            </w:r>
          </w:p>
        </w:tc>
        <w:tc>
          <w:tcPr>
            <w:tcW w:type="dxa" w:w="2160"/>
          </w:tcPr>
          <w:p>
            <w:r>
              <w:t>Date/time</w:t>
            </w:r>
          </w:p>
        </w:tc>
        <w:tc>
          <w:tcPr>
            <w:tcW w:type="dxa" w:w="2160"/>
          </w:tcPr>
          <w:p>
            <w:r>
              <w:t>Conditional</w:t>
            </w:r>
          </w:p>
        </w:tc>
        <w:tc>
          <w:tcPr>
            <w:tcW w:type="dxa" w:w="2160"/>
          </w:tcPr>
          <w:p>
            <w:r>
              <w:t>Include time zone and submission method.</w:t>
            </w:r>
          </w:p>
        </w:tc>
      </w:tr>
      <w:tr>
        <w:tc>
          <w:tcPr>
            <w:tcW w:type="dxa" w:w="2160"/>
          </w:tcPr>
          <w:p>
            <w:r>
              <w:t>Submission Method</w:t>
            </w:r>
          </w:p>
        </w:tc>
        <w:tc>
          <w:tcPr>
            <w:tcW w:type="dxa" w:w="2160"/>
          </w:tcPr>
          <w:p>
            <w:r>
              <w:t>Text</w:t>
            </w:r>
          </w:p>
        </w:tc>
        <w:tc>
          <w:tcPr>
            <w:tcW w:type="dxa" w:w="2160"/>
          </w:tcPr>
          <w:p>
            <w:r>
              <w:t>Conditional</w:t>
            </w:r>
          </w:p>
        </w:tc>
        <w:tc>
          <w:tcPr>
            <w:tcW w:type="dxa" w:w="2160"/>
          </w:tcPr>
          <w:p>
            <w:r>
              <w:t>Record portal, email, official form, letter, or other approved channel used.</w:t>
            </w:r>
          </w:p>
        </w:tc>
      </w:tr>
      <w:tr>
        <w:tc>
          <w:tcPr>
            <w:tcW w:type="dxa" w:w="2160"/>
          </w:tcPr>
          <w:p>
            <w:r>
              <w:t>Authority Reference Number</w:t>
            </w:r>
          </w:p>
        </w:tc>
        <w:tc>
          <w:tcPr>
            <w:tcW w:type="dxa" w:w="2160"/>
          </w:tcPr>
          <w:p>
            <w:r>
              <w:t>Text</w:t>
            </w:r>
          </w:p>
        </w:tc>
        <w:tc>
          <w:tcPr>
            <w:tcW w:type="dxa" w:w="2160"/>
          </w:tcPr>
          <w:p>
            <w:r>
              <w:t>Conditional</w:t>
            </w:r>
          </w:p>
        </w:tc>
        <w:tc>
          <w:tcPr>
            <w:tcW w:type="dxa" w:w="2160"/>
          </w:tcPr>
          <w:p>
            <w:r>
              <w:t>Record acknowledgement, case, or reference number issued by the authority.</w:t>
            </w:r>
          </w:p>
        </w:tc>
      </w:tr>
      <w:tr>
        <w:tc>
          <w:tcPr>
            <w:tcW w:type="dxa" w:w="2160"/>
          </w:tcPr>
          <w:p>
            <w:r>
              <w:t>Copy of Submitted Notification Stored</w:t>
            </w:r>
          </w:p>
        </w:tc>
        <w:tc>
          <w:tcPr>
            <w:tcW w:type="dxa" w:w="2160"/>
          </w:tcPr>
          <w:p>
            <w:r>
              <w:t>Link / location</w:t>
            </w:r>
          </w:p>
        </w:tc>
        <w:tc>
          <w:tcPr>
            <w:tcW w:type="dxa" w:w="2160"/>
          </w:tcPr>
          <w:p>
            <w:r>
              <w:t>Conditional</w:t>
            </w:r>
          </w:p>
        </w:tc>
        <w:tc>
          <w:tcPr>
            <w:tcW w:type="dxa" w:w="2160"/>
          </w:tcPr>
          <w:p>
            <w:r>
              <w:t>Provide secure repository link or record location. Do not attach unnecessary personal data.</w:t>
            </w:r>
          </w:p>
        </w:tc>
      </w:tr>
      <w:tr>
        <w:tc>
          <w:tcPr>
            <w:tcW w:type="dxa" w:w="2160"/>
          </w:tcPr>
          <w:p>
            <w:r>
              <w:t>Follow-Up Required by Authority?</w:t>
            </w:r>
          </w:p>
        </w:tc>
        <w:tc>
          <w:tcPr>
            <w:tcW w:type="dxa" w:w="2160"/>
          </w:tcPr>
          <w:p>
            <w:r>
              <w:t>Yes/no/pending</w:t>
            </w:r>
          </w:p>
        </w:tc>
        <w:tc>
          <w:tcPr>
            <w:tcW w:type="dxa" w:w="2160"/>
          </w:tcPr>
          <w:p>
            <w:r>
              <w:t>Conditional</w:t>
            </w:r>
          </w:p>
        </w:tc>
        <w:tc>
          <w:tcPr>
            <w:tcW w:type="dxa" w:w="2160"/>
          </w:tcPr>
          <w:p>
            <w:r>
              <w:t>Record requests, deadlines, and assigned owners.</w:t>
            </w:r>
          </w:p>
        </w:tc>
      </w:tr>
      <w:tr>
        <w:tc>
          <w:tcPr>
            <w:tcW w:type="dxa" w:w="2160"/>
          </w:tcPr>
          <w:p>
            <w:r>
              <w:t>Supplementary Notification Required?</w:t>
            </w:r>
          </w:p>
        </w:tc>
        <w:tc>
          <w:tcPr>
            <w:tcW w:type="dxa" w:w="2160"/>
          </w:tcPr>
          <w:p>
            <w:r>
              <w:t>Yes/no/under review</w:t>
            </w:r>
          </w:p>
        </w:tc>
        <w:tc>
          <w:tcPr>
            <w:tcW w:type="dxa" w:w="2160"/>
          </w:tcPr>
          <w:p>
            <w:r>
              <w:t>Conditional</w:t>
            </w:r>
          </w:p>
        </w:tc>
        <w:tc>
          <w:tcPr>
            <w:tcW w:type="dxa" w:w="2160"/>
          </w:tcPr>
          <w:p>
            <w:r>
              <w:t>Indicate whether updates will be submitted due to missing facts, changed risk, increased affected population, new evidence, or remediation updates.</w:t>
            </w:r>
          </w:p>
        </w:tc>
      </w:tr>
      <w:tr>
        <w:tc>
          <w:tcPr>
            <w:tcW w:type="dxa" w:w="2160"/>
          </w:tcPr>
          <w:p>
            <w:r>
              <w:t>Data Subject Notification Required?</w:t>
            </w:r>
          </w:p>
        </w:tc>
        <w:tc>
          <w:tcPr>
            <w:tcW w:type="dxa" w:w="2160"/>
          </w:tcPr>
          <w:p>
            <w:r>
              <w:t>Yes/no/under review</w:t>
            </w:r>
          </w:p>
        </w:tc>
        <w:tc>
          <w:tcPr>
            <w:tcW w:type="dxa" w:w="2160"/>
          </w:tcPr>
          <w:p>
            <w:r>
              <w:t>Yes</w:t>
            </w:r>
          </w:p>
        </w:tc>
        <w:tc>
          <w:tcPr>
            <w:tcW w:type="dxa" w:w="2160"/>
          </w:tcPr>
          <w:p>
            <w:r>
              <w:t>Record whether individuals must be notified. If yes, reference the separate communication plan and approved message.</w:t>
            </w:r>
          </w:p>
        </w:tc>
      </w:tr>
      <w:tr>
        <w:tc>
          <w:tcPr>
            <w:tcW w:type="dxa" w:w="2160"/>
          </w:tcPr>
          <w:p>
            <w:r>
              <w:t>Customer / Regulator / Contractual Notifications</w:t>
            </w:r>
          </w:p>
        </w:tc>
        <w:tc>
          <w:tcPr>
            <w:tcW w:type="dxa" w:w="2160"/>
          </w:tcPr>
          <w:p>
            <w:r>
              <w:t>Long text</w:t>
            </w:r>
          </w:p>
        </w:tc>
        <w:tc>
          <w:tcPr>
            <w:tcW w:type="dxa" w:w="2160"/>
          </w:tcPr>
          <w:p>
            <w:r>
              <w:t>Conditional</w:t>
            </w:r>
          </w:p>
        </w:tc>
        <w:tc>
          <w:tcPr>
            <w:tcW w:type="dxa" w:w="2160"/>
          </w:tcPr>
          <w:p>
            <w:r>
              <w:t>Identify other required notifications, such as contractual customers, sector regulator, insurer, law enforcement, or partner organisations.</w:t>
            </w:r>
          </w:p>
        </w:tc>
      </w:tr>
      <w:tr>
        <w:tc>
          <w:tcPr>
            <w:tcW w:type="dxa" w:w="2160"/>
          </w:tcPr>
          <w:p>
            <w:r>
              <w:t>Processor / Vendor Involvement</w:t>
            </w:r>
          </w:p>
        </w:tc>
        <w:tc>
          <w:tcPr>
            <w:tcW w:type="dxa" w:w="2160"/>
          </w:tcPr>
          <w:p>
            <w:r>
              <w:t>Yes/no</w:t>
            </w:r>
          </w:p>
        </w:tc>
        <w:tc>
          <w:tcPr>
            <w:tcW w:type="dxa" w:w="2160"/>
          </w:tcPr>
          <w:p>
            <w:r>
              <w:t>Yes</w:t>
            </w:r>
          </w:p>
        </w:tc>
        <w:tc>
          <w:tcPr>
            <w:tcW w:type="dxa" w:w="2160"/>
          </w:tcPr>
          <w:p>
            <w:r>
              <w:t>State whether a processor, supplier, cloud provider, consultant, or outsourced service provider is involved.</w:t>
            </w:r>
          </w:p>
        </w:tc>
      </w:tr>
      <w:tr>
        <w:tc>
          <w:tcPr>
            <w:tcW w:type="dxa" w:w="2160"/>
          </w:tcPr>
          <w:p>
            <w:r>
              <w:t>Vendor Name and Contact</w:t>
            </w:r>
          </w:p>
        </w:tc>
        <w:tc>
          <w:tcPr>
            <w:tcW w:type="dxa" w:w="2160"/>
          </w:tcPr>
          <w:p>
            <w:r>
              <w:t>Text</w:t>
            </w:r>
          </w:p>
        </w:tc>
        <w:tc>
          <w:tcPr>
            <w:tcW w:type="dxa" w:w="2160"/>
          </w:tcPr>
          <w:p>
            <w:r>
              <w:t>Conditional</w:t>
            </w:r>
          </w:p>
        </w:tc>
        <w:tc>
          <w:tcPr>
            <w:tcW w:type="dxa" w:w="2160"/>
          </w:tcPr>
          <w:p>
            <w:r>
              <w:t>Provide vendor name, service, contact, incident reference, and contractual obligations triggered.</w:t>
            </w:r>
          </w:p>
        </w:tc>
      </w:tr>
      <w:tr>
        <w:tc>
          <w:tcPr>
            <w:tcW w:type="dxa" w:w="2160"/>
          </w:tcPr>
          <w:p>
            <w:r>
              <w:t>Vendor Notification Received Date and Time</w:t>
            </w:r>
          </w:p>
        </w:tc>
        <w:tc>
          <w:tcPr>
            <w:tcW w:type="dxa" w:w="2160"/>
          </w:tcPr>
          <w:p>
            <w:r>
              <w:t>Date/time</w:t>
            </w:r>
          </w:p>
        </w:tc>
        <w:tc>
          <w:tcPr>
            <w:tcW w:type="dxa" w:w="2160"/>
          </w:tcPr>
          <w:p>
            <w:r>
              <w:t>Conditional</w:t>
            </w:r>
          </w:p>
        </w:tc>
        <w:tc>
          <w:tcPr>
            <w:tcW w:type="dxa" w:w="2160"/>
          </w:tcPr>
          <w:p>
            <w:r>
              <w:t>If breach was reported by a vendor, record when notice was received and whether it was timely.</w:t>
            </w:r>
          </w:p>
        </w:tc>
      </w:tr>
      <w:tr>
        <w:tc>
          <w:tcPr>
            <w:tcW w:type="dxa" w:w="2160"/>
          </w:tcPr>
          <w:p>
            <w:r>
              <w:t>Cross-Border Data Transfer Involved</w:t>
            </w:r>
          </w:p>
        </w:tc>
        <w:tc>
          <w:tcPr>
            <w:tcW w:type="dxa" w:w="2160"/>
          </w:tcPr>
          <w:p>
            <w:r>
              <w:t>Yes/no/unknown</w:t>
            </w:r>
          </w:p>
        </w:tc>
        <w:tc>
          <w:tcPr>
            <w:tcW w:type="dxa" w:w="2160"/>
          </w:tcPr>
          <w:p>
            <w:r>
              <w:t>Yes</w:t>
            </w:r>
          </w:p>
        </w:tc>
        <w:tc>
          <w:tcPr>
            <w:tcW w:type="dxa" w:w="2160"/>
          </w:tcPr>
          <w:p>
            <w:r>
              <w:t>State whether the breached data was stored, accessed, processed, or disclosed outside Saudi Arabia.</w:t>
            </w:r>
          </w:p>
        </w:tc>
      </w:tr>
      <w:tr>
        <w:tc>
          <w:tcPr>
            <w:tcW w:type="dxa" w:w="2160"/>
          </w:tcPr>
          <w:p>
            <w:r>
              <w:t>Law Enforcement Involvement</w:t>
            </w:r>
          </w:p>
        </w:tc>
        <w:tc>
          <w:tcPr>
            <w:tcW w:type="dxa" w:w="2160"/>
          </w:tcPr>
          <w:p>
            <w:r>
              <w:t>Yes/no/under review</w:t>
            </w:r>
          </w:p>
        </w:tc>
        <w:tc>
          <w:tcPr>
            <w:tcW w:type="dxa" w:w="2160"/>
          </w:tcPr>
          <w:p>
            <w:r>
              <w:t>Yes</w:t>
            </w:r>
          </w:p>
        </w:tc>
        <w:tc>
          <w:tcPr>
            <w:tcW w:type="dxa" w:w="2160"/>
          </w:tcPr>
          <w:p>
            <w:r>
              <w:t>Record whether law enforcement has been or should be contacted, especially for criminal activity, extortion, theft, or threat to safety.</w:t>
            </w:r>
          </w:p>
        </w:tc>
      </w:tr>
      <w:tr>
        <w:tc>
          <w:tcPr>
            <w:tcW w:type="dxa" w:w="2160"/>
          </w:tcPr>
          <w:p>
            <w:r>
              <w:t>Cybersecurity Incident Linkage</w:t>
            </w:r>
          </w:p>
        </w:tc>
        <w:tc>
          <w:tcPr>
            <w:tcW w:type="dxa" w:w="2160"/>
          </w:tcPr>
          <w:p>
            <w:r>
              <w:t>Yes/no</w:t>
            </w:r>
          </w:p>
        </w:tc>
        <w:tc>
          <w:tcPr>
            <w:tcW w:type="dxa" w:w="2160"/>
          </w:tcPr>
          <w:p>
            <w:r>
              <w:t>Yes</w:t>
            </w:r>
          </w:p>
        </w:tc>
        <w:tc>
          <w:tcPr>
            <w:tcW w:type="dxa" w:w="2160"/>
          </w:tcPr>
          <w:p>
            <w:r>
              <w:t>State whether the breach is part of a cybersecurity incident requiring separate technical or regulatory reporting.</w:t>
            </w:r>
          </w:p>
        </w:tc>
      </w:tr>
      <w:tr>
        <w:tc>
          <w:tcPr>
            <w:tcW w:type="dxa" w:w="2160"/>
          </w:tcPr>
          <w:p>
            <w:r>
              <w:t>Media / Public Exposure</w:t>
            </w:r>
          </w:p>
        </w:tc>
        <w:tc>
          <w:tcPr>
            <w:tcW w:type="dxa" w:w="2160"/>
          </w:tcPr>
          <w:p>
            <w:r>
              <w:t>Yes/no/monitoring</w:t>
            </w:r>
          </w:p>
        </w:tc>
        <w:tc>
          <w:tcPr>
            <w:tcW w:type="dxa" w:w="2160"/>
          </w:tcPr>
          <w:p>
            <w:r>
              <w:t>Yes</w:t>
            </w:r>
          </w:p>
        </w:tc>
        <w:tc>
          <w:tcPr>
            <w:tcW w:type="dxa" w:w="2160"/>
          </w:tcPr>
          <w:p>
            <w:r>
              <w:t>Record whether the incident is public, likely to become public, or requires communications monitoring.</w:t>
            </w:r>
          </w:p>
        </w:tc>
      </w:tr>
      <w:tr>
        <w:tc>
          <w:tcPr>
            <w:tcW w:type="dxa" w:w="2160"/>
          </w:tcPr>
          <w:p>
            <w:r>
              <w:t>Communications Lead</w:t>
            </w:r>
          </w:p>
        </w:tc>
        <w:tc>
          <w:tcPr>
            <w:tcW w:type="dxa" w:w="2160"/>
          </w:tcPr>
          <w:p>
            <w:r>
              <w:t>Name / role</w:t>
            </w:r>
          </w:p>
        </w:tc>
        <w:tc>
          <w:tcPr>
            <w:tcW w:type="dxa" w:w="2160"/>
          </w:tcPr>
          <w:p>
            <w:r>
              <w:t>Conditional</w:t>
            </w:r>
          </w:p>
        </w:tc>
        <w:tc>
          <w:tcPr>
            <w:tcW w:type="dxa" w:w="2160"/>
          </w:tcPr>
          <w:p>
            <w:r>
              <w:t>Identify internal communications or public relations owner if external messaging may be required.</w:t>
            </w:r>
          </w:p>
        </w:tc>
      </w:tr>
      <w:tr>
        <w:tc>
          <w:tcPr>
            <w:tcW w:type="dxa" w:w="2160"/>
          </w:tcPr>
          <w:p>
            <w:r>
              <w:t>Legal Privilege Requested</w:t>
            </w:r>
          </w:p>
        </w:tc>
        <w:tc>
          <w:tcPr>
            <w:tcW w:type="dxa" w:w="2160"/>
          </w:tcPr>
          <w:p>
            <w:r>
              <w:t>Yes/no</w:t>
            </w:r>
          </w:p>
        </w:tc>
        <w:tc>
          <w:tcPr>
            <w:tcW w:type="dxa" w:w="2160"/>
          </w:tcPr>
          <w:p>
            <w:r>
              <w:t>Yes</w:t>
            </w:r>
          </w:p>
        </w:tc>
        <w:tc>
          <w:tcPr>
            <w:tcW w:type="dxa" w:w="2160"/>
          </w:tcPr>
          <w:p>
            <w:r>
              <w:t>Indicate whether Legal has directed privileged handling of investigation materials.</w:t>
            </w:r>
          </w:p>
        </w:tc>
      </w:tr>
      <w:tr>
        <w:tc>
          <w:tcPr>
            <w:tcW w:type="dxa" w:w="2160"/>
          </w:tcPr>
          <w:p>
            <w:r>
              <w:t>Attachments / Evidence Index</w:t>
            </w:r>
          </w:p>
        </w:tc>
        <w:tc>
          <w:tcPr>
            <w:tcW w:type="dxa" w:w="2160"/>
          </w:tcPr>
          <w:p>
            <w:r>
              <w:t>Long text / links</w:t>
            </w:r>
          </w:p>
        </w:tc>
        <w:tc>
          <w:tcPr>
            <w:tcW w:type="dxa" w:w="2160"/>
          </w:tcPr>
          <w:p>
            <w:r>
              <w:t>Yes</w:t>
            </w:r>
          </w:p>
        </w:tc>
        <w:tc>
          <w:tcPr>
            <w:tcW w:type="dxa" w:w="2160"/>
          </w:tcPr>
          <w:p>
            <w:r>
              <w:t>List supporting documents and secure storage locations. Examples: incident timeline, logs, forensic report, screenshots, vendor notices, notification copy, approval emails.</w:t>
            </w:r>
          </w:p>
        </w:tc>
      </w:tr>
      <w:tr>
        <w:tc>
          <w:tcPr>
            <w:tcW w:type="dxa" w:w="2160"/>
          </w:tcPr>
          <w:p>
            <w:r>
              <w:t>Open Actions</w:t>
            </w:r>
          </w:p>
        </w:tc>
        <w:tc>
          <w:tcPr>
            <w:tcW w:type="dxa" w:w="2160"/>
          </w:tcPr>
          <w:p>
            <w:r>
              <w:t>Table / text</w:t>
            </w:r>
          </w:p>
        </w:tc>
        <w:tc>
          <w:tcPr>
            <w:tcW w:type="dxa" w:w="2160"/>
          </w:tcPr>
          <w:p>
            <w:r>
              <w:t>Yes</w:t>
            </w:r>
          </w:p>
        </w:tc>
        <w:tc>
          <w:tcPr>
            <w:tcW w:type="dxa" w:w="2160"/>
          </w:tcPr>
          <w:p>
            <w:r>
              <w:t>List all open actions, owners, due dates, and status. See action tracker below.</w:t>
            </w:r>
          </w:p>
        </w:tc>
      </w:tr>
      <w:tr>
        <w:tc>
          <w:tcPr>
            <w:tcW w:type="dxa" w:w="2160"/>
          </w:tcPr>
          <w:p>
            <w:r>
              <w:t>Final Closure Summary</w:t>
            </w:r>
          </w:p>
        </w:tc>
        <w:tc>
          <w:tcPr>
            <w:tcW w:type="dxa" w:w="2160"/>
          </w:tcPr>
          <w:p>
            <w:r>
              <w:t>Long text</w:t>
            </w:r>
          </w:p>
        </w:tc>
        <w:tc>
          <w:tcPr>
            <w:tcW w:type="dxa" w:w="2160"/>
          </w:tcPr>
          <w:p>
            <w:r>
              <w:t>Conditional</w:t>
            </w:r>
          </w:p>
        </w:tc>
        <w:tc>
          <w:tcPr>
            <w:tcW w:type="dxa" w:w="2160"/>
          </w:tcPr>
          <w:p>
            <w:r>
              <w:t>Complete when investigation and notifications are closed. Summarise outcome, final affected population, notifications completed, remediation status, and lessons learned.</w:t>
            </w:r>
          </w:p>
        </w:tc>
      </w:tr>
      <w:tr>
        <w:tc>
          <w:tcPr>
            <w:tcW w:type="dxa" w:w="2160"/>
          </w:tcPr>
          <w:p>
            <w:r>
              <w:t>Closure Date</w:t>
            </w:r>
          </w:p>
        </w:tc>
        <w:tc>
          <w:tcPr>
            <w:tcW w:type="dxa" w:w="2160"/>
          </w:tcPr>
          <w:p>
            <w:r>
              <w:t>Date</w:t>
            </w:r>
          </w:p>
        </w:tc>
        <w:tc>
          <w:tcPr>
            <w:tcW w:type="dxa" w:w="2160"/>
          </w:tcPr>
          <w:p>
            <w:r>
              <w:t>Conditional</w:t>
            </w:r>
          </w:p>
        </w:tc>
        <w:tc>
          <w:tcPr>
            <w:tcW w:type="dxa" w:w="2160"/>
          </w:tcPr>
          <w:p>
            <w:r>
              <w:t>Date the Privacy Office closes the breach notification record.</w:t>
            </w:r>
          </w:p>
        </w:tc>
      </w:tr>
      <w:tr>
        <w:tc>
          <w:tcPr>
            <w:tcW w:type="dxa" w:w="2160"/>
          </w:tcPr>
          <w:p>
            <w:r>
              <w:t>Closure Approved By</w:t>
            </w:r>
          </w:p>
        </w:tc>
        <w:tc>
          <w:tcPr>
            <w:tcW w:type="dxa" w:w="2160"/>
          </w:tcPr>
          <w:p>
            <w:r>
              <w:t>Name / role</w:t>
            </w:r>
          </w:p>
        </w:tc>
        <w:tc>
          <w:tcPr>
            <w:tcW w:type="dxa" w:w="2160"/>
          </w:tcPr>
          <w:p>
            <w:r>
              <w:t>Conditional</w:t>
            </w:r>
          </w:p>
        </w:tc>
        <w:tc>
          <w:tcPr>
            <w:tcW w:type="dxa" w:w="2160"/>
          </w:tcPr>
          <w:p>
            <w:r>
              <w:t>Privacy Office, Legal, DPO, or authorised approver confirming closure.</w:t>
            </w:r>
          </w:p>
        </w:tc>
      </w:tr>
    </w:tbl>
    <w:p>
      <w:r>
        <w:t>Incident 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Event</w:t>
            </w:r>
          </w:p>
        </w:tc>
        <w:tc>
          <w:tcPr>
            <w:tcW w:type="dxa" w:w="1728"/>
          </w:tcPr>
          <w:p>
            <w:r>
              <w:t>Date and Time</w:t>
            </w:r>
          </w:p>
        </w:tc>
        <w:tc>
          <w:tcPr>
            <w:tcW w:type="dxa" w:w="1728"/>
          </w:tcPr>
          <w:p>
            <w:r>
              <w:t>Owner / Source</w:t>
            </w:r>
          </w:p>
        </w:tc>
        <w:tc>
          <w:tcPr>
            <w:tcW w:type="dxa" w:w="1728"/>
          </w:tcPr>
          <w:p>
            <w:r>
              <w:t>Evidence Location</w:t>
            </w:r>
          </w:p>
        </w:tc>
        <w:tc>
          <w:tcPr>
            <w:tcW w:type="dxa" w:w="1728"/>
          </w:tcPr>
          <w:p>
            <w:r>
              <w:t>Notes</w:t>
            </w:r>
          </w:p>
        </w:tc>
      </w:tr>
      <w:tr>
        <w:tc>
          <w:tcPr>
            <w:tcW w:type="dxa" w:w="1728"/>
          </w:tcPr>
          <w:p>
            <w:r>
              <w:t>Breach occurred or estimated start</w:t>
            </w:r>
          </w:p>
        </w:tc>
        <w:tc>
          <w:tcPr>
            <w:tcW w:type="dxa" w:w="1728"/>
          </w:tcPr>
          <w:p>
            <w:r>
              <w:t>[YYYY-MM-DD HH:MM TZ]</w:t>
            </w:r>
          </w:p>
        </w:tc>
        <w:tc>
          <w:tcPr>
            <w:tcW w:type="dxa" w:w="1728"/>
          </w:tcPr>
          <w:p>
            <w:r>
              <w:t>[Name / team]</w:t>
            </w:r>
          </w:p>
        </w:tc>
        <w:tc>
          <w:tcPr>
            <w:tcW w:type="dxa" w:w="1728"/>
          </w:tcPr>
          <w:p>
            <w:r>
              <w:t>[Link / reference]</w:t>
            </w:r>
          </w:p>
        </w:tc>
        <w:tc>
          <w:tcPr>
            <w:tcW w:type="dxa" w:w="1728"/>
          </w:tcPr>
          <w:p>
            <w:r>
              <w:t>[Known facts or estimate basis]</w:t>
            </w:r>
          </w:p>
        </w:tc>
      </w:tr>
      <w:tr>
        <w:tc>
          <w:tcPr>
            <w:tcW w:type="dxa" w:w="1728"/>
          </w:tcPr>
          <w:p>
            <w:r>
              <w:t>Breach detected</w:t>
            </w:r>
          </w:p>
        </w:tc>
        <w:tc>
          <w:tcPr>
            <w:tcW w:type="dxa" w:w="1728"/>
          </w:tcPr>
          <w:p>
            <w:r>
              <w:t>[YYYY-MM-DD HH:MM TZ]</w:t>
            </w:r>
          </w:p>
        </w:tc>
        <w:tc>
          <w:tcPr>
            <w:tcW w:type="dxa" w:w="1728"/>
          </w:tcPr>
          <w:p>
            <w:r>
              <w:t>[Name / team]</w:t>
            </w:r>
          </w:p>
        </w:tc>
        <w:tc>
          <w:tcPr>
            <w:tcW w:type="dxa" w:w="1728"/>
          </w:tcPr>
          <w:p>
            <w:r>
              <w:t>[Link / reference]</w:t>
            </w:r>
          </w:p>
        </w:tc>
        <w:tc>
          <w:tcPr>
            <w:tcW w:type="dxa" w:w="1728"/>
          </w:tcPr>
          <w:p>
            <w:r>
              <w:t>[Detection method]</w:t>
            </w:r>
          </w:p>
        </w:tc>
      </w:tr>
      <w:tr>
        <w:tc>
          <w:tcPr>
            <w:tcW w:type="dxa" w:w="1728"/>
          </w:tcPr>
          <w:p>
            <w:r>
              <w:t>Internal escalation made</w:t>
            </w:r>
          </w:p>
        </w:tc>
        <w:tc>
          <w:tcPr>
            <w:tcW w:type="dxa" w:w="1728"/>
          </w:tcPr>
          <w:p>
            <w:r>
              <w:t>[YYYY-MM-DD HH:MM TZ]</w:t>
            </w:r>
          </w:p>
        </w:tc>
        <w:tc>
          <w:tcPr>
            <w:tcW w:type="dxa" w:w="1728"/>
          </w:tcPr>
          <w:p>
            <w:r>
              <w:t>[Name / team]</w:t>
            </w:r>
          </w:p>
        </w:tc>
        <w:tc>
          <w:tcPr>
            <w:tcW w:type="dxa" w:w="1728"/>
          </w:tcPr>
          <w:p>
            <w:r>
              <w:t>[Link / reference]</w:t>
            </w:r>
          </w:p>
        </w:tc>
        <w:tc>
          <w:tcPr>
            <w:tcW w:type="dxa" w:w="1728"/>
          </w:tcPr>
          <w:p>
            <w:r>
              <w:t>[Recipients / channels]</w:t>
            </w:r>
          </w:p>
        </w:tc>
      </w:tr>
      <w:tr>
        <w:tc>
          <w:tcPr>
            <w:tcW w:type="dxa" w:w="1728"/>
          </w:tcPr>
          <w:p>
            <w:r>
              <w:t>Containment initiated</w:t>
            </w:r>
          </w:p>
        </w:tc>
        <w:tc>
          <w:tcPr>
            <w:tcW w:type="dxa" w:w="1728"/>
          </w:tcPr>
          <w:p>
            <w:r>
              <w:t>[YYYY-MM-DD HH:MM TZ]</w:t>
            </w:r>
          </w:p>
        </w:tc>
        <w:tc>
          <w:tcPr>
            <w:tcW w:type="dxa" w:w="1728"/>
          </w:tcPr>
          <w:p>
            <w:r>
              <w:t>[Name / team]</w:t>
            </w:r>
          </w:p>
        </w:tc>
        <w:tc>
          <w:tcPr>
            <w:tcW w:type="dxa" w:w="1728"/>
          </w:tcPr>
          <w:p>
            <w:r>
              <w:t>[Link / reference]</w:t>
            </w:r>
          </w:p>
        </w:tc>
        <w:tc>
          <w:tcPr>
            <w:tcW w:type="dxa" w:w="1728"/>
          </w:tcPr>
          <w:p>
            <w:r>
              <w:t>[Actions started]</w:t>
            </w:r>
          </w:p>
        </w:tc>
      </w:tr>
      <w:tr>
        <w:tc>
          <w:tcPr>
            <w:tcW w:type="dxa" w:w="1728"/>
          </w:tcPr>
          <w:p>
            <w:r>
              <w:t>Containment completed</w:t>
            </w:r>
          </w:p>
        </w:tc>
        <w:tc>
          <w:tcPr>
            <w:tcW w:type="dxa" w:w="1728"/>
          </w:tcPr>
          <w:p>
            <w:r>
              <w:t>[YYYY-MM-DD HH:MM TZ]</w:t>
            </w:r>
          </w:p>
        </w:tc>
        <w:tc>
          <w:tcPr>
            <w:tcW w:type="dxa" w:w="1728"/>
          </w:tcPr>
          <w:p>
            <w:r>
              <w:t>[Name / team]</w:t>
            </w:r>
          </w:p>
        </w:tc>
        <w:tc>
          <w:tcPr>
            <w:tcW w:type="dxa" w:w="1728"/>
          </w:tcPr>
          <w:p>
            <w:r>
              <w:t>[Link / reference]</w:t>
            </w:r>
          </w:p>
        </w:tc>
        <w:tc>
          <w:tcPr>
            <w:tcW w:type="dxa" w:w="1728"/>
          </w:tcPr>
          <w:p>
            <w:r>
              <w:t>[If partial, explain]</w:t>
            </w:r>
          </w:p>
        </w:tc>
      </w:tr>
      <w:tr>
        <w:tc>
          <w:tcPr>
            <w:tcW w:type="dxa" w:w="1728"/>
          </w:tcPr>
          <w:p>
            <w:r>
              <w:t>Notification decision made</w:t>
            </w:r>
          </w:p>
        </w:tc>
        <w:tc>
          <w:tcPr>
            <w:tcW w:type="dxa" w:w="1728"/>
          </w:tcPr>
          <w:p>
            <w:r>
              <w:t>[YYYY-MM-DD HH:MM TZ]</w:t>
            </w:r>
          </w:p>
        </w:tc>
        <w:tc>
          <w:tcPr>
            <w:tcW w:type="dxa" w:w="1728"/>
          </w:tcPr>
          <w:p>
            <w:r>
              <w:t>[Name / role]</w:t>
            </w:r>
          </w:p>
        </w:tc>
        <w:tc>
          <w:tcPr>
            <w:tcW w:type="dxa" w:w="1728"/>
          </w:tcPr>
          <w:p>
            <w:r>
              <w:t>[Link / reference]</w:t>
            </w:r>
          </w:p>
        </w:tc>
        <w:tc>
          <w:tcPr>
            <w:tcW w:type="dxa" w:w="1728"/>
          </w:tcPr>
          <w:p>
            <w:r>
              <w:t>[Required / not required / under review]</w:t>
            </w:r>
          </w:p>
        </w:tc>
      </w:tr>
      <w:tr>
        <w:tc>
          <w:tcPr>
            <w:tcW w:type="dxa" w:w="1728"/>
          </w:tcPr>
          <w:p>
            <w:r>
              <w:t>Authority notified</w:t>
            </w:r>
          </w:p>
        </w:tc>
        <w:tc>
          <w:tcPr>
            <w:tcW w:type="dxa" w:w="1728"/>
          </w:tcPr>
          <w:p>
            <w:r>
              <w:t>[YYYY-MM-DD HH:MM TZ]</w:t>
            </w:r>
          </w:p>
        </w:tc>
        <w:tc>
          <w:tcPr>
            <w:tcW w:type="dxa" w:w="1728"/>
          </w:tcPr>
          <w:p>
            <w:r>
              <w:t>[Name / role]</w:t>
            </w:r>
          </w:p>
        </w:tc>
        <w:tc>
          <w:tcPr>
            <w:tcW w:type="dxa" w:w="1728"/>
          </w:tcPr>
          <w:p>
            <w:r>
              <w:t>[Link / reference]</w:t>
            </w:r>
          </w:p>
        </w:tc>
        <w:tc>
          <w:tcPr>
            <w:tcW w:type="dxa" w:w="1728"/>
          </w:tcPr>
          <w:p>
            <w:r>
              <w:t>[Submission method and reference]</w:t>
            </w:r>
          </w:p>
        </w:tc>
      </w:tr>
      <w:tr>
        <w:tc>
          <w:tcPr>
            <w:tcW w:type="dxa" w:w="1728"/>
          </w:tcPr>
          <w:p>
            <w:r>
              <w:t>Supplementary update submitted</w:t>
            </w:r>
          </w:p>
        </w:tc>
        <w:tc>
          <w:tcPr>
            <w:tcW w:type="dxa" w:w="1728"/>
          </w:tcPr>
          <w:p>
            <w:r>
              <w:t>[YYYY-MM-DD HH:MM TZ]</w:t>
            </w:r>
          </w:p>
        </w:tc>
        <w:tc>
          <w:tcPr>
            <w:tcW w:type="dxa" w:w="1728"/>
          </w:tcPr>
          <w:p>
            <w:r>
              <w:t>[Name / role]</w:t>
            </w:r>
          </w:p>
        </w:tc>
        <w:tc>
          <w:tcPr>
            <w:tcW w:type="dxa" w:w="1728"/>
          </w:tcPr>
          <w:p>
            <w:r>
              <w:t>[Link / reference]</w:t>
            </w:r>
          </w:p>
        </w:tc>
        <w:tc>
          <w:tcPr>
            <w:tcW w:type="dxa" w:w="1728"/>
          </w:tcPr>
          <w:p>
            <w:r>
              <w:t>[If applicable]</w:t>
            </w:r>
          </w:p>
        </w:tc>
      </w:tr>
      <w:tr>
        <w:tc>
          <w:tcPr>
            <w:tcW w:type="dxa" w:w="1728"/>
          </w:tcPr>
          <w:p>
            <w:r>
              <w:t>Individual notification issued</w:t>
            </w:r>
          </w:p>
        </w:tc>
        <w:tc>
          <w:tcPr>
            <w:tcW w:type="dxa" w:w="1728"/>
          </w:tcPr>
          <w:p>
            <w:r>
              <w:t>[YYYY-MM-DD HH:MM TZ]</w:t>
            </w:r>
          </w:p>
        </w:tc>
        <w:tc>
          <w:tcPr>
            <w:tcW w:type="dxa" w:w="1728"/>
          </w:tcPr>
          <w:p>
            <w:r>
              <w:t>[Name / role]</w:t>
            </w:r>
          </w:p>
        </w:tc>
        <w:tc>
          <w:tcPr>
            <w:tcW w:type="dxa" w:w="1728"/>
          </w:tcPr>
          <w:p>
            <w:r>
              <w:t>[Link / reference]</w:t>
            </w:r>
          </w:p>
        </w:tc>
        <w:tc>
          <w:tcPr>
            <w:tcW w:type="dxa" w:w="1728"/>
          </w:tcPr>
          <w:p>
            <w:r>
              <w:t>[If applicable]</w:t>
            </w:r>
          </w:p>
        </w:tc>
      </w:tr>
      <w:tr>
        <w:tc>
          <w:tcPr>
            <w:tcW w:type="dxa" w:w="1728"/>
          </w:tcPr>
          <w:p>
            <w:r>
              <w:t>Case closed</w:t>
            </w:r>
          </w:p>
        </w:tc>
        <w:tc>
          <w:tcPr>
            <w:tcW w:type="dxa" w:w="1728"/>
          </w:tcPr>
          <w:p>
            <w:r>
              <w:t>[YYYY-MM-DD HH:MM TZ]</w:t>
            </w:r>
          </w:p>
        </w:tc>
        <w:tc>
          <w:tcPr>
            <w:tcW w:type="dxa" w:w="1728"/>
          </w:tcPr>
          <w:p>
            <w:r>
              <w:t>[Name / role]</w:t>
            </w:r>
          </w:p>
        </w:tc>
        <w:tc>
          <w:tcPr>
            <w:tcW w:type="dxa" w:w="1728"/>
          </w:tcPr>
          <w:p>
            <w:r>
              <w:t>[Link / reference]</w:t>
            </w:r>
          </w:p>
        </w:tc>
        <w:tc>
          <w:tcPr>
            <w:tcW w:type="dxa" w:w="1728"/>
          </w:tcPr>
          <w:p>
            <w:r>
              <w:t>[Closure rationale]</w:t>
            </w:r>
          </w:p>
        </w:tc>
      </w:tr>
    </w:tbl>
    <w:p>
      <w:r>
        <w:t>Open Action Tracker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Action Description</w:t>
            </w:r>
          </w:p>
        </w:tc>
        <w:tc>
          <w:tcPr>
            <w:tcW w:type="dxa" w:w="1440"/>
          </w:tcPr>
          <w:p>
            <w:r>
              <w:t>Owner</w:t>
            </w:r>
          </w:p>
        </w:tc>
        <w:tc>
          <w:tcPr>
            <w:tcW w:type="dxa" w:w="1440"/>
          </w:tcPr>
          <w:p>
            <w:r>
              <w:t>Due Date</w:t>
            </w:r>
          </w:p>
        </w:tc>
        <w:tc>
          <w:tcPr>
            <w:tcW w:type="dxa" w:w="1440"/>
          </w:tcPr>
          <w:p>
            <w:r>
              <w:t>Status</w:t>
            </w:r>
          </w:p>
        </w:tc>
        <w:tc>
          <w:tcPr>
            <w:tcW w:type="dxa" w:w="1440"/>
          </w:tcPr>
          <w:p>
            <w:r>
              <w:t>Evidence / Notes</w:t>
            </w:r>
          </w:p>
        </w:tc>
      </w:tr>
      <w:tr>
        <w:tc>
          <w:tcPr>
            <w:tcW w:type="dxa" w:w="1440"/>
          </w:tcPr>
          <w:p>
            <w:r>
              <w:t>BA-001</w:t>
            </w:r>
          </w:p>
        </w:tc>
        <w:tc>
          <w:tcPr>
            <w:tcW w:type="dxa" w:w="1440"/>
          </w:tcPr>
          <w:p>
            <w:r>
              <w:t>[Containment or remediation action]</w:t>
            </w:r>
          </w:p>
        </w:tc>
        <w:tc>
          <w:tcPr>
            <w:tcW w:type="dxa" w:w="1440"/>
          </w:tcPr>
          <w:p>
            <w:r>
              <w:t>[Name / team]</w:t>
            </w:r>
          </w:p>
        </w:tc>
        <w:tc>
          <w:tcPr>
            <w:tcW w:type="dxa" w:w="1440"/>
          </w:tcPr>
          <w:p>
            <w:r>
              <w:t>[YYYY-MM-DD]</w:t>
            </w:r>
          </w:p>
        </w:tc>
        <w:tc>
          <w:tcPr>
            <w:tcW w:type="dxa" w:w="1440"/>
          </w:tcPr>
          <w:p>
            <w:r>
              <w:t>Not started / In progress / Complete</w:t>
            </w:r>
          </w:p>
        </w:tc>
        <w:tc>
          <w:tcPr>
            <w:tcW w:type="dxa" w:w="1440"/>
          </w:tcPr>
          <w:p>
            <w:r>
              <w:t>[Link / notes]</w:t>
            </w:r>
          </w:p>
        </w:tc>
      </w:tr>
      <w:tr>
        <w:tc>
          <w:tcPr>
            <w:tcW w:type="dxa" w:w="1440"/>
          </w:tcPr>
          <w:p>
            <w:r>
              <w:t>BA-002</w:t>
            </w:r>
          </w:p>
        </w:tc>
        <w:tc>
          <w:tcPr>
            <w:tcW w:type="dxa" w:w="1440"/>
          </w:tcPr>
          <w:p>
            <w:r>
              <w:t>[Notification or investigation action]</w:t>
            </w:r>
          </w:p>
        </w:tc>
        <w:tc>
          <w:tcPr>
            <w:tcW w:type="dxa" w:w="1440"/>
          </w:tcPr>
          <w:p>
            <w:r>
              <w:t>[Name / team]</w:t>
            </w:r>
          </w:p>
        </w:tc>
        <w:tc>
          <w:tcPr>
            <w:tcW w:type="dxa" w:w="1440"/>
          </w:tcPr>
          <w:p>
            <w:r>
              <w:t>[YYYY-MM-DD]</w:t>
            </w:r>
          </w:p>
        </w:tc>
        <w:tc>
          <w:tcPr>
            <w:tcW w:type="dxa" w:w="1440"/>
          </w:tcPr>
          <w:p>
            <w:r>
              <w:t>Not started / In progress / Complete</w:t>
            </w:r>
          </w:p>
        </w:tc>
        <w:tc>
          <w:tcPr>
            <w:tcW w:type="dxa" w:w="1440"/>
          </w:tcPr>
          <w:p>
            <w:r>
              <w:t>[Link / notes]</w:t>
            </w:r>
          </w:p>
        </w:tc>
      </w:tr>
      <w:tr>
        <w:tc>
          <w:tcPr>
            <w:tcW w:type="dxa" w:w="1440"/>
          </w:tcPr>
          <w:p>
            <w:r>
              <w:t>BA-003</w:t>
            </w:r>
          </w:p>
        </w:tc>
        <w:tc>
          <w:tcPr>
            <w:tcW w:type="dxa" w:w="1440"/>
          </w:tcPr>
          <w:p>
            <w:r>
              <w:t>[Corrective or preventive action]</w:t>
            </w:r>
          </w:p>
        </w:tc>
        <w:tc>
          <w:tcPr>
            <w:tcW w:type="dxa" w:w="1440"/>
          </w:tcPr>
          <w:p>
            <w:r>
              <w:t>[Name / team]</w:t>
            </w:r>
          </w:p>
        </w:tc>
        <w:tc>
          <w:tcPr>
            <w:tcW w:type="dxa" w:w="1440"/>
          </w:tcPr>
          <w:p>
            <w:r>
              <w:t>[YYYY-MM-DD]</w:t>
            </w:r>
          </w:p>
        </w:tc>
        <w:tc>
          <w:tcPr>
            <w:tcW w:type="dxa" w:w="1440"/>
          </w:tcPr>
          <w:p>
            <w:r>
              <w:t>Not started / In progress / Complete</w:t>
            </w:r>
          </w:p>
        </w:tc>
        <w:tc>
          <w:tcPr>
            <w:tcW w:type="dxa" w:w="1440"/>
          </w:tcPr>
          <w:p>
            <w:r>
              <w:t>[Link / notes]</w:t>
            </w:r>
          </w:p>
        </w:tc>
      </w:tr>
    </w:tbl>
    <w:p>
      <w:r>
        <w:t>Authority Notification Content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Notification Element</w:t>
            </w:r>
          </w:p>
        </w:tc>
        <w:tc>
          <w:tcPr>
            <w:tcW w:type="dxa" w:w="2160"/>
          </w:tcPr>
          <w:p>
            <w:r>
              <w:t>Included?</w:t>
            </w:r>
          </w:p>
        </w:tc>
        <w:tc>
          <w:tcPr>
            <w:tcW w:type="dxa" w:w="2160"/>
          </w:tcPr>
          <w:p>
            <w:r>
              <w:t>Location in Submission</w:t>
            </w:r>
          </w:p>
        </w:tc>
        <w:tc>
          <w:tcPr>
            <w:tcW w:type="dxa" w:w="2160"/>
          </w:tcPr>
          <w:p>
            <w:r>
              <w:t>Notes</w:t>
            </w:r>
          </w:p>
        </w:tc>
      </w:tr>
      <w:tr>
        <w:tc>
          <w:tcPr>
            <w:tcW w:type="dxa" w:w="2160"/>
          </w:tcPr>
          <w:p>
            <w:r>
              <w:t>Organisation legal name and contact details</w:t>
            </w:r>
          </w:p>
        </w:tc>
        <w:tc>
          <w:tcPr>
            <w:tcW w:type="dxa" w:w="2160"/>
          </w:tcPr>
          <w:p>
            <w:r>
              <w:t>Yes / No / N/A</w:t>
            </w:r>
          </w:p>
        </w:tc>
        <w:tc>
          <w:tcPr>
            <w:tcW w:type="dxa" w:w="2160"/>
          </w:tcPr>
          <w:p>
            <w:r>
              <w:t>[Section / page]</w:t>
            </w:r>
          </w:p>
        </w:tc>
        <w:tc>
          <w:tcPr>
            <w:tcW w:type="dxa" w:w="2160"/>
          </w:tcPr>
          <w:p>
            <w:r>
              <w:t>[Notes]</w:t>
            </w:r>
          </w:p>
        </w:tc>
      </w:tr>
      <w:tr>
        <w:tc>
          <w:tcPr>
            <w:tcW w:type="dxa" w:w="2160"/>
          </w:tcPr>
          <w:p>
            <w:r>
              <w:t>Authorised contact point for follow-up</w:t>
            </w:r>
          </w:p>
        </w:tc>
        <w:tc>
          <w:tcPr>
            <w:tcW w:type="dxa" w:w="2160"/>
          </w:tcPr>
          <w:p>
            <w:r>
              <w:t>Yes / No / N/A</w:t>
            </w:r>
          </w:p>
        </w:tc>
        <w:tc>
          <w:tcPr>
            <w:tcW w:type="dxa" w:w="2160"/>
          </w:tcPr>
          <w:p>
            <w:r>
              <w:t>[Section / page]</w:t>
            </w:r>
          </w:p>
        </w:tc>
        <w:tc>
          <w:tcPr>
            <w:tcW w:type="dxa" w:w="2160"/>
          </w:tcPr>
          <w:p>
            <w:r>
              <w:t>[Notes]</w:t>
            </w:r>
          </w:p>
        </w:tc>
      </w:tr>
      <w:tr>
        <w:tc>
          <w:tcPr>
            <w:tcW w:type="dxa" w:w="2160"/>
          </w:tcPr>
          <w:p>
            <w:r>
              <w:t>Breach reference number</w:t>
            </w:r>
          </w:p>
        </w:tc>
        <w:tc>
          <w:tcPr>
            <w:tcW w:type="dxa" w:w="2160"/>
          </w:tcPr>
          <w:p>
            <w:r>
              <w:t>Yes / No / N/A</w:t>
            </w:r>
          </w:p>
        </w:tc>
        <w:tc>
          <w:tcPr>
            <w:tcW w:type="dxa" w:w="2160"/>
          </w:tcPr>
          <w:p>
            <w:r>
              <w:t>[Section / page]</w:t>
            </w:r>
          </w:p>
        </w:tc>
        <w:tc>
          <w:tcPr>
            <w:tcW w:type="dxa" w:w="2160"/>
          </w:tcPr>
          <w:p>
            <w:r>
              <w:t>[Notes]</w:t>
            </w:r>
          </w:p>
        </w:tc>
      </w:tr>
      <w:tr>
        <w:tc>
          <w:tcPr>
            <w:tcW w:type="dxa" w:w="2160"/>
          </w:tcPr>
          <w:p>
            <w:r>
              <w:t>Date and time of detection</w:t>
            </w:r>
          </w:p>
        </w:tc>
        <w:tc>
          <w:tcPr>
            <w:tcW w:type="dxa" w:w="2160"/>
          </w:tcPr>
          <w:p>
            <w:r>
              <w:t>Yes / No / N/A</w:t>
            </w:r>
          </w:p>
        </w:tc>
        <w:tc>
          <w:tcPr>
            <w:tcW w:type="dxa" w:w="2160"/>
          </w:tcPr>
          <w:p>
            <w:r>
              <w:t>[Section / page]</w:t>
            </w:r>
          </w:p>
        </w:tc>
        <w:tc>
          <w:tcPr>
            <w:tcW w:type="dxa" w:w="2160"/>
          </w:tcPr>
          <w:p>
            <w:r>
              <w:t>[Notes]</w:t>
            </w:r>
          </w:p>
        </w:tc>
      </w:tr>
      <w:tr>
        <w:tc>
          <w:tcPr>
            <w:tcW w:type="dxa" w:w="2160"/>
          </w:tcPr>
          <w:p>
            <w:r>
              <w:t>Actual or estimated breach period</w:t>
            </w:r>
          </w:p>
        </w:tc>
        <w:tc>
          <w:tcPr>
            <w:tcW w:type="dxa" w:w="2160"/>
          </w:tcPr>
          <w:p>
            <w:r>
              <w:t>Yes / No / N/A</w:t>
            </w:r>
          </w:p>
        </w:tc>
        <w:tc>
          <w:tcPr>
            <w:tcW w:type="dxa" w:w="2160"/>
          </w:tcPr>
          <w:p>
            <w:r>
              <w:t>[Section / page]</w:t>
            </w:r>
          </w:p>
        </w:tc>
        <w:tc>
          <w:tcPr>
            <w:tcW w:type="dxa" w:w="2160"/>
          </w:tcPr>
          <w:p>
            <w:r>
              <w:t>[Notes]</w:t>
            </w:r>
          </w:p>
        </w:tc>
      </w:tr>
      <w:tr>
        <w:tc>
          <w:tcPr>
            <w:tcW w:type="dxa" w:w="2160"/>
          </w:tcPr>
          <w:p>
            <w:r>
              <w:t>Description of what happened</w:t>
            </w:r>
          </w:p>
        </w:tc>
        <w:tc>
          <w:tcPr>
            <w:tcW w:type="dxa" w:w="2160"/>
          </w:tcPr>
          <w:p>
            <w:r>
              <w:t>Yes / No / N/A</w:t>
            </w:r>
          </w:p>
        </w:tc>
        <w:tc>
          <w:tcPr>
            <w:tcW w:type="dxa" w:w="2160"/>
          </w:tcPr>
          <w:p>
            <w:r>
              <w:t>[Section / page]</w:t>
            </w:r>
          </w:p>
        </w:tc>
        <w:tc>
          <w:tcPr>
            <w:tcW w:type="dxa" w:w="2160"/>
          </w:tcPr>
          <w:p>
            <w:r>
              <w:t>[Notes]</w:t>
            </w:r>
          </w:p>
        </w:tc>
      </w:tr>
      <w:tr>
        <w:tc>
          <w:tcPr>
            <w:tcW w:type="dxa" w:w="2160"/>
          </w:tcPr>
          <w:p>
            <w:r>
              <w:t>Categories of personal data involved</w:t>
            </w:r>
          </w:p>
        </w:tc>
        <w:tc>
          <w:tcPr>
            <w:tcW w:type="dxa" w:w="2160"/>
          </w:tcPr>
          <w:p>
            <w:r>
              <w:t>Yes / No / N/A</w:t>
            </w:r>
          </w:p>
        </w:tc>
        <w:tc>
          <w:tcPr>
            <w:tcW w:type="dxa" w:w="2160"/>
          </w:tcPr>
          <w:p>
            <w:r>
              <w:t>[Section / page]</w:t>
            </w:r>
          </w:p>
        </w:tc>
        <w:tc>
          <w:tcPr>
            <w:tcW w:type="dxa" w:w="2160"/>
          </w:tcPr>
          <w:p>
            <w:r>
              <w:t>[Notes]</w:t>
            </w:r>
          </w:p>
        </w:tc>
      </w:tr>
      <w:tr>
        <w:tc>
          <w:tcPr>
            <w:tcW w:type="dxa" w:w="2160"/>
          </w:tcPr>
          <w:p>
            <w:r>
              <w:t>Sensitive personal data identified</w:t>
            </w:r>
          </w:p>
        </w:tc>
        <w:tc>
          <w:tcPr>
            <w:tcW w:type="dxa" w:w="2160"/>
          </w:tcPr>
          <w:p>
            <w:r>
              <w:t>Yes / No / N/A</w:t>
            </w:r>
          </w:p>
        </w:tc>
        <w:tc>
          <w:tcPr>
            <w:tcW w:type="dxa" w:w="2160"/>
          </w:tcPr>
          <w:p>
            <w:r>
              <w:t>[Section / page]</w:t>
            </w:r>
          </w:p>
        </w:tc>
        <w:tc>
          <w:tcPr>
            <w:tcW w:type="dxa" w:w="2160"/>
          </w:tcPr>
          <w:p>
            <w:r>
              <w:t>[Notes]</w:t>
            </w:r>
          </w:p>
        </w:tc>
      </w:tr>
      <w:tr>
        <w:tc>
          <w:tcPr>
            <w:tcW w:type="dxa" w:w="2160"/>
          </w:tcPr>
          <w:p>
            <w:r>
              <w:t>Approximate number of affected individuals</w:t>
            </w:r>
          </w:p>
        </w:tc>
        <w:tc>
          <w:tcPr>
            <w:tcW w:type="dxa" w:w="2160"/>
          </w:tcPr>
          <w:p>
            <w:r>
              <w:t>Yes / No / N/A</w:t>
            </w:r>
          </w:p>
        </w:tc>
        <w:tc>
          <w:tcPr>
            <w:tcW w:type="dxa" w:w="2160"/>
          </w:tcPr>
          <w:p>
            <w:r>
              <w:t>[Section / page]</w:t>
            </w:r>
          </w:p>
        </w:tc>
        <w:tc>
          <w:tcPr>
            <w:tcW w:type="dxa" w:w="2160"/>
          </w:tcPr>
          <w:p>
            <w:r>
              <w:t>[Notes]</w:t>
            </w:r>
          </w:p>
        </w:tc>
      </w:tr>
      <w:tr>
        <w:tc>
          <w:tcPr>
            <w:tcW w:type="dxa" w:w="2160"/>
          </w:tcPr>
          <w:p>
            <w:r>
              <w:t>Categories of affected individuals</w:t>
            </w:r>
          </w:p>
        </w:tc>
        <w:tc>
          <w:tcPr>
            <w:tcW w:type="dxa" w:w="2160"/>
          </w:tcPr>
          <w:p>
            <w:r>
              <w:t>Yes / No / N/A</w:t>
            </w:r>
          </w:p>
        </w:tc>
        <w:tc>
          <w:tcPr>
            <w:tcW w:type="dxa" w:w="2160"/>
          </w:tcPr>
          <w:p>
            <w:r>
              <w:t>[Section / page]</w:t>
            </w:r>
          </w:p>
        </w:tc>
        <w:tc>
          <w:tcPr>
            <w:tcW w:type="dxa" w:w="2160"/>
          </w:tcPr>
          <w:p>
            <w:r>
              <w:t>[Notes]</w:t>
            </w:r>
          </w:p>
        </w:tc>
      </w:tr>
      <w:tr>
        <w:tc>
          <w:tcPr>
            <w:tcW w:type="dxa" w:w="2160"/>
          </w:tcPr>
          <w:p>
            <w:r>
              <w:t>Likely consequences for individuals</w:t>
            </w:r>
          </w:p>
        </w:tc>
        <w:tc>
          <w:tcPr>
            <w:tcW w:type="dxa" w:w="2160"/>
          </w:tcPr>
          <w:p>
            <w:r>
              <w:t>Yes / No / N/A</w:t>
            </w:r>
          </w:p>
        </w:tc>
        <w:tc>
          <w:tcPr>
            <w:tcW w:type="dxa" w:w="2160"/>
          </w:tcPr>
          <w:p>
            <w:r>
              <w:t>[Section / page]</w:t>
            </w:r>
          </w:p>
        </w:tc>
        <w:tc>
          <w:tcPr>
            <w:tcW w:type="dxa" w:w="2160"/>
          </w:tcPr>
          <w:p>
            <w:r>
              <w:t>[Notes]</w:t>
            </w:r>
          </w:p>
        </w:tc>
      </w:tr>
      <w:tr>
        <w:tc>
          <w:tcPr>
            <w:tcW w:type="dxa" w:w="2160"/>
          </w:tcPr>
          <w:p>
            <w:r>
              <w:t>Measures taken to contain the breach</w:t>
            </w:r>
          </w:p>
        </w:tc>
        <w:tc>
          <w:tcPr>
            <w:tcW w:type="dxa" w:w="2160"/>
          </w:tcPr>
          <w:p>
            <w:r>
              <w:t>Yes / No / N/A</w:t>
            </w:r>
          </w:p>
        </w:tc>
        <w:tc>
          <w:tcPr>
            <w:tcW w:type="dxa" w:w="2160"/>
          </w:tcPr>
          <w:p>
            <w:r>
              <w:t>[Section / page]</w:t>
            </w:r>
          </w:p>
        </w:tc>
        <w:tc>
          <w:tcPr>
            <w:tcW w:type="dxa" w:w="2160"/>
          </w:tcPr>
          <w:p>
            <w:r>
              <w:t>[Notes]</w:t>
            </w:r>
          </w:p>
        </w:tc>
      </w:tr>
      <w:tr>
        <w:tc>
          <w:tcPr>
            <w:tcW w:type="dxa" w:w="2160"/>
          </w:tcPr>
          <w:p>
            <w:r>
              <w:t>Measures taken or planned to reduce harm</w:t>
            </w:r>
          </w:p>
        </w:tc>
        <w:tc>
          <w:tcPr>
            <w:tcW w:type="dxa" w:w="2160"/>
          </w:tcPr>
          <w:p>
            <w:r>
              <w:t>Yes / No / N/A</w:t>
            </w:r>
          </w:p>
        </w:tc>
        <w:tc>
          <w:tcPr>
            <w:tcW w:type="dxa" w:w="2160"/>
          </w:tcPr>
          <w:p>
            <w:r>
              <w:t>[Section / page]</w:t>
            </w:r>
          </w:p>
        </w:tc>
        <w:tc>
          <w:tcPr>
            <w:tcW w:type="dxa" w:w="2160"/>
          </w:tcPr>
          <w:p>
            <w:r>
              <w:t>[Notes]</w:t>
            </w:r>
          </w:p>
        </w:tc>
      </w:tr>
      <w:tr>
        <w:tc>
          <w:tcPr>
            <w:tcW w:type="dxa" w:w="2160"/>
          </w:tcPr>
          <w:p>
            <w:r>
              <w:t>Whether breach is ongoing or contained</w:t>
            </w:r>
          </w:p>
        </w:tc>
        <w:tc>
          <w:tcPr>
            <w:tcW w:type="dxa" w:w="2160"/>
          </w:tcPr>
          <w:p>
            <w:r>
              <w:t>Yes / No / N/A</w:t>
            </w:r>
          </w:p>
        </w:tc>
        <w:tc>
          <w:tcPr>
            <w:tcW w:type="dxa" w:w="2160"/>
          </w:tcPr>
          <w:p>
            <w:r>
              <w:t>[Section / page]</w:t>
            </w:r>
          </w:p>
        </w:tc>
        <w:tc>
          <w:tcPr>
            <w:tcW w:type="dxa" w:w="2160"/>
          </w:tcPr>
          <w:p>
            <w:r>
              <w:t>[Notes]</w:t>
            </w:r>
          </w:p>
        </w:tc>
      </w:tr>
      <w:tr>
        <w:tc>
          <w:tcPr>
            <w:tcW w:type="dxa" w:w="2160"/>
          </w:tcPr>
          <w:p>
            <w:r>
              <w:t>Information still under investigation</w:t>
            </w:r>
          </w:p>
        </w:tc>
        <w:tc>
          <w:tcPr>
            <w:tcW w:type="dxa" w:w="2160"/>
          </w:tcPr>
          <w:p>
            <w:r>
              <w:t>Yes / No / N/A</w:t>
            </w:r>
          </w:p>
        </w:tc>
        <w:tc>
          <w:tcPr>
            <w:tcW w:type="dxa" w:w="2160"/>
          </w:tcPr>
          <w:p>
            <w:r>
              <w:t>[Section / page]</w:t>
            </w:r>
          </w:p>
        </w:tc>
        <w:tc>
          <w:tcPr>
            <w:tcW w:type="dxa" w:w="2160"/>
          </w:tcPr>
          <w:p>
            <w:r>
              <w:t>[Notes]</w:t>
            </w:r>
          </w:p>
        </w:tc>
      </w:tr>
      <w:tr>
        <w:tc>
          <w:tcPr>
            <w:tcW w:type="dxa" w:w="2160"/>
          </w:tcPr>
          <w:p>
            <w:r>
              <w:t>Expected timing of supplementary update</w:t>
            </w:r>
          </w:p>
        </w:tc>
        <w:tc>
          <w:tcPr>
            <w:tcW w:type="dxa" w:w="2160"/>
          </w:tcPr>
          <w:p>
            <w:r>
              <w:t>Yes / No / N/A</w:t>
            </w:r>
          </w:p>
        </w:tc>
        <w:tc>
          <w:tcPr>
            <w:tcW w:type="dxa" w:w="2160"/>
          </w:tcPr>
          <w:p>
            <w:r>
              <w:t>[Section / page]</w:t>
            </w:r>
          </w:p>
        </w:tc>
        <w:tc>
          <w:tcPr>
            <w:tcW w:type="dxa" w:w="2160"/>
          </w:tcPr>
          <w:p>
            <w:r>
              <w:t>[Notes]</w:t>
            </w:r>
          </w:p>
        </w:tc>
      </w:tr>
      <w:tr>
        <w:tc>
          <w:tcPr>
            <w:tcW w:type="dxa" w:w="2160"/>
          </w:tcPr>
          <w:p>
            <w:r>
              <w:t>Data subject notification status</w:t>
            </w:r>
          </w:p>
        </w:tc>
        <w:tc>
          <w:tcPr>
            <w:tcW w:type="dxa" w:w="2160"/>
          </w:tcPr>
          <w:p>
            <w:r>
              <w:t>Yes / No / N/A</w:t>
            </w:r>
          </w:p>
        </w:tc>
        <w:tc>
          <w:tcPr>
            <w:tcW w:type="dxa" w:w="2160"/>
          </w:tcPr>
          <w:p>
            <w:r>
              <w:t>[Section / page]</w:t>
            </w:r>
          </w:p>
        </w:tc>
        <w:tc>
          <w:tcPr>
            <w:tcW w:type="dxa" w:w="2160"/>
          </w:tcPr>
          <w:p>
            <w:r>
              <w:t>[Notes]</w:t>
            </w:r>
          </w:p>
        </w:tc>
      </w:tr>
      <w:tr>
        <w:tc>
          <w:tcPr>
            <w:tcW w:type="dxa" w:w="2160"/>
          </w:tcPr>
          <w:p>
            <w:r>
              <w:t>Vendor or processor involvement</w:t>
            </w:r>
          </w:p>
        </w:tc>
        <w:tc>
          <w:tcPr>
            <w:tcW w:type="dxa" w:w="2160"/>
          </w:tcPr>
          <w:p>
            <w:r>
              <w:t>Yes / No / N/A</w:t>
            </w:r>
          </w:p>
        </w:tc>
        <w:tc>
          <w:tcPr>
            <w:tcW w:type="dxa" w:w="2160"/>
          </w:tcPr>
          <w:p>
            <w:r>
              <w:t>[Section / page]</w:t>
            </w:r>
          </w:p>
        </w:tc>
        <w:tc>
          <w:tcPr>
            <w:tcW w:type="dxa" w:w="2160"/>
          </w:tcPr>
          <w:p>
            <w:r>
              <w:t>[Notes]</w:t>
            </w:r>
          </w:p>
        </w:tc>
      </w:tr>
      <w:tr>
        <w:tc>
          <w:tcPr>
            <w:tcW w:type="dxa" w:w="2160"/>
          </w:tcPr>
          <w:p>
            <w:r>
              <w:t>Cross-border processing relevance</w:t>
            </w:r>
          </w:p>
        </w:tc>
        <w:tc>
          <w:tcPr>
            <w:tcW w:type="dxa" w:w="2160"/>
          </w:tcPr>
          <w:p>
            <w:r>
              <w:t>Yes / No / N/A</w:t>
            </w:r>
          </w:p>
        </w:tc>
        <w:tc>
          <w:tcPr>
            <w:tcW w:type="dxa" w:w="2160"/>
          </w:tcPr>
          <w:p>
            <w:r>
              <w:t>[Section / page]</w:t>
            </w:r>
          </w:p>
        </w:tc>
        <w:tc>
          <w:tcPr>
            <w:tcW w:type="dxa" w:w="2160"/>
          </w:tcPr>
          <w:p>
            <w:r>
              <w:t>[Notes]</w:t>
            </w:r>
          </w:p>
        </w:tc>
      </w:tr>
    </w:tbl>
    <w:p>
      <w:pPr>
        <w:pStyle w:val="Heading2"/>
      </w:pPr>
      <w:r>
        <w:t>Approval / Routing</w:t>
      </w:r>
    </w:p>
    <w:p>
      <w:r>
        <w:t>The completed form must be routed according to the following table. Approval may be captured through electronic workflow, digital signature, email approval, or an approved case management system. All approvals must be retained with the breach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 / Function</w:t>
            </w:r>
          </w:p>
        </w:tc>
        <w:tc>
          <w:tcPr>
            <w:tcW w:type="dxa" w:w="2160"/>
          </w:tcPr>
          <w:p>
            <w:r>
              <w:t>Responsibility</w:t>
            </w:r>
          </w:p>
        </w:tc>
        <w:tc>
          <w:tcPr>
            <w:tcW w:type="dxa" w:w="2160"/>
          </w:tcPr>
          <w:p>
            <w:r>
              <w:t>Approval Required?</w:t>
            </w:r>
          </w:p>
        </w:tc>
        <w:tc>
          <w:tcPr>
            <w:tcW w:type="dxa" w:w="2160"/>
          </w:tcPr>
          <w:p>
            <w:r>
              <w:t>Timing</w:t>
            </w:r>
          </w:p>
        </w:tc>
      </w:tr>
      <w:tr>
        <w:tc>
          <w:tcPr>
            <w:tcW w:type="dxa" w:w="2160"/>
          </w:tcPr>
          <w:p>
            <w:r>
              <w:t>Incident Lead</w:t>
            </w:r>
          </w:p>
        </w:tc>
        <w:tc>
          <w:tcPr>
            <w:tcW w:type="dxa" w:w="2160"/>
          </w:tcPr>
          <w:p>
            <w:r>
              <w:t>Confirms incident facts, containment status, affected systems, and technical evidence.</w:t>
            </w:r>
          </w:p>
        </w:tc>
        <w:tc>
          <w:tcPr>
            <w:tcW w:type="dxa" w:w="2160"/>
          </w:tcPr>
          <w:p>
            <w:r>
              <w:t>Yes</w:t>
            </w:r>
          </w:p>
        </w:tc>
        <w:tc>
          <w:tcPr>
            <w:tcW w:type="dxa" w:w="2160"/>
          </w:tcPr>
          <w:p>
            <w:r>
              <w:t>Before notification submission where feasible; otherwise as soon as available.</w:t>
            </w:r>
          </w:p>
        </w:tc>
      </w:tr>
      <w:tr>
        <w:tc>
          <w:tcPr>
            <w:tcW w:type="dxa" w:w="2160"/>
          </w:tcPr>
          <w:p>
            <w:r>
              <w:t>Privacy Office / Data Protection Officer</w:t>
            </w:r>
          </w:p>
        </w:tc>
        <w:tc>
          <w:tcPr>
            <w:tcW w:type="dxa" w:w="2160"/>
          </w:tcPr>
          <w:p>
            <w:r>
              <w:t>Owns breach assessment, notification decision, authority notification content, and privacy risk rationale.</w:t>
            </w:r>
          </w:p>
        </w:tc>
        <w:tc>
          <w:tcPr>
            <w:tcW w:type="dxa" w:w="2160"/>
          </w:tcPr>
          <w:p>
            <w:r>
              <w:t>Yes</w:t>
            </w:r>
          </w:p>
        </w:tc>
        <w:tc>
          <w:tcPr>
            <w:tcW w:type="dxa" w:w="2160"/>
          </w:tcPr>
          <w:p>
            <w:r>
              <w:t>Required before submission or documented emergency submission.</w:t>
            </w:r>
          </w:p>
        </w:tc>
      </w:tr>
      <w:tr>
        <w:tc>
          <w:tcPr>
            <w:tcW w:type="dxa" w:w="2160"/>
          </w:tcPr>
          <w:p>
            <w:r>
              <w:t>Legal Counsel</w:t>
            </w:r>
          </w:p>
        </w:tc>
        <w:tc>
          <w:tcPr>
            <w:tcW w:type="dxa" w:w="2160"/>
          </w:tcPr>
          <w:p>
            <w:r>
              <w:t>Reviews legal risk, notification requirement, wording, privilege handling, and external communications implications.</w:t>
            </w:r>
          </w:p>
        </w:tc>
        <w:tc>
          <w:tcPr>
            <w:tcW w:type="dxa" w:w="2160"/>
          </w:tcPr>
          <w:p>
            <w:r>
              <w:t>Yes</w:t>
            </w:r>
          </w:p>
        </w:tc>
        <w:tc>
          <w:tcPr>
            <w:tcW w:type="dxa" w:w="2160"/>
          </w:tcPr>
          <w:p>
            <w:r>
              <w:t>Required before submission unless emergency notification is approved by the authorised executive.</w:t>
            </w:r>
          </w:p>
        </w:tc>
      </w:tr>
      <w:tr>
        <w:tc>
          <w:tcPr>
            <w:tcW w:type="dxa" w:w="2160"/>
          </w:tcPr>
          <w:p>
            <w:r>
              <w:t>Information Security</w:t>
            </w:r>
          </w:p>
        </w:tc>
        <w:tc>
          <w:tcPr>
            <w:tcW w:type="dxa" w:w="2160"/>
          </w:tcPr>
          <w:p>
            <w:r>
              <w:t>Validates technical breach details, containment, evidence, and remediation status.</w:t>
            </w:r>
          </w:p>
        </w:tc>
        <w:tc>
          <w:tcPr>
            <w:tcW w:type="dxa" w:w="2160"/>
          </w:tcPr>
          <w:p>
            <w:r>
              <w:t>Yes</w:t>
            </w:r>
          </w:p>
        </w:tc>
        <w:tc>
          <w:tcPr>
            <w:tcW w:type="dxa" w:w="2160"/>
          </w:tcPr>
          <w:p>
            <w:r>
              <w:t>Required for cybersecurity-related breaches.</w:t>
            </w:r>
          </w:p>
        </w:tc>
      </w:tr>
      <w:tr>
        <w:tc>
          <w:tcPr>
            <w:tcW w:type="dxa" w:w="2160"/>
          </w:tcPr>
          <w:p>
            <w:r>
              <w:t>Business Owner</w:t>
            </w:r>
          </w:p>
        </w:tc>
        <w:tc>
          <w:tcPr>
            <w:tcW w:type="dxa" w:w="2160"/>
          </w:tcPr>
          <w:p>
            <w:r>
              <w:t>Confirms affected process, individuals, business impact, and remediation ownership.</w:t>
            </w:r>
          </w:p>
        </w:tc>
        <w:tc>
          <w:tcPr>
            <w:tcW w:type="dxa" w:w="2160"/>
          </w:tcPr>
          <w:p>
            <w:r>
              <w:t>Yes</w:t>
            </w:r>
          </w:p>
        </w:tc>
        <w:tc>
          <w:tcPr>
            <w:tcW w:type="dxa" w:w="2160"/>
          </w:tcPr>
          <w:p>
            <w:r>
              <w:t>Required for affected business area.</w:t>
            </w:r>
          </w:p>
        </w:tc>
      </w:tr>
      <w:tr>
        <w:tc>
          <w:tcPr>
            <w:tcW w:type="dxa" w:w="2160"/>
          </w:tcPr>
          <w:p>
            <w:r>
              <w:t>Compliance / Risk Management</w:t>
            </w:r>
          </w:p>
        </w:tc>
        <w:tc>
          <w:tcPr>
            <w:tcW w:type="dxa" w:w="2160"/>
          </w:tcPr>
          <w:p>
            <w:r>
              <w:t>Reviews regulatory, enterprise risk, and governance implications.</w:t>
            </w:r>
          </w:p>
        </w:tc>
        <w:tc>
          <w:tcPr>
            <w:tcW w:type="dxa" w:w="2160"/>
          </w:tcPr>
          <w:p>
            <w:r>
              <w:t>Conditional</w:t>
            </w:r>
          </w:p>
        </w:tc>
        <w:tc>
          <w:tcPr>
            <w:tcW w:type="dxa" w:w="2160"/>
          </w:tcPr>
          <w:p>
            <w:r>
              <w:t>Required for high or critical severity breaches.</w:t>
            </w:r>
          </w:p>
        </w:tc>
      </w:tr>
      <w:tr>
        <w:tc>
          <w:tcPr>
            <w:tcW w:type="dxa" w:w="2160"/>
          </w:tcPr>
          <w:p>
            <w:r>
              <w:t>Communications / Public Relations</w:t>
            </w:r>
          </w:p>
        </w:tc>
        <w:tc>
          <w:tcPr>
            <w:tcW w:type="dxa" w:w="2160"/>
          </w:tcPr>
          <w:p>
            <w:r>
              <w:t>Reviews external messaging if public or customer communication may be needed.</w:t>
            </w:r>
          </w:p>
        </w:tc>
        <w:tc>
          <w:tcPr>
            <w:tcW w:type="dxa" w:w="2160"/>
          </w:tcPr>
          <w:p>
            <w:r>
              <w:t>Conditional</w:t>
            </w:r>
          </w:p>
        </w:tc>
        <w:tc>
          <w:tcPr>
            <w:tcW w:type="dxa" w:w="2160"/>
          </w:tcPr>
          <w:p>
            <w:r>
              <w:t>Required where media, customer, or public statements are expected.</w:t>
            </w:r>
          </w:p>
        </w:tc>
      </w:tr>
      <w:tr>
        <w:tc>
          <w:tcPr>
            <w:tcW w:type="dxa" w:w="2160"/>
          </w:tcPr>
          <w:p>
            <w:r>
              <w:t>Vendor Management / Procurement</w:t>
            </w:r>
          </w:p>
        </w:tc>
        <w:tc>
          <w:tcPr>
            <w:tcW w:type="dxa" w:w="2160"/>
          </w:tcPr>
          <w:p>
            <w:r>
              <w:t>Coordinates processor or supplier obligations and corrective actions.</w:t>
            </w:r>
          </w:p>
        </w:tc>
        <w:tc>
          <w:tcPr>
            <w:tcW w:type="dxa" w:w="2160"/>
          </w:tcPr>
          <w:p>
            <w:r>
              <w:t>Conditional</w:t>
            </w:r>
          </w:p>
        </w:tc>
        <w:tc>
          <w:tcPr>
            <w:tcW w:type="dxa" w:w="2160"/>
          </w:tcPr>
          <w:p>
            <w:r>
              <w:t>Required where a vendor or processor is involved.</w:t>
            </w:r>
          </w:p>
        </w:tc>
      </w:tr>
      <w:tr>
        <w:tc>
          <w:tcPr>
            <w:tcW w:type="dxa" w:w="2160"/>
          </w:tcPr>
          <w:p>
            <w:r>
              <w:t>Executive Sponsor</w:t>
            </w:r>
          </w:p>
        </w:tc>
        <w:tc>
          <w:tcPr>
            <w:tcW w:type="dxa" w:w="2160"/>
          </w:tcPr>
          <w:p>
            <w:r>
              <w:t>Approves high-risk, critical, sensitive, public, or strategically significant notifications.</w:t>
            </w:r>
          </w:p>
        </w:tc>
        <w:tc>
          <w:tcPr>
            <w:tcW w:type="dxa" w:w="2160"/>
          </w:tcPr>
          <w:p>
            <w:r>
              <w:t>Conditional</w:t>
            </w:r>
          </w:p>
        </w:tc>
        <w:tc>
          <w:tcPr>
            <w:tcW w:type="dxa" w:w="2160"/>
          </w:tcPr>
          <w:p>
            <w:r>
              <w:t>Required for high or critical severity breaches or where directed by Legal or the Privacy Office.</w:t>
            </w:r>
          </w:p>
        </w:tc>
      </w:tr>
    </w:tbl>
    <w:p>
      <w:r>
        <w:t>Approval Record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Approval Step</w:t>
            </w:r>
          </w:p>
        </w:tc>
        <w:tc>
          <w:tcPr>
            <w:tcW w:type="dxa" w:w="1440"/>
          </w:tcPr>
          <w:p>
            <w:r>
              <w:t>Name</w:t>
            </w:r>
          </w:p>
        </w:tc>
        <w:tc>
          <w:tcPr>
            <w:tcW w:type="dxa" w:w="1440"/>
          </w:tcPr>
          <w:p>
            <w:r>
              <w:t>Role</w:t>
            </w:r>
          </w:p>
        </w:tc>
        <w:tc>
          <w:tcPr>
            <w:tcW w:type="dxa" w:w="1440"/>
          </w:tcPr>
          <w:p>
            <w:r>
              <w:t>Decision</w:t>
            </w:r>
          </w:p>
        </w:tc>
        <w:tc>
          <w:tcPr>
            <w:tcW w:type="dxa" w:w="1440"/>
          </w:tcPr>
          <w:p>
            <w:r>
              <w:t>Date and Time</w:t>
            </w:r>
          </w:p>
        </w:tc>
        <w:tc>
          <w:tcPr>
            <w:tcW w:type="dxa" w:w="1440"/>
          </w:tcPr>
          <w:p>
            <w:r>
              <w:t>Comments</w:t>
            </w:r>
          </w:p>
        </w:tc>
      </w:tr>
      <w:tr>
        <w:tc>
          <w:tcPr>
            <w:tcW w:type="dxa" w:w="1440"/>
          </w:tcPr>
          <w:p>
            <w:r>
              <w:t>Incident facts validated</w:t>
            </w:r>
          </w:p>
        </w:tc>
        <w:tc>
          <w:tcPr>
            <w:tcW w:type="dxa" w:w="1440"/>
          </w:tcPr>
          <w:p>
            <w:r>
              <w:t>[Name]</w:t>
            </w:r>
          </w:p>
        </w:tc>
        <w:tc>
          <w:tcPr>
            <w:tcW w:type="dxa" w:w="1440"/>
          </w:tcPr>
          <w:p>
            <w:r>
              <w:t>[Role]</w:t>
            </w:r>
          </w:p>
        </w:tc>
        <w:tc>
          <w:tcPr>
            <w:tcW w:type="dxa" w:w="1440"/>
          </w:tcPr>
          <w:p>
            <w:r>
              <w:t>Approved / Rejected / Approved with conditions</w:t>
            </w:r>
          </w:p>
        </w:tc>
        <w:tc>
          <w:tcPr>
            <w:tcW w:type="dxa" w:w="1440"/>
          </w:tcPr>
          <w:p>
            <w:r>
              <w:t>[YYYY-MM-DD HH:MM TZ]</w:t>
            </w:r>
          </w:p>
        </w:tc>
        <w:tc>
          <w:tcPr>
            <w:tcW w:type="dxa" w:w="1440"/>
          </w:tcPr>
          <w:p>
            <w:r>
              <w:t>[Comments]</w:t>
            </w:r>
          </w:p>
        </w:tc>
      </w:tr>
      <w:tr>
        <w:tc>
          <w:tcPr>
            <w:tcW w:type="dxa" w:w="1440"/>
          </w:tcPr>
          <w:p>
            <w:r>
              <w:t>Privacy assessment approved</w:t>
            </w:r>
          </w:p>
        </w:tc>
        <w:tc>
          <w:tcPr>
            <w:tcW w:type="dxa" w:w="1440"/>
          </w:tcPr>
          <w:p>
            <w:r>
              <w:t>[Name]</w:t>
            </w:r>
          </w:p>
        </w:tc>
        <w:tc>
          <w:tcPr>
            <w:tcW w:type="dxa" w:w="1440"/>
          </w:tcPr>
          <w:p>
            <w:r>
              <w:t>[Role]</w:t>
            </w:r>
          </w:p>
        </w:tc>
        <w:tc>
          <w:tcPr>
            <w:tcW w:type="dxa" w:w="1440"/>
          </w:tcPr>
          <w:p>
            <w:r>
              <w:t>Approved / Rejected / Approved with conditions</w:t>
            </w:r>
          </w:p>
        </w:tc>
        <w:tc>
          <w:tcPr>
            <w:tcW w:type="dxa" w:w="1440"/>
          </w:tcPr>
          <w:p>
            <w:r>
              <w:t>[YYYY-MM-DD HH:MM TZ]</w:t>
            </w:r>
          </w:p>
        </w:tc>
        <w:tc>
          <w:tcPr>
            <w:tcW w:type="dxa" w:w="1440"/>
          </w:tcPr>
          <w:p>
            <w:r>
              <w:t>[Comments]</w:t>
            </w:r>
          </w:p>
        </w:tc>
      </w:tr>
      <w:tr>
        <w:tc>
          <w:tcPr>
            <w:tcW w:type="dxa" w:w="1440"/>
          </w:tcPr>
          <w:p>
            <w:r>
              <w:t>Legal review completed</w:t>
            </w:r>
          </w:p>
        </w:tc>
        <w:tc>
          <w:tcPr>
            <w:tcW w:type="dxa" w:w="1440"/>
          </w:tcPr>
          <w:p>
            <w:r>
              <w:t>[Name]</w:t>
            </w:r>
          </w:p>
        </w:tc>
        <w:tc>
          <w:tcPr>
            <w:tcW w:type="dxa" w:w="1440"/>
          </w:tcPr>
          <w:p>
            <w:r>
              <w:t>[Role]</w:t>
            </w:r>
          </w:p>
        </w:tc>
        <w:tc>
          <w:tcPr>
            <w:tcW w:type="dxa" w:w="1440"/>
          </w:tcPr>
          <w:p>
            <w:r>
              <w:t>Approved / Rejected / Approved with conditions</w:t>
            </w:r>
          </w:p>
        </w:tc>
        <w:tc>
          <w:tcPr>
            <w:tcW w:type="dxa" w:w="1440"/>
          </w:tcPr>
          <w:p>
            <w:r>
              <w:t>[YYYY-MM-DD HH:MM TZ]</w:t>
            </w:r>
          </w:p>
        </w:tc>
        <w:tc>
          <w:tcPr>
            <w:tcW w:type="dxa" w:w="1440"/>
          </w:tcPr>
          <w:p>
            <w:r>
              <w:t>[Comments]</w:t>
            </w:r>
          </w:p>
        </w:tc>
      </w:tr>
      <w:tr>
        <w:tc>
          <w:tcPr>
            <w:tcW w:type="dxa" w:w="1440"/>
          </w:tcPr>
          <w:p>
            <w:r>
              <w:t>Authority notification approved</w:t>
            </w:r>
          </w:p>
        </w:tc>
        <w:tc>
          <w:tcPr>
            <w:tcW w:type="dxa" w:w="1440"/>
          </w:tcPr>
          <w:p>
            <w:r>
              <w:t>[Name]</w:t>
            </w:r>
          </w:p>
        </w:tc>
        <w:tc>
          <w:tcPr>
            <w:tcW w:type="dxa" w:w="1440"/>
          </w:tcPr>
          <w:p>
            <w:r>
              <w:t>[Role]</w:t>
            </w:r>
          </w:p>
        </w:tc>
        <w:tc>
          <w:tcPr>
            <w:tcW w:type="dxa" w:w="1440"/>
          </w:tcPr>
          <w:p>
            <w:r>
              <w:t>Approved / Rejected / Approved with conditions</w:t>
            </w:r>
          </w:p>
        </w:tc>
        <w:tc>
          <w:tcPr>
            <w:tcW w:type="dxa" w:w="1440"/>
          </w:tcPr>
          <w:p>
            <w:r>
              <w:t>[YYYY-MM-DD HH:MM TZ]</w:t>
            </w:r>
          </w:p>
        </w:tc>
        <w:tc>
          <w:tcPr>
            <w:tcW w:type="dxa" w:w="1440"/>
          </w:tcPr>
          <w:p>
            <w:r>
              <w:t>[Comments]</w:t>
            </w:r>
          </w:p>
        </w:tc>
      </w:tr>
      <w:tr>
        <w:tc>
          <w:tcPr>
            <w:tcW w:type="dxa" w:w="1440"/>
          </w:tcPr>
          <w:p>
            <w:r>
              <w:t>Submission confirmed</w:t>
            </w:r>
          </w:p>
        </w:tc>
        <w:tc>
          <w:tcPr>
            <w:tcW w:type="dxa" w:w="1440"/>
          </w:tcPr>
          <w:p>
            <w:r>
              <w:t>[Name]</w:t>
            </w:r>
          </w:p>
        </w:tc>
        <w:tc>
          <w:tcPr>
            <w:tcW w:type="dxa" w:w="1440"/>
          </w:tcPr>
          <w:p>
            <w:r>
              <w:t>[Role]</w:t>
            </w:r>
          </w:p>
        </w:tc>
        <w:tc>
          <w:tcPr>
            <w:tcW w:type="dxa" w:w="1440"/>
          </w:tcPr>
          <w:p>
            <w:r>
              <w:t>Submitted / Not submitted / Deferred</w:t>
            </w:r>
          </w:p>
        </w:tc>
        <w:tc>
          <w:tcPr>
            <w:tcW w:type="dxa" w:w="1440"/>
          </w:tcPr>
          <w:p>
            <w:r>
              <w:t>[YYYY-MM-DD HH:MM TZ]</w:t>
            </w:r>
          </w:p>
        </w:tc>
        <w:tc>
          <w:tcPr>
            <w:tcW w:type="dxa" w:w="1440"/>
          </w:tcPr>
          <w:p>
            <w:r>
              <w:t>[Submission reference]</w:t>
            </w:r>
          </w:p>
        </w:tc>
      </w:tr>
      <w:tr>
        <w:tc>
          <w:tcPr>
            <w:tcW w:type="dxa" w:w="1440"/>
          </w:tcPr>
          <w:p>
            <w:r>
              <w:t>Closure approved</w:t>
            </w:r>
          </w:p>
        </w:tc>
        <w:tc>
          <w:tcPr>
            <w:tcW w:type="dxa" w:w="1440"/>
          </w:tcPr>
          <w:p>
            <w:r>
              <w:t>[Name]</w:t>
            </w:r>
          </w:p>
        </w:tc>
        <w:tc>
          <w:tcPr>
            <w:tcW w:type="dxa" w:w="1440"/>
          </w:tcPr>
          <w:p>
            <w:r>
              <w:t>[Role]</w:t>
            </w:r>
          </w:p>
        </w:tc>
        <w:tc>
          <w:tcPr>
            <w:tcW w:type="dxa" w:w="1440"/>
          </w:tcPr>
          <w:p>
            <w:r>
              <w:t>Approved / Rejected / Approved with conditions</w:t>
            </w:r>
          </w:p>
        </w:tc>
        <w:tc>
          <w:tcPr>
            <w:tcW w:type="dxa" w:w="1440"/>
          </w:tcPr>
          <w:p>
            <w:r>
              <w:t>[YYYY-MM-DD HH:MM TZ]</w:t>
            </w:r>
          </w:p>
        </w:tc>
        <w:tc>
          <w:tcPr>
            <w:tcW w:type="dxa" w:w="1440"/>
          </w:tcPr>
          <w:p>
            <w:r>
              <w:t>[Comments]</w:t>
            </w:r>
          </w:p>
        </w:tc>
      </w:tr>
    </w:tbl>
    <w:p>
      <w:r>
        <w:t>Escalation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Trigger</w:t>
            </w:r>
          </w:p>
        </w:tc>
        <w:tc>
          <w:tcPr>
            <w:tcW w:type="dxa" w:w="2160"/>
          </w:tcPr>
          <w:p>
            <w:r>
              <w:t>Escalation Required</w:t>
            </w:r>
          </w:p>
        </w:tc>
        <w:tc>
          <w:tcPr>
            <w:tcW w:type="dxa" w:w="2160"/>
          </w:tcPr>
          <w:p>
            <w:r>
              <w:t>Escalate To</w:t>
            </w:r>
          </w:p>
        </w:tc>
        <w:tc>
          <w:tcPr>
            <w:tcW w:type="dxa" w:w="2160"/>
          </w:tcPr>
          <w:p>
            <w:r>
              <w:t>Target Timing</w:t>
            </w:r>
          </w:p>
        </w:tc>
      </w:tr>
      <w:tr>
        <w:tc>
          <w:tcPr>
            <w:tcW w:type="dxa" w:w="2160"/>
          </w:tcPr>
          <w:p>
            <w:r>
              <w:t>Breach involves sensitive personal data</w:t>
            </w:r>
          </w:p>
        </w:tc>
        <w:tc>
          <w:tcPr>
            <w:tcW w:type="dxa" w:w="2160"/>
          </w:tcPr>
          <w:p>
            <w:r>
              <w:t>Yes</w:t>
            </w:r>
          </w:p>
        </w:tc>
        <w:tc>
          <w:tcPr>
            <w:tcW w:type="dxa" w:w="2160"/>
          </w:tcPr>
          <w:p>
            <w:r>
              <w:t>Privacy Office, Legal, Information Security, Executive Sponsor</w:t>
            </w:r>
          </w:p>
        </w:tc>
        <w:tc>
          <w:tcPr>
            <w:tcW w:type="dxa" w:w="2160"/>
          </w:tcPr>
          <w:p>
            <w:r>
              <w:t>Immediately upon identification</w:t>
            </w:r>
          </w:p>
        </w:tc>
      </w:tr>
      <w:tr>
        <w:tc>
          <w:tcPr>
            <w:tcW w:type="dxa" w:w="2160"/>
          </w:tcPr>
          <w:p>
            <w:r>
              <w:t>Breach may cause material harm to individuals</w:t>
            </w:r>
          </w:p>
        </w:tc>
        <w:tc>
          <w:tcPr>
            <w:tcW w:type="dxa" w:w="2160"/>
          </w:tcPr>
          <w:p>
            <w:r>
              <w:t>Yes</w:t>
            </w:r>
          </w:p>
        </w:tc>
        <w:tc>
          <w:tcPr>
            <w:tcW w:type="dxa" w:w="2160"/>
          </w:tcPr>
          <w:p>
            <w:r>
              <w:t>Privacy Office, Legal, Executive Sponsor</w:t>
            </w:r>
          </w:p>
        </w:tc>
        <w:tc>
          <w:tcPr>
            <w:tcW w:type="dxa" w:w="2160"/>
          </w:tcPr>
          <w:p>
            <w:r>
              <w:t>Immediately upon assessment</w:t>
            </w:r>
          </w:p>
        </w:tc>
      </w:tr>
      <w:tr>
        <w:tc>
          <w:tcPr>
            <w:tcW w:type="dxa" w:w="2160"/>
          </w:tcPr>
          <w:p>
            <w:r>
              <w:t>Large number of individuals affected</w:t>
            </w:r>
          </w:p>
        </w:tc>
        <w:tc>
          <w:tcPr>
            <w:tcW w:type="dxa" w:w="2160"/>
          </w:tcPr>
          <w:p>
            <w:r>
              <w:t>Yes</w:t>
            </w:r>
          </w:p>
        </w:tc>
        <w:tc>
          <w:tcPr>
            <w:tcW w:type="dxa" w:w="2160"/>
          </w:tcPr>
          <w:p>
            <w:r>
              <w:t>Privacy Office, Legal, Compliance, Executive Sponsor</w:t>
            </w:r>
          </w:p>
        </w:tc>
        <w:tc>
          <w:tcPr>
            <w:tcW w:type="dxa" w:w="2160"/>
          </w:tcPr>
          <w:p>
            <w:r>
              <w:t>Same day</w:t>
            </w:r>
          </w:p>
        </w:tc>
      </w:tr>
      <w:tr>
        <w:tc>
          <w:tcPr>
            <w:tcW w:type="dxa" w:w="2160"/>
          </w:tcPr>
          <w:p>
            <w:r>
              <w:t>Breach is ongoing or containment is uncertain</w:t>
            </w:r>
          </w:p>
        </w:tc>
        <w:tc>
          <w:tcPr>
            <w:tcW w:type="dxa" w:w="2160"/>
          </w:tcPr>
          <w:p>
            <w:r>
              <w:t>Yes</w:t>
            </w:r>
          </w:p>
        </w:tc>
        <w:tc>
          <w:tcPr>
            <w:tcW w:type="dxa" w:w="2160"/>
          </w:tcPr>
          <w:p>
            <w:r>
              <w:t>Incident Response Lead, CISO, Privacy Office, Legal</w:t>
            </w:r>
          </w:p>
        </w:tc>
        <w:tc>
          <w:tcPr>
            <w:tcW w:type="dxa" w:w="2160"/>
          </w:tcPr>
          <w:p>
            <w:r>
              <w:t>Immediately</w:t>
            </w:r>
          </w:p>
        </w:tc>
      </w:tr>
      <w:tr>
        <w:tc>
          <w:tcPr>
            <w:tcW w:type="dxa" w:w="2160"/>
          </w:tcPr>
          <w:p>
            <w:r>
              <w:t>Breach involves ransomware, extortion, theft, or malicious actor</w:t>
            </w:r>
          </w:p>
        </w:tc>
        <w:tc>
          <w:tcPr>
            <w:tcW w:type="dxa" w:w="2160"/>
          </w:tcPr>
          <w:p>
            <w:r>
              <w:t>Yes</w:t>
            </w:r>
          </w:p>
        </w:tc>
        <w:tc>
          <w:tcPr>
            <w:tcW w:type="dxa" w:w="2160"/>
          </w:tcPr>
          <w:p>
            <w:r>
              <w:t>CISO, Legal, Privacy Office, Executive Sponsor</w:t>
            </w:r>
          </w:p>
        </w:tc>
        <w:tc>
          <w:tcPr>
            <w:tcW w:type="dxa" w:w="2160"/>
          </w:tcPr>
          <w:p>
            <w:r>
              <w:t>Immediately</w:t>
            </w:r>
          </w:p>
        </w:tc>
      </w:tr>
      <w:tr>
        <w:tc>
          <w:tcPr>
            <w:tcW w:type="dxa" w:w="2160"/>
          </w:tcPr>
          <w:p>
            <w:r>
              <w:t>Breach involves processor or supplier</w:t>
            </w:r>
          </w:p>
        </w:tc>
        <w:tc>
          <w:tcPr>
            <w:tcW w:type="dxa" w:w="2160"/>
          </w:tcPr>
          <w:p>
            <w:r>
              <w:t>Yes</w:t>
            </w:r>
          </w:p>
        </w:tc>
        <w:tc>
          <w:tcPr>
            <w:tcW w:type="dxa" w:w="2160"/>
          </w:tcPr>
          <w:p>
            <w:r>
              <w:t>Vendor Management, Legal, Privacy Office</w:t>
            </w:r>
          </w:p>
        </w:tc>
        <w:tc>
          <w:tcPr>
            <w:tcW w:type="dxa" w:w="2160"/>
          </w:tcPr>
          <w:p>
            <w:r>
              <w:t>Same day</w:t>
            </w:r>
          </w:p>
        </w:tc>
      </w:tr>
      <w:tr>
        <w:tc>
          <w:tcPr>
            <w:tcW w:type="dxa" w:w="2160"/>
          </w:tcPr>
          <w:p>
            <w:r>
              <w:t>Breach is public or likely to attract media attention</w:t>
            </w:r>
          </w:p>
        </w:tc>
        <w:tc>
          <w:tcPr>
            <w:tcW w:type="dxa" w:w="2160"/>
          </w:tcPr>
          <w:p>
            <w:r>
              <w:t>Yes</w:t>
            </w:r>
          </w:p>
        </w:tc>
        <w:tc>
          <w:tcPr>
            <w:tcW w:type="dxa" w:w="2160"/>
          </w:tcPr>
          <w:p>
            <w:r>
              <w:t>Communications, Legal, Privacy Office, Executive Sponsor</w:t>
            </w:r>
          </w:p>
        </w:tc>
        <w:tc>
          <w:tcPr>
            <w:tcW w:type="dxa" w:w="2160"/>
          </w:tcPr>
          <w:p>
            <w:r>
              <w:t>Immediately</w:t>
            </w:r>
          </w:p>
        </w:tc>
      </w:tr>
      <w:tr>
        <w:tc>
          <w:tcPr>
            <w:tcW w:type="dxa" w:w="2160"/>
          </w:tcPr>
          <w:p>
            <w:r>
              <w:t>Authority requests additional information</w:t>
            </w:r>
          </w:p>
        </w:tc>
        <w:tc>
          <w:tcPr>
            <w:tcW w:type="dxa" w:w="2160"/>
          </w:tcPr>
          <w:p>
            <w:r>
              <w:t>Yes</w:t>
            </w:r>
          </w:p>
        </w:tc>
        <w:tc>
          <w:tcPr>
            <w:tcW w:type="dxa" w:w="2160"/>
          </w:tcPr>
          <w:p>
            <w:r>
              <w:t>Privacy Office, Legal, Incident Lead</w:t>
            </w:r>
          </w:p>
        </w:tc>
        <w:tc>
          <w:tcPr>
            <w:tcW w:type="dxa" w:w="2160"/>
          </w:tcPr>
          <w:p>
            <w:r>
              <w:t>Based on authority deadline; immediately if urgent</w:t>
            </w:r>
          </w:p>
        </w:tc>
      </w:tr>
    </w:tbl>
    <w:p>
      <w:pPr>
        <w:pStyle w:val="Heading2"/>
      </w:pPr>
      <w:r>
        <w:t>Records &amp; Retention</w:t>
      </w:r>
    </w:p>
    <w:p>
      <w:r>
        <w:t>The completed form and all supporting records must be retained as part of the official privacy incident record. Records must be stored in an approved repository with restricted access limited to personnel with a legitimate need to know.</w:t>
      </w:r>
    </w:p>
    <w:p>
      <w:r>
        <w:t>Records to Retain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Minimum Content</w:t>
            </w:r>
          </w:p>
        </w:tc>
        <w:tc>
          <w:tcPr>
            <w:tcW w:type="dxa" w:w="2160"/>
          </w:tcPr>
          <w:p>
            <w:r>
              <w:t>Owner</w:t>
            </w:r>
          </w:p>
        </w:tc>
        <w:tc>
          <w:tcPr>
            <w:tcW w:type="dxa" w:w="2160"/>
          </w:tcPr>
          <w:p>
            <w:r>
              <w:t>Storage Location</w:t>
            </w:r>
          </w:p>
        </w:tc>
      </w:tr>
      <w:tr>
        <w:tc>
          <w:tcPr>
            <w:tcW w:type="dxa" w:w="2160"/>
          </w:tcPr>
          <w:p>
            <w:r>
              <w:t>Completed breach notification form</w:t>
            </w:r>
          </w:p>
        </w:tc>
        <w:tc>
          <w:tcPr>
            <w:tcW w:type="dxa" w:w="2160"/>
          </w:tcPr>
          <w:p>
            <w:r>
              <w:t>Final approved form and all material updates</w:t>
            </w:r>
          </w:p>
        </w:tc>
        <w:tc>
          <w:tcPr>
            <w:tcW w:type="dxa" w:w="2160"/>
          </w:tcPr>
          <w:p>
            <w:r>
              <w:t>Privacy Office</w:t>
            </w:r>
          </w:p>
        </w:tc>
        <w:tc>
          <w:tcPr>
            <w:tcW w:type="dxa" w:w="2160"/>
          </w:tcPr>
          <w:p>
            <w:r>
              <w:t>[Approved repository / case system]</w:t>
            </w:r>
          </w:p>
        </w:tc>
      </w:tr>
      <w:tr>
        <w:tc>
          <w:tcPr>
            <w:tcW w:type="dxa" w:w="2160"/>
          </w:tcPr>
          <w:p>
            <w:r>
              <w:t>Incident response record</w:t>
            </w:r>
          </w:p>
        </w:tc>
        <w:tc>
          <w:tcPr>
            <w:tcW w:type="dxa" w:w="2160"/>
          </w:tcPr>
          <w:p>
            <w:r>
              <w:t>Tickets, timelines, containment records, forensic summaries, and technical evidence</w:t>
            </w:r>
          </w:p>
        </w:tc>
        <w:tc>
          <w:tcPr>
            <w:tcW w:type="dxa" w:w="2160"/>
          </w:tcPr>
          <w:p>
            <w:r>
              <w:t>Information Security</w:t>
            </w:r>
          </w:p>
        </w:tc>
        <w:tc>
          <w:tcPr>
            <w:tcW w:type="dxa" w:w="2160"/>
          </w:tcPr>
          <w:p>
            <w:r>
              <w:t>[Approved repository / case system]</w:t>
            </w:r>
          </w:p>
        </w:tc>
      </w:tr>
      <w:tr>
        <w:tc>
          <w:tcPr>
            <w:tcW w:type="dxa" w:w="2160"/>
          </w:tcPr>
          <w:p>
            <w:r>
              <w:t>Risk assessment</w:t>
            </w:r>
          </w:p>
        </w:tc>
        <w:tc>
          <w:tcPr>
            <w:tcW w:type="dxa" w:w="2160"/>
          </w:tcPr>
          <w:p>
            <w:r>
              <w:t>Harm assessment, notification decision, severity rating, and rationale</w:t>
            </w:r>
          </w:p>
        </w:tc>
        <w:tc>
          <w:tcPr>
            <w:tcW w:type="dxa" w:w="2160"/>
          </w:tcPr>
          <w:p>
            <w:r>
              <w:t>Privacy Office</w:t>
            </w:r>
          </w:p>
        </w:tc>
        <w:tc>
          <w:tcPr>
            <w:tcW w:type="dxa" w:w="2160"/>
          </w:tcPr>
          <w:p>
            <w:r>
              <w:t>[Approved repository / case system]</w:t>
            </w:r>
          </w:p>
        </w:tc>
      </w:tr>
      <w:tr>
        <w:tc>
          <w:tcPr>
            <w:tcW w:type="dxa" w:w="2160"/>
          </w:tcPr>
          <w:p>
            <w:r>
              <w:t>Approval evidence</w:t>
            </w:r>
          </w:p>
        </w:tc>
        <w:tc>
          <w:tcPr>
            <w:tcW w:type="dxa" w:w="2160"/>
          </w:tcPr>
          <w:p>
            <w:r>
              <w:t>Workflow approvals, emails, signatures, executive approvals, emergency approval notes</w:t>
            </w:r>
          </w:p>
        </w:tc>
        <w:tc>
          <w:tcPr>
            <w:tcW w:type="dxa" w:w="2160"/>
          </w:tcPr>
          <w:p>
            <w:r>
              <w:t>Privacy Office</w:t>
            </w:r>
          </w:p>
        </w:tc>
        <w:tc>
          <w:tcPr>
            <w:tcW w:type="dxa" w:w="2160"/>
          </w:tcPr>
          <w:p>
            <w:r>
              <w:t>[Approved repository / case system]</w:t>
            </w:r>
          </w:p>
        </w:tc>
      </w:tr>
      <w:tr>
        <w:tc>
          <w:tcPr>
            <w:tcW w:type="dxa" w:w="2160"/>
          </w:tcPr>
          <w:p>
            <w:r>
              <w:t>Authority notification copy</w:t>
            </w:r>
          </w:p>
        </w:tc>
        <w:tc>
          <w:tcPr>
            <w:tcW w:type="dxa" w:w="2160"/>
          </w:tcPr>
          <w:p>
            <w:r>
              <w:t>Submitted notification, acknowledgement, reference number, correspondence, supplementary updates</w:t>
            </w:r>
          </w:p>
        </w:tc>
        <w:tc>
          <w:tcPr>
            <w:tcW w:type="dxa" w:w="2160"/>
          </w:tcPr>
          <w:p>
            <w:r>
              <w:t>Privacy Office</w:t>
            </w:r>
          </w:p>
        </w:tc>
        <w:tc>
          <w:tcPr>
            <w:tcW w:type="dxa" w:w="2160"/>
          </w:tcPr>
          <w:p>
            <w:r>
              <w:t>[Approved repository / case system]</w:t>
            </w:r>
          </w:p>
        </w:tc>
      </w:tr>
      <w:tr>
        <w:tc>
          <w:tcPr>
            <w:tcW w:type="dxa" w:w="2160"/>
          </w:tcPr>
          <w:p>
            <w:r>
              <w:t>Data subject communication records</w:t>
            </w:r>
          </w:p>
        </w:tc>
        <w:tc>
          <w:tcPr>
            <w:tcW w:type="dxa" w:w="2160"/>
          </w:tcPr>
          <w:p>
            <w:r>
              <w:t>Approved messages, delivery evidence, FAQs, call centre scripts, response tracking</w:t>
            </w:r>
          </w:p>
        </w:tc>
        <w:tc>
          <w:tcPr>
            <w:tcW w:type="dxa" w:w="2160"/>
          </w:tcPr>
          <w:p>
            <w:r>
              <w:t>Privacy Office / Communications</w:t>
            </w:r>
          </w:p>
        </w:tc>
        <w:tc>
          <w:tcPr>
            <w:tcW w:type="dxa" w:w="2160"/>
          </w:tcPr>
          <w:p>
            <w:r>
              <w:t>[Approved repository / case system]</w:t>
            </w:r>
          </w:p>
        </w:tc>
      </w:tr>
      <w:tr>
        <w:tc>
          <w:tcPr>
            <w:tcW w:type="dxa" w:w="2160"/>
          </w:tcPr>
          <w:p>
            <w:r>
              <w:t>Vendor records</w:t>
            </w:r>
          </w:p>
        </w:tc>
        <w:tc>
          <w:tcPr>
            <w:tcW w:type="dxa" w:w="2160"/>
          </w:tcPr>
          <w:p>
            <w:r>
              <w:t>Vendor notices, contractual correspondence, investigation updates, corrective action evidence</w:t>
            </w:r>
          </w:p>
        </w:tc>
        <w:tc>
          <w:tcPr>
            <w:tcW w:type="dxa" w:w="2160"/>
          </w:tcPr>
          <w:p>
            <w:r>
              <w:t>Vendor Management / Legal</w:t>
            </w:r>
          </w:p>
        </w:tc>
        <w:tc>
          <w:tcPr>
            <w:tcW w:type="dxa" w:w="2160"/>
          </w:tcPr>
          <w:p>
            <w:r>
              <w:t>[Approved repository / case system]</w:t>
            </w:r>
          </w:p>
        </w:tc>
      </w:tr>
      <w:tr>
        <w:tc>
          <w:tcPr>
            <w:tcW w:type="dxa" w:w="2160"/>
          </w:tcPr>
          <w:p>
            <w:r>
              <w:t>Remediation evidence</w:t>
            </w:r>
          </w:p>
        </w:tc>
        <w:tc>
          <w:tcPr>
            <w:tcW w:type="dxa" w:w="2160"/>
          </w:tcPr>
          <w:p>
            <w:r>
              <w:t>Corrective actions, testing results, access reviews, configuration changes, training records, closure evidence</w:t>
            </w:r>
          </w:p>
        </w:tc>
        <w:tc>
          <w:tcPr>
            <w:tcW w:type="dxa" w:w="2160"/>
          </w:tcPr>
          <w:p>
            <w:r>
              <w:t>Action owners</w:t>
            </w:r>
          </w:p>
        </w:tc>
        <w:tc>
          <w:tcPr>
            <w:tcW w:type="dxa" w:w="2160"/>
          </w:tcPr>
          <w:p>
            <w:r>
              <w:t>[Approved repository / case system]</w:t>
            </w:r>
          </w:p>
        </w:tc>
      </w:tr>
      <w:tr>
        <w:tc>
          <w:tcPr>
            <w:tcW w:type="dxa" w:w="2160"/>
          </w:tcPr>
          <w:p>
            <w:r>
              <w:t>Lessons learned</w:t>
            </w:r>
          </w:p>
        </w:tc>
        <w:tc>
          <w:tcPr>
            <w:tcW w:type="dxa" w:w="2160"/>
          </w:tcPr>
          <w:p>
            <w:r>
              <w:t>Post-incident review, control improvements, accountable owners, completion tracking</w:t>
            </w:r>
          </w:p>
        </w:tc>
        <w:tc>
          <w:tcPr>
            <w:tcW w:type="dxa" w:w="2160"/>
          </w:tcPr>
          <w:p>
            <w:r>
              <w:t>Privacy Office / Information Security</w:t>
            </w:r>
          </w:p>
        </w:tc>
        <w:tc>
          <w:tcPr>
            <w:tcW w:type="dxa" w:w="2160"/>
          </w:tcPr>
          <w:p>
            <w:r>
              <w:t>[Approved repository / case system]</w:t>
            </w:r>
          </w:p>
        </w:tc>
      </w:tr>
    </w:tbl>
    <w:p>
      <w:r>
        <w:t>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Category</w:t>
            </w:r>
          </w:p>
        </w:tc>
        <w:tc>
          <w:tcPr>
            <w:tcW w:type="dxa" w:w="2880"/>
          </w:tcPr>
          <w:p>
            <w:r>
              <w:t>Retention Period</w:t>
            </w:r>
          </w:p>
        </w:tc>
        <w:tc>
          <w:tcPr>
            <w:tcW w:type="dxa" w:w="2880"/>
          </w:tcPr>
          <w:p>
            <w:r>
              <w:t>Retention Notes</w:t>
            </w:r>
          </w:p>
        </w:tc>
      </w:tr>
      <w:tr>
        <w:tc>
          <w:tcPr>
            <w:tcW w:type="dxa" w:w="2880"/>
          </w:tcPr>
          <w:p>
            <w:r>
              <w:t>Breach notification forms and authority correspondence</w:t>
            </w:r>
          </w:p>
        </w:tc>
        <w:tc>
          <w:tcPr>
            <w:tcW w:type="dxa" w:w="2880"/>
          </w:tcPr>
          <w:p>
            <w:r>
              <w:t>[Retention period]</w:t>
            </w:r>
          </w:p>
        </w:tc>
        <w:tc>
          <w:tcPr>
            <w:tcW w:type="dxa" w:w="2880"/>
          </w:tcPr>
          <w:p>
            <w:r>
              <w:t>Retain long enough to demonstrate compliance, decision-making, and regulatory response.</w:t>
            </w:r>
          </w:p>
        </w:tc>
      </w:tr>
      <w:tr>
        <w:tc>
          <w:tcPr>
            <w:tcW w:type="dxa" w:w="2880"/>
          </w:tcPr>
          <w:p>
            <w:r>
              <w:t>Incident evidence and forensic materials</w:t>
            </w:r>
          </w:p>
        </w:tc>
        <w:tc>
          <w:tcPr>
            <w:tcW w:type="dxa" w:w="2880"/>
          </w:tcPr>
          <w:p>
            <w:r>
              <w:t>[Retention period]</w:t>
            </w:r>
          </w:p>
        </w:tc>
        <w:tc>
          <w:tcPr>
            <w:tcW w:type="dxa" w:w="2880"/>
          </w:tcPr>
          <w:p>
            <w:r>
              <w:t>Preserve integrity and chain of custody where legal, disciplinary, or enforcement action is possible.</w:t>
            </w:r>
          </w:p>
        </w:tc>
      </w:tr>
      <w:tr>
        <w:tc>
          <w:tcPr>
            <w:tcW w:type="dxa" w:w="2880"/>
          </w:tcPr>
          <w:p>
            <w:r>
              <w:t>Approval and decision records</w:t>
            </w:r>
          </w:p>
        </w:tc>
        <w:tc>
          <w:tcPr>
            <w:tcW w:type="dxa" w:w="2880"/>
          </w:tcPr>
          <w:p>
            <w:r>
              <w:t>[Retention period]</w:t>
            </w:r>
          </w:p>
        </w:tc>
        <w:tc>
          <w:tcPr>
            <w:tcW w:type="dxa" w:w="2880"/>
          </w:tcPr>
          <w:p>
            <w:r>
              <w:t>Retain with the breach case file.</w:t>
            </w:r>
          </w:p>
        </w:tc>
      </w:tr>
      <w:tr>
        <w:tc>
          <w:tcPr>
            <w:tcW w:type="dxa" w:w="2880"/>
          </w:tcPr>
          <w:p>
            <w:r>
              <w:t>Remediation and closure evidence</w:t>
            </w:r>
          </w:p>
        </w:tc>
        <w:tc>
          <w:tcPr>
            <w:tcW w:type="dxa" w:w="2880"/>
          </w:tcPr>
          <w:p>
            <w:r>
              <w:t>[Retention period]</w:t>
            </w:r>
          </w:p>
        </w:tc>
        <w:tc>
          <w:tcPr>
            <w:tcW w:type="dxa" w:w="2880"/>
          </w:tcPr>
          <w:p>
            <w:r>
              <w:t>Retain until corrective actions are completed and for the defined compliance retention period thereafter.</w:t>
            </w:r>
          </w:p>
        </w:tc>
      </w:tr>
      <w:tr>
        <w:tc>
          <w:tcPr>
            <w:tcW w:type="dxa" w:w="2880"/>
          </w:tcPr>
          <w:p>
            <w:r>
              <w:t>Drafts and duplicate working copies</w:t>
            </w:r>
          </w:p>
        </w:tc>
        <w:tc>
          <w:tcPr>
            <w:tcW w:type="dxa" w:w="2880"/>
          </w:tcPr>
          <w:p>
            <w:r>
              <w:t>[Retention period]</w:t>
            </w:r>
          </w:p>
        </w:tc>
        <w:tc>
          <w:tcPr>
            <w:tcW w:type="dxa" w:w="2880"/>
          </w:tcPr>
          <w:p>
            <w:r>
              <w:t>Remove or archive according to legal hold, privilege, and records management instructions.</w:t>
            </w:r>
          </w:p>
        </w:tc>
      </w:tr>
    </w:tbl>
    <w:p>
      <w:r>
        <w:t>Access and Handling Requirements</w:t>
      </w:r>
    </w:p>
    <w:p>
      <w:pPr>
        <w:pStyle w:val="ListBullet"/>
      </w:pPr>
      <w:r>
        <w:t>Classify completed forms as Confidential unless Legal or Information Security requires a higher classification.</w:t>
      </w:r>
    </w:p>
    <w:p>
      <w:pPr>
        <w:pStyle w:val="ListBullet"/>
      </w:pPr>
      <w:r>
        <w:t>Restrict access to the Privacy Office, Legal, Information Security, Compliance, relevant business owners, and approved executives.</w:t>
      </w:r>
    </w:p>
    <w:p>
      <w:pPr>
        <w:pStyle w:val="ListBullet"/>
      </w:pPr>
      <w:r>
        <w:t>Do not store the form in personal drives, unmanaged email folders, local desktops, or unauthorised collaboration spaces.</w:t>
      </w:r>
    </w:p>
    <w:p>
      <w:pPr>
        <w:pStyle w:val="ListBullet"/>
      </w:pPr>
      <w:r>
        <w:t>Do not include unnecessary personal data in attachments or evidence summaries.</w:t>
      </w:r>
    </w:p>
    <w:p>
      <w:pPr>
        <w:pStyle w:val="ListBullet"/>
      </w:pPr>
      <w:r>
        <w:t>Apply legal hold immediately if directed by Legal.</w:t>
      </w:r>
    </w:p>
    <w:p>
      <w:pPr>
        <w:pStyle w:val="ListBullet"/>
      </w:pPr>
      <w:r>
        <w:t>Maintain a clear audit trail of updates, approvals, submissions, and closure decisions.</w:t>
      </w:r>
    </w:p>
    <w:p>
      <w:pPr>
        <w:pStyle w:val="ListBullet"/>
      </w:pPr>
      <w:r>
        <w:t>If the form is updated after submission to the authority, retain both the original submitted version and the updated version.</w:t>
      </w:r>
    </w:p>
    <w:p>
      <w:pPr>
        <w:pStyle w:val="ListBullet"/>
      </w:pPr>
      <w:r>
        <w:t>Close the record only after required notifications, follow-up responses, and agreed remediation actions have been completed or formally assigned to tracked governance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