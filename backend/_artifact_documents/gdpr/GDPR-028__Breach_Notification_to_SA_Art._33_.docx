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Breach Notification to SA (Art. 33)</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Details</w:t>
            </w:r>
          </w:p>
        </w:tc>
      </w:tr>
      <w:tr>
        <w:tc>
          <w:tcPr>
            <w:tcW w:type="dxa" w:w="4320"/>
          </w:tcPr>
          <w:p>
            <w:r>
              <w:t>Document ID</w:t>
            </w:r>
          </w:p>
        </w:tc>
        <w:tc>
          <w:tcPr>
            <w:tcW w:type="dxa" w:w="4320"/>
          </w:tcPr>
          <w:p>
            <w:r>
              <w:t>[GDPR-FRM-BREACH-SA-001]</w:t>
            </w:r>
          </w:p>
        </w:tc>
      </w:tr>
      <w:tr>
        <w:tc>
          <w:tcPr>
            <w:tcW w:type="dxa" w:w="4320"/>
          </w:tcPr>
          <w:p>
            <w:r>
              <w:t>Version</w:t>
            </w:r>
          </w:p>
        </w:tc>
        <w:tc>
          <w:tcPr>
            <w:tcW w:type="dxa" w:w="4320"/>
          </w:tcPr>
          <w:p>
            <w:r>
              <w:t>1.0</w:t>
            </w:r>
          </w:p>
        </w:tc>
      </w:tr>
      <w:tr>
        <w:tc>
          <w:tcPr>
            <w:tcW w:type="dxa" w:w="4320"/>
          </w:tcPr>
          <w:p>
            <w:r>
              <w:t>Owner</w:t>
            </w:r>
          </w:p>
        </w:tc>
        <w:tc>
          <w:tcPr>
            <w:tcW w:type="dxa" w:w="4320"/>
          </w:tcPr>
          <w:p>
            <w:r>
              <w:t>Data Protection Officer</w:t>
            </w:r>
          </w:p>
        </w:tc>
      </w:tr>
      <w:tr>
        <w:tc>
          <w:tcPr>
            <w:tcW w:type="dxa" w:w="4320"/>
          </w:tcPr>
          <w:p>
            <w:r>
              <w:t>Effective Date</w:t>
            </w:r>
          </w:p>
        </w:tc>
        <w:tc>
          <w:tcPr>
            <w:tcW w:type="dxa" w:w="4320"/>
          </w:tcPr>
          <w:p>
            <w:r>
              <w:t>[DD MMM YYYY]</w:t>
            </w:r>
          </w:p>
        </w:tc>
      </w:tr>
      <w:tr>
        <w:tc>
          <w:tcPr>
            <w:tcW w:type="dxa" w:w="4320"/>
          </w:tcPr>
          <w:p>
            <w:r>
              <w:t>Framework</w:t>
            </w:r>
          </w:p>
        </w:tc>
        <w:tc>
          <w:tcPr>
            <w:tcW w:type="dxa" w:w="4320"/>
          </w:tcPr>
          <w:p>
            <w:r>
              <w:t>GDPR</w:t>
            </w:r>
          </w:p>
        </w:tc>
      </w:tr>
      <w:tr>
        <w:tc>
          <w:tcPr>
            <w:tcW w:type="dxa" w:w="4320"/>
          </w:tcPr>
          <w:p>
            <w:r>
              <w:t>Classification</w:t>
            </w:r>
          </w:p>
        </w:tc>
        <w:tc>
          <w:tcPr>
            <w:tcW w:type="dxa" w:w="4320"/>
          </w:tcPr>
          <w:p>
            <w:r>
              <w:t>Confidential</w:t>
            </w:r>
          </w:p>
        </w:tc>
      </w:tr>
    </w:tbl>
    <w:p>
      <w:pPr>
        <w:pStyle w:val="Heading2"/>
      </w:pPr>
      <w:r>
        <w:t>Purpose</w:t>
      </w:r>
    </w:p>
    <w:p>
      <w:r>
        <w:t>This template is used to prepare, approve, and submit a personal data breach notification to the competent Supervisory Authority where the organisation determines that a personal data breach is likely to result in a risk to the rights and freedoms of individuals.</w:t>
      </w:r>
    </w:p>
    <w:p>
      <w:r>
        <w:t>The notification must be submitted without undue delay and, where feasible, within 72 hours of the organisation becoming aware of the breach. If the notification is made after 72 hours, the delay must be explained in the form.</w:t>
      </w:r>
    </w:p>
    <w:p>
      <w:r>
        <w:t>This template supports consistent, complete, and auditable breach reporting by capturing:</w:t>
      </w:r>
    </w:p>
    <w:p>
      <w:pPr>
        <w:pStyle w:val="ListBullet"/>
      </w:pPr>
      <w:r>
        <w:t>The nature and circumstances of the personal data breach.</w:t>
      </w:r>
    </w:p>
    <w:p>
      <w:pPr>
        <w:pStyle w:val="ListBullet"/>
      </w:pPr>
      <w:r>
        <w:t>The categories and approximate number of individuals affected.</w:t>
      </w:r>
    </w:p>
    <w:p>
      <w:pPr>
        <w:pStyle w:val="ListBullet"/>
      </w:pPr>
      <w:r>
        <w:t>The categories and approximate number of personal data records affected.</w:t>
      </w:r>
    </w:p>
    <w:p>
      <w:pPr>
        <w:pStyle w:val="ListBullet"/>
      </w:pPr>
      <w:r>
        <w:t>The likely consequences for individuals.</w:t>
      </w:r>
    </w:p>
    <w:p>
      <w:pPr>
        <w:pStyle w:val="ListBullet"/>
      </w:pPr>
      <w:r>
        <w:t>Measures taken or proposed to address the breach and reduce potential harm.</w:t>
      </w:r>
    </w:p>
    <w:p>
      <w:pPr>
        <w:pStyle w:val="ListBullet"/>
      </w:pPr>
      <w:r>
        <w:t>Contact details for follow-up by the Supervisory Authority.</w:t>
      </w:r>
    </w:p>
    <w:p>
      <w:pPr>
        <w:pStyle w:val="ListBullet"/>
      </w:pPr>
      <w:r>
        <w:t>Internal approvals and submission evidence.</w:t>
      </w:r>
    </w:p>
    <w:p>
      <w:pPr>
        <w:pStyle w:val="Heading2"/>
      </w:pPr>
      <w:r>
        <w:t>Instructions</w:t>
      </w:r>
    </w:p>
    <w:p>
      <w:pPr>
        <w:pStyle w:val="ListBullet"/>
      </w:pPr>
      <w:r>
        <w:t>Use this template immediately once a personal data breach has been confirmed or is reasonably suspected.</w:t>
      </w:r>
    </w:p>
    <w:p>
      <w:pPr>
        <w:pStyle w:val="ListBullet"/>
      </w:pPr>
      <w:r>
        <w:t>Do not wait for every fact to be known before starting the form.</w:t>
      </w:r>
    </w:p>
    <w:p>
      <w:pPr>
        <w:pStyle w:val="ListBullet"/>
      </w:pPr>
      <w:r>
        <w:t>Record unknown items as “To be confirmed” and update them as information becomes available.</w:t>
      </w:r>
    </w:p>
    <w:p>
      <w:pPr>
        <w:pStyle w:val="ListBullet"/>
      </w:pPr>
      <w:r>
        <w:t>Establish the awareness time accurately.</w:t>
      </w:r>
    </w:p>
    <w:p>
      <w:pPr>
        <w:pStyle w:val="ListBullet"/>
      </w:pPr>
      <w:r>
        <w:t>The 72-hour notification period starts when the organisation has a reasonable degree of certainty that a security incident has led to a personal data breach.</w:t>
      </w:r>
    </w:p>
    <w:p>
      <w:pPr>
        <w:pStyle w:val="ListBullet"/>
      </w:pPr>
      <w:r>
        <w:t>Record the date, time, time zone, and basis for determining awareness.</w:t>
      </w:r>
    </w:p>
    <w:p>
      <w:pPr>
        <w:pStyle w:val="ListBullet"/>
      </w:pPr>
      <w:r>
        <w:t>Complete the risk assessment before submission.</w:t>
      </w:r>
    </w:p>
    <w:p>
      <w:pPr>
        <w:pStyle w:val="ListBullet"/>
      </w:pPr>
      <w:r>
        <w:t>Assess whether the breach is likely to create risk to individuals, considering the nature of the data, sensitivity, volume, identifiability, potential misuse, affected individuals, and mitigating controls.</w:t>
      </w:r>
    </w:p>
    <w:p>
      <w:pPr>
        <w:pStyle w:val="ListBullet"/>
      </w:pPr>
      <w:r>
        <w:t>If no notification is required, this template may be retained as evidence of the assessment decision, but it should not be submitted.</w:t>
      </w:r>
    </w:p>
    <w:p>
      <w:pPr>
        <w:pStyle w:val="ListBullet"/>
      </w:pPr>
      <w:r>
        <w:t>Submit an initial notification if full details are not yet available.</w:t>
      </w:r>
    </w:p>
    <w:p>
      <w:pPr>
        <w:pStyle w:val="ListBullet"/>
      </w:pPr>
      <w:r>
        <w:t>Where the investigation is ongoing, provide the facts known at the time.</w:t>
      </w:r>
    </w:p>
    <w:p>
      <w:pPr>
        <w:pStyle w:val="ListBullet"/>
      </w:pPr>
      <w:r>
        <w:t>Clearly identify what is unknown and when follow-up information is expected.</w:t>
      </w:r>
    </w:p>
    <w:p>
      <w:pPr>
        <w:pStyle w:val="ListBullet"/>
      </w:pPr>
      <w:r>
        <w:t>Submit supplementary updates as material information becomes available.</w:t>
      </w:r>
    </w:p>
    <w:p>
      <w:pPr>
        <w:pStyle w:val="ListBullet"/>
      </w:pPr>
      <w:r>
        <w:t>Use clear, factual, and non-speculative language.</w:t>
      </w:r>
    </w:p>
    <w:p>
      <w:pPr>
        <w:pStyle w:val="ListBullet"/>
      </w:pPr>
      <w:r>
        <w:t>Avoid unsupported conclusions, blame statements, or legal admissions.</w:t>
      </w:r>
    </w:p>
    <w:p>
      <w:pPr>
        <w:pStyle w:val="ListBullet"/>
      </w:pPr>
      <w:r>
        <w:t>Distinguish confirmed facts from assumptions, estimates, and ongoing lines of investigation.</w:t>
      </w:r>
    </w:p>
    <w:p>
      <w:pPr>
        <w:pStyle w:val="ListBullet"/>
      </w:pPr>
      <w:r>
        <w:t>Coordinate with internal stakeholders before submission.</w:t>
      </w:r>
    </w:p>
    <w:p>
      <w:pPr>
        <w:pStyle w:val="ListBullet"/>
      </w:pPr>
      <w:r>
        <w:t>The Data Protection Officer, Legal Counsel, Incident Response Lead, Communications Lead, and relevant business owner should review the notification where time permits.</w:t>
      </w:r>
    </w:p>
    <w:p>
      <w:pPr>
        <w:pStyle w:val="ListBullet"/>
      </w:pPr>
      <w:r>
        <w:t>Approval must not create unnecessary delay where the notification deadline is approaching.</w:t>
      </w:r>
    </w:p>
    <w:p>
      <w:pPr>
        <w:pStyle w:val="ListBullet"/>
      </w:pPr>
      <w:r>
        <w:t>Consider whether individuals also need to be notified.</w:t>
      </w:r>
    </w:p>
    <w:p>
      <w:pPr>
        <w:pStyle w:val="ListBullet"/>
      </w:pPr>
      <w:r>
        <w:t>A separate assessment must be completed to determine whether direct communication to affected individuals is required.</w:t>
      </w:r>
    </w:p>
    <w:p>
      <w:pPr>
        <w:pStyle w:val="ListBullet"/>
      </w:pPr>
      <w:r>
        <w:t>Any planned or completed individual communications should be summarised in this form.</w:t>
      </w:r>
    </w:p>
    <w:p>
      <w:pPr>
        <w:pStyle w:val="ListBullet"/>
      </w:pPr>
      <w:r>
        <w:t>Maintain evidence.</w:t>
      </w:r>
    </w:p>
    <w:p>
      <w:pPr>
        <w:pStyle w:val="ListBullet"/>
      </w:pPr>
      <w:r>
        <w:t>Retain the completed form, supporting investigation records, approval trail, submitted notification, confirmation of receipt, and any follow-up correspondence.</w:t>
      </w:r>
    </w:p>
    <w:p>
      <w:pPr>
        <w:pStyle w:val="ListBullet"/>
      </w:pPr>
      <w:r>
        <w:t>Submission channel.</w:t>
      </w:r>
    </w:p>
    <w:p>
      <w:pPr>
        <w:pStyle w:val="ListBullet"/>
      </w:pPr>
      <w:r>
        <w:t>Submit the notification through the Supervisory Authority’s designated breach notification portal, secure email address, or other approved channel.</w:t>
      </w:r>
    </w:p>
    <w:p>
      <w:pPr>
        <w:pStyle w:val="ListBullet"/>
      </w:pPr>
      <w:r>
        <w:t>Record the submission reference and timestamp.</w:t>
      </w:r>
    </w:p>
    <w:p>
      <w:pPr>
        <w:pStyle w:val="Heading2"/>
      </w:pPr>
      <w:r>
        <w:t>Form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Required</w:t>
            </w:r>
          </w:p>
        </w:tc>
        <w:tc>
          <w:tcPr>
            <w:tcW w:type="dxa" w:w="2160"/>
          </w:tcPr>
          <w:p>
            <w:r>
              <w:t>Guidance</w:t>
            </w:r>
          </w:p>
        </w:tc>
      </w:tr>
      <w:tr>
        <w:tc>
          <w:tcPr>
            <w:tcW w:type="dxa" w:w="2160"/>
          </w:tcPr>
          <w:p>
            <w:r>
              <w:t>Breach Reference ID</w:t>
            </w:r>
          </w:p>
        </w:tc>
        <w:tc>
          <w:tcPr>
            <w:tcW w:type="dxa" w:w="2160"/>
          </w:tcPr>
          <w:p>
            <w:r>
              <w:t>Text</w:t>
            </w:r>
          </w:p>
        </w:tc>
        <w:tc>
          <w:tcPr>
            <w:tcW w:type="dxa" w:w="2160"/>
          </w:tcPr>
          <w:p>
            <w:r>
              <w:t>Yes</w:t>
            </w:r>
          </w:p>
        </w:tc>
        <w:tc>
          <w:tcPr>
            <w:tcW w:type="dxa" w:w="2160"/>
          </w:tcPr>
          <w:p>
            <w:r>
              <w:t>Enter the internal breach reference number, such as [INC-YYYY-NNN]. This must match the incident management record.</w:t>
            </w:r>
          </w:p>
        </w:tc>
      </w:tr>
      <w:tr>
        <w:tc>
          <w:tcPr>
            <w:tcW w:type="dxa" w:w="2160"/>
          </w:tcPr>
          <w:p>
            <w:r>
              <w:t>Notification Type</w:t>
            </w:r>
          </w:p>
        </w:tc>
        <w:tc>
          <w:tcPr>
            <w:tcW w:type="dxa" w:w="2160"/>
          </w:tcPr>
          <w:p>
            <w:r>
              <w:t>Dropdown</w:t>
            </w:r>
          </w:p>
        </w:tc>
        <w:tc>
          <w:tcPr>
            <w:tcW w:type="dxa" w:w="2160"/>
          </w:tcPr>
          <w:p>
            <w:r>
              <w:t>Yes</w:t>
            </w:r>
          </w:p>
        </w:tc>
        <w:tc>
          <w:tcPr>
            <w:tcW w:type="dxa" w:w="2160"/>
          </w:tcPr>
          <w:p>
            <w:r>
              <w:t>Select one: Initial Notification, Supplementary Notification, Final Update, Withdrawal or Correction.</w:t>
            </w:r>
          </w:p>
        </w:tc>
      </w:tr>
      <w:tr>
        <w:tc>
          <w:tcPr>
            <w:tcW w:type="dxa" w:w="2160"/>
          </w:tcPr>
          <w:p>
            <w:r>
              <w:t>Related Prior Notification Reference</w:t>
            </w:r>
          </w:p>
        </w:tc>
        <w:tc>
          <w:tcPr>
            <w:tcW w:type="dxa" w:w="2160"/>
          </w:tcPr>
          <w:p>
            <w:r>
              <w:t>Text</w:t>
            </w:r>
          </w:p>
        </w:tc>
        <w:tc>
          <w:tcPr>
            <w:tcW w:type="dxa" w:w="2160"/>
          </w:tcPr>
          <w:p>
            <w:r>
              <w:t>Conditional</w:t>
            </w:r>
          </w:p>
        </w:tc>
        <w:tc>
          <w:tcPr>
            <w:tcW w:type="dxa" w:w="2160"/>
          </w:tcPr>
          <w:p>
            <w:r>
              <w:t>Complete if this is a follow-up, correction, or final update to a prior submission. Include the Supervisory Authority reference if available.</w:t>
            </w:r>
          </w:p>
        </w:tc>
      </w:tr>
      <w:tr>
        <w:tc>
          <w:tcPr>
            <w:tcW w:type="dxa" w:w="2160"/>
          </w:tcPr>
          <w:p>
            <w:r>
              <w:t>Date and Time Organisation Became Aware</w:t>
            </w:r>
          </w:p>
        </w:tc>
        <w:tc>
          <w:tcPr>
            <w:tcW w:type="dxa" w:w="2160"/>
          </w:tcPr>
          <w:p>
            <w:r>
              <w:t>Date/time</w:t>
            </w:r>
          </w:p>
        </w:tc>
        <w:tc>
          <w:tcPr>
            <w:tcW w:type="dxa" w:w="2160"/>
          </w:tcPr>
          <w:p>
            <w:r>
              <w:t>Yes</w:t>
            </w:r>
          </w:p>
        </w:tc>
        <w:tc>
          <w:tcPr>
            <w:tcW w:type="dxa" w:w="2160"/>
          </w:tcPr>
          <w:p>
            <w:r>
              <w:t>Record when the organisation had reasonable certainty that a personal data breach had occurred. Include time zone.</w:t>
            </w:r>
          </w:p>
        </w:tc>
      </w:tr>
      <w:tr>
        <w:tc>
          <w:tcPr>
            <w:tcW w:type="dxa" w:w="2160"/>
          </w:tcPr>
          <w:p>
            <w:r>
              <w:t>Basis for Awareness Determination</w:t>
            </w:r>
          </w:p>
        </w:tc>
        <w:tc>
          <w:tcPr>
            <w:tcW w:type="dxa" w:w="2160"/>
          </w:tcPr>
          <w:p>
            <w:r>
              <w:t>Long text</w:t>
            </w:r>
          </w:p>
        </w:tc>
        <w:tc>
          <w:tcPr>
            <w:tcW w:type="dxa" w:w="2160"/>
          </w:tcPr>
          <w:p>
            <w:r>
              <w:t>Yes</w:t>
            </w:r>
          </w:p>
        </w:tc>
        <w:tc>
          <w:tcPr>
            <w:tcW w:type="dxa" w:w="2160"/>
          </w:tcPr>
          <w:p>
            <w:r>
              <w:t>Explain why this date and time is considered the point of awareness. Example: confirmed unauthorised access to customer database containing personal data.</w:t>
            </w:r>
          </w:p>
        </w:tc>
      </w:tr>
      <w:tr>
        <w:tc>
          <w:tcPr>
            <w:tcW w:type="dxa" w:w="2160"/>
          </w:tcPr>
          <w:p>
            <w:r>
              <w:t>Date and Time of Incident Start</w:t>
            </w:r>
          </w:p>
        </w:tc>
        <w:tc>
          <w:tcPr>
            <w:tcW w:type="dxa" w:w="2160"/>
          </w:tcPr>
          <w:p>
            <w:r>
              <w:t>Date/time</w:t>
            </w:r>
          </w:p>
        </w:tc>
        <w:tc>
          <w:tcPr>
            <w:tcW w:type="dxa" w:w="2160"/>
          </w:tcPr>
          <w:p>
            <w:r>
              <w:t>Conditional</w:t>
            </w:r>
          </w:p>
        </w:tc>
        <w:tc>
          <w:tcPr>
            <w:tcW w:type="dxa" w:w="2160"/>
          </w:tcPr>
          <w:p>
            <w:r>
              <w:t>Provide the earliest known or estimated start date and time of the breach. State if unknown.</w:t>
            </w:r>
          </w:p>
        </w:tc>
      </w:tr>
      <w:tr>
        <w:tc>
          <w:tcPr>
            <w:tcW w:type="dxa" w:w="2160"/>
          </w:tcPr>
          <w:p>
            <w:r>
              <w:t>Date and Time of Incident End or Containment</w:t>
            </w:r>
          </w:p>
        </w:tc>
        <w:tc>
          <w:tcPr>
            <w:tcW w:type="dxa" w:w="2160"/>
          </w:tcPr>
          <w:p>
            <w:r>
              <w:t>Date/time</w:t>
            </w:r>
          </w:p>
        </w:tc>
        <w:tc>
          <w:tcPr>
            <w:tcW w:type="dxa" w:w="2160"/>
          </w:tcPr>
          <w:p>
            <w:r>
              <w:t>Conditional</w:t>
            </w:r>
          </w:p>
        </w:tc>
        <w:tc>
          <w:tcPr>
            <w:tcW w:type="dxa" w:w="2160"/>
          </w:tcPr>
          <w:p>
            <w:r>
              <w:t>Provide the time the breach ended or was contained. If still ongoing, state “Ongoing” and describe containment work.</w:t>
            </w:r>
          </w:p>
        </w:tc>
      </w:tr>
      <w:tr>
        <w:tc>
          <w:tcPr>
            <w:tcW w:type="dxa" w:w="2160"/>
          </w:tcPr>
          <w:p>
            <w:r>
              <w:t>Date and Time of SA Notification</w:t>
            </w:r>
          </w:p>
        </w:tc>
        <w:tc>
          <w:tcPr>
            <w:tcW w:type="dxa" w:w="2160"/>
          </w:tcPr>
          <w:p>
            <w:r>
              <w:t>Date/time</w:t>
            </w:r>
          </w:p>
        </w:tc>
        <w:tc>
          <w:tcPr>
            <w:tcW w:type="dxa" w:w="2160"/>
          </w:tcPr>
          <w:p>
            <w:r>
              <w:t>Yes</w:t>
            </w:r>
          </w:p>
        </w:tc>
        <w:tc>
          <w:tcPr>
            <w:tcW w:type="dxa" w:w="2160"/>
          </w:tcPr>
          <w:p>
            <w:r>
              <w:t>Complete at submission. Include date, time, and time zone.</w:t>
            </w:r>
          </w:p>
        </w:tc>
      </w:tr>
      <w:tr>
        <w:tc>
          <w:tcPr>
            <w:tcW w:type="dxa" w:w="2160"/>
          </w:tcPr>
          <w:p>
            <w:r>
              <w:t>Notification Within 72 Hours</w:t>
            </w:r>
          </w:p>
        </w:tc>
        <w:tc>
          <w:tcPr>
            <w:tcW w:type="dxa" w:w="2160"/>
          </w:tcPr>
          <w:p>
            <w:r>
              <w:t>Yes/No</w:t>
            </w:r>
          </w:p>
        </w:tc>
        <w:tc>
          <w:tcPr>
            <w:tcW w:type="dxa" w:w="2160"/>
          </w:tcPr>
          <w:p>
            <w:r>
              <w:t>Yes</w:t>
            </w:r>
          </w:p>
        </w:tc>
        <w:tc>
          <w:tcPr>
            <w:tcW w:type="dxa" w:w="2160"/>
          </w:tcPr>
          <w:p>
            <w:r>
              <w:t>Confirm whether the notification is being made within 72 hours of awareness.</w:t>
            </w:r>
          </w:p>
        </w:tc>
      </w:tr>
      <w:tr>
        <w:tc>
          <w:tcPr>
            <w:tcW w:type="dxa" w:w="2160"/>
          </w:tcPr>
          <w:p>
            <w:r>
              <w:t>Reason for Delay if Over 72 Hours</w:t>
            </w:r>
          </w:p>
        </w:tc>
        <w:tc>
          <w:tcPr>
            <w:tcW w:type="dxa" w:w="2160"/>
          </w:tcPr>
          <w:p>
            <w:r>
              <w:t>Long text</w:t>
            </w:r>
          </w:p>
        </w:tc>
        <w:tc>
          <w:tcPr>
            <w:tcW w:type="dxa" w:w="2160"/>
          </w:tcPr>
          <w:p>
            <w:r>
              <w:t>Conditional</w:t>
            </w:r>
          </w:p>
        </w:tc>
        <w:tc>
          <w:tcPr>
            <w:tcW w:type="dxa" w:w="2160"/>
          </w:tcPr>
          <w:p>
            <w:r>
              <w:t>Required if notification is not within 72 hours. Explain the cause of delay, actions taken during the period, and why earlier notification was not feasible.</w:t>
            </w:r>
          </w:p>
        </w:tc>
      </w:tr>
      <w:tr>
        <w:tc>
          <w:tcPr>
            <w:tcW w:type="dxa" w:w="2160"/>
          </w:tcPr>
          <w:p>
            <w:r>
              <w:t>Reporting Organisation Legal Name</w:t>
            </w:r>
          </w:p>
        </w:tc>
        <w:tc>
          <w:tcPr>
            <w:tcW w:type="dxa" w:w="2160"/>
          </w:tcPr>
          <w:p>
            <w:r>
              <w:t>Text</w:t>
            </w:r>
          </w:p>
        </w:tc>
        <w:tc>
          <w:tcPr>
            <w:tcW w:type="dxa" w:w="2160"/>
          </w:tcPr>
          <w:p>
            <w:r>
              <w:t>Yes</w:t>
            </w:r>
          </w:p>
        </w:tc>
        <w:tc>
          <w:tcPr>
            <w:tcW w:type="dxa" w:w="2160"/>
          </w:tcPr>
          <w:p>
            <w:r>
              <w:t>Enter the full legal name of the controller submitting the notification.</w:t>
            </w:r>
          </w:p>
        </w:tc>
      </w:tr>
      <w:tr>
        <w:tc>
          <w:tcPr>
            <w:tcW w:type="dxa" w:w="2160"/>
          </w:tcPr>
          <w:p>
            <w:r>
              <w:t>Trading Name</w:t>
            </w:r>
          </w:p>
        </w:tc>
        <w:tc>
          <w:tcPr>
            <w:tcW w:type="dxa" w:w="2160"/>
          </w:tcPr>
          <w:p>
            <w:r>
              <w:t>Text</w:t>
            </w:r>
          </w:p>
        </w:tc>
        <w:tc>
          <w:tcPr>
            <w:tcW w:type="dxa" w:w="2160"/>
          </w:tcPr>
          <w:p>
            <w:r>
              <w:t>No</w:t>
            </w:r>
          </w:p>
        </w:tc>
        <w:tc>
          <w:tcPr>
            <w:tcW w:type="dxa" w:w="2160"/>
          </w:tcPr>
          <w:p>
            <w:r>
              <w:t>Enter commonly used trading name if different from the legal name.</w:t>
            </w:r>
          </w:p>
        </w:tc>
      </w:tr>
      <w:tr>
        <w:tc>
          <w:tcPr>
            <w:tcW w:type="dxa" w:w="2160"/>
          </w:tcPr>
          <w:p>
            <w:r>
              <w:t>Organisation Registration Number</w:t>
            </w:r>
          </w:p>
        </w:tc>
        <w:tc>
          <w:tcPr>
            <w:tcW w:type="dxa" w:w="2160"/>
          </w:tcPr>
          <w:p>
            <w:r>
              <w:t>Text</w:t>
            </w:r>
          </w:p>
        </w:tc>
        <w:tc>
          <w:tcPr>
            <w:tcW w:type="dxa" w:w="2160"/>
          </w:tcPr>
          <w:p>
            <w:r>
              <w:t>Conditional</w:t>
            </w:r>
          </w:p>
        </w:tc>
        <w:tc>
          <w:tcPr>
            <w:tcW w:type="dxa" w:w="2160"/>
          </w:tcPr>
          <w:p>
            <w:r>
              <w:t>Provide company or registration number where applicable.</w:t>
            </w:r>
          </w:p>
        </w:tc>
      </w:tr>
      <w:tr>
        <w:tc>
          <w:tcPr>
            <w:tcW w:type="dxa" w:w="2160"/>
          </w:tcPr>
          <w:p>
            <w:r>
              <w:t>Organisation Address</w:t>
            </w:r>
          </w:p>
        </w:tc>
        <w:tc>
          <w:tcPr>
            <w:tcW w:type="dxa" w:w="2160"/>
          </w:tcPr>
          <w:p>
            <w:r>
              <w:t>Long text</w:t>
            </w:r>
          </w:p>
        </w:tc>
        <w:tc>
          <w:tcPr>
            <w:tcW w:type="dxa" w:w="2160"/>
          </w:tcPr>
          <w:p>
            <w:r>
              <w:t>Yes</w:t>
            </w:r>
          </w:p>
        </w:tc>
        <w:tc>
          <w:tcPr>
            <w:tcW w:type="dxa" w:w="2160"/>
          </w:tcPr>
          <w:p>
            <w:r>
              <w:t>Provide registered or principal business address.</w:t>
            </w:r>
          </w:p>
        </w:tc>
      </w:tr>
      <w:tr>
        <w:tc>
          <w:tcPr>
            <w:tcW w:type="dxa" w:w="2160"/>
          </w:tcPr>
          <w:p>
            <w:r>
              <w:t>Country or Countries of Establishment</w:t>
            </w:r>
          </w:p>
        </w:tc>
        <w:tc>
          <w:tcPr>
            <w:tcW w:type="dxa" w:w="2160"/>
          </w:tcPr>
          <w:p>
            <w:r>
              <w:t>Text</w:t>
            </w:r>
          </w:p>
        </w:tc>
        <w:tc>
          <w:tcPr>
            <w:tcW w:type="dxa" w:w="2160"/>
          </w:tcPr>
          <w:p>
            <w:r>
              <w:t>Yes</w:t>
            </w:r>
          </w:p>
        </w:tc>
        <w:tc>
          <w:tcPr>
            <w:tcW w:type="dxa" w:w="2160"/>
          </w:tcPr>
          <w:p>
            <w:r>
              <w:t>List relevant countries where the organisation is established.</w:t>
            </w:r>
          </w:p>
        </w:tc>
      </w:tr>
      <w:tr>
        <w:tc>
          <w:tcPr>
            <w:tcW w:type="dxa" w:w="2160"/>
          </w:tcPr>
          <w:p>
            <w:r>
              <w:t>Lead Supervisory Authority</w:t>
            </w:r>
          </w:p>
        </w:tc>
        <w:tc>
          <w:tcPr>
            <w:tcW w:type="dxa" w:w="2160"/>
          </w:tcPr>
          <w:p>
            <w:r>
              <w:t>Text</w:t>
            </w:r>
          </w:p>
        </w:tc>
        <w:tc>
          <w:tcPr>
            <w:tcW w:type="dxa" w:w="2160"/>
          </w:tcPr>
          <w:p>
            <w:r>
              <w:t>Conditional</w:t>
            </w:r>
          </w:p>
        </w:tc>
        <w:tc>
          <w:tcPr>
            <w:tcW w:type="dxa" w:w="2160"/>
          </w:tcPr>
          <w:p>
            <w:r>
              <w:t>Enter the Supervisory Authority being notified, where known.</w:t>
            </w:r>
          </w:p>
        </w:tc>
      </w:tr>
      <w:tr>
        <w:tc>
          <w:tcPr>
            <w:tcW w:type="dxa" w:w="2160"/>
          </w:tcPr>
          <w:p>
            <w:r>
              <w:t>Other Supervisory Authorities Potentially Concerned</w:t>
            </w:r>
          </w:p>
        </w:tc>
        <w:tc>
          <w:tcPr>
            <w:tcW w:type="dxa" w:w="2160"/>
          </w:tcPr>
          <w:p>
            <w:r>
              <w:t>Long text</w:t>
            </w:r>
          </w:p>
        </w:tc>
        <w:tc>
          <w:tcPr>
            <w:tcW w:type="dxa" w:w="2160"/>
          </w:tcPr>
          <w:p>
            <w:r>
              <w:t>Conditional</w:t>
            </w:r>
          </w:p>
        </w:tc>
        <w:tc>
          <w:tcPr>
            <w:tcW w:type="dxa" w:w="2160"/>
          </w:tcPr>
          <w:p>
            <w:r>
              <w:t>List other authorities that may be relevant due to affected individuals, operations, or processing locations.</w:t>
            </w:r>
          </w:p>
        </w:tc>
      </w:tr>
      <w:tr>
        <w:tc>
          <w:tcPr>
            <w:tcW w:type="dxa" w:w="2160"/>
          </w:tcPr>
          <w:p>
            <w:r>
              <w:t>Controller or Processor Role</w:t>
            </w:r>
          </w:p>
        </w:tc>
        <w:tc>
          <w:tcPr>
            <w:tcW w:type="dxa" w:w="2160"/>
          </w:tcPr>
          <w:p>
            <w:r>
              <w:t>Dropdown</w:t>
            </w:r>
          </w:p>
        </w:tc>
        <w:tc>
          <w:tcPr>
            <w:tcW w:type="dxa" w:w="2160"/>
          </w:tcPr>
          <w:p>
            <w:r>
              <w:t>Yes</w:t>
            </w:r>
          </w:p>
        </w:tc>
        <w:tc>
          <w:tcPr>
            <w:tcW w:type="dxa" w:w="2160"/>
          </w:tcPr>
          <w:p>
            <w:r>
              <w:t>Select one: Controller, Joint Controller, Processor notifying on behalf of controller, Processor notifying controller only, Other.</w:t>
            </w:r>
          </w:p>
        </w:tc>
      </w:tr>
      <w:tr>
        <w:tc>
          <w:tcPr>
            <w:tcW w:type="dxa" w:w="2160"/>
          </w:tcPr>
          <w:p>
            <w:r>
              <w:t>Controller Details if Submitted by Processor</w:t>
            </w:r>
          </w:p>
        </w:tc>
        <w:tc>
          <w:tcPr>
            <w:tcW w:type="dxa" w:w="2160"/>
          </w:tcPr>
          <w:p>
            <w:r>
              <w:t>Long text</w:t>
            </w:r>
          </w:p>
        </w:tc>
        <w:tc>
          <w:tcPr>
            <w:tcW w:type="dxa" w:w="2160"/>
          </w:tcPr>
          <w:p>
            <w:r>
              <w:t>Conditional</w:t>
            </w:r>
          </w:p>
        </w:tc>
        <w:tc>
          <w:tcPr>
            <w:tcW w:type="dxa" w:w="2160"/>
          </w:tcPr>
          <w:p>
            <w:r>
              <w:t>If a processor is assisting or submitting, provide the controller’s name, contact, and instruction basis.</w:t>
            </w:r>
          </w:p>
        </w:tc>
      </w:tr>
      <w:tr>
        <w:tc>
          <w:tcPr>
            <w:tcW w:type="dxa" w:w="2160"/>
          </w:tcPr>
          <w:p>
            <w:r>
              <w:t>Joint Controller Details</w:t>
            </w:r>
          </w:p>
        </w:tc>
        <w:tc>
          <w:tcPr>
            <w:tcW w:type="dxa" w:w="2160"/>
          </w:tcPr>
          <w:p>
            <w:r>
              <w:t>Long text</w:t>
            </w:r>
          </w:p>
        </w:tc>
        <w:tc>
          <w:tcPr>
            <w:tcW w:type="dxa" w:w="2160"/>
          </w:tcPr>
          <w:p>
            <w:r>
              <w:t>Conditional</w:t>
            </w:r>
          </w:p>
        </w:tc>
        <w:tc>
          <w:tcPr>
            <w:tcW w:type="dxa" w:w="2160"/>
          </w:tcPr>
          <w:p>
            <w:r>
              <w:t>If applicable, identify joint controllers and explain allocation of breach notification responsibilities.</w:t>
            </w:r>
          </w:p>
        </w:tc>
      </w:tr>
      <w:tr>
        <w:tc>
          <w:tcPr>
            <w:tcW w:type="dxa" w:w="2160"/>
          </w:tcPr>
          <w:p>
            <w:r>
              <w:t>Data Protection Officer Name</w:t>
            </w:r>
          </w:p>
        </w:tc>
        <w:tc>
          <w:tcPr>
            <w:tcW w:type="dxa" w:w="2160"/>
          </w:tcPr>
          <w:p>
            <w:r>
              <w:t>Text</w:t>
            </w:r>
          </w:p>
        </w:tc>
        <w:tc>
          <w:tcPr>
            <w:tcW w:type="dxa" w:w="2160"/>
          </w:tcPr>
          <w:p>
            <w:r>
              <w:t>Conditional</w:t>
            </w:r>
          </w:p>
        </w:tc>
        <w:tc>
          <w:tcPr>
            <w:tcW w:type="dxa" w:w="2160"/>
          </w:tcPr>
          <w:p>
            <w:r>
              <w:t>Provide DPO name where appointed.</w:t>
            </w:r>
          </w:p>
        </w:tc>
      </w:tr>
      <w:tr>
        <w:tc>
          <w:tcPr>
            <w:tcW w:type="dxa" w:w="2160"/>
          </w:tcPr>
          <w:p>
            <w:r>
              <w:t>Data Protection Officer Email</w:t>
            </w:r>
          </w:p>
        </w:tc>
        <w:tc>
          <w:tcPr>
            <w:tcW w:type="dxa" w:w="2160"/>
          </w:tcPr>
          <w:p>
            <w:r>
              <w:t>Email</w:t>
            </w:r>
          </w:p>
        </w:tc>
        <w:tc>
          <w:tcPr>
            <w:tcW w:type="dxa" w:w="2160"/>
          </w:tcPr>
          <w:p>
            <w:r>
              <w:t>Conditional</w:t>
            </w:r>
          </w:p>
        </w:tc>
        <w:tc>
          <w:tcPr>
            <w:tcW w:type="dxa" w:w="2160"/>
          </w:tcPr>
          <w:p>
            <w:r>
              <w:t>Provide DPO contact email.</w:t>
            </w:r>
          </w:p>
        </w:tc>
      </w:tr>
      <w:tr>
        <w:tc>
          <w:tcPr>
            <w:tcW w:type="dxa" w:w="2160"/>
          </w:tcPr>
          <w:p>
            <w:r>
              <w:t>Data Protection Officer Phone</w:t>
            </w:r>
          </w:p>
        </w:tc>
        <w:tc>
          <w:tcPr>
            <w:tcW w:type="dxa" w:w="2160"/>
          </w:tcPr>
          <w:p>
            <w:r>
              <w:t>Text</w:t>
            </w:r>
          </w:p>
        </w:tc>
        <w:tc>
          <w:tcPr>
            <w:tcW w:type="dxa" w:w="2160"/>
          </w:tcPr>
          <w:p>
            <w:r>
              <w:t>Conditional</w:t>
            </w:r>
          </w:p>
        </w:tc>
        <w:tc>
          <w:tcPr>
            <w:tcW w:type="dxa" w:w="2160"/>
          </w:tcPr>
          <w:p>
            <w:r>
              <w:t>Provide DPO phone number including country code.</w:t>
            </w:r>
          </w:p>
        </w:tc>
      </w:tr>
      <w:tr>
        <w:tc>
          <w:tcPr>
            <w:tcW w:type="dxa" w:w="2160"/>
          </w:tcPr>
          <w:p>
            <w:r>
              <w:t>Primary Contact for SA Follow-Up</w:t>
            </w:r>
          </w:p>
        </w:tc>
        <w:tc>
          <w:tcPr>
            <w:tcW w:type="dxa" w:w="2160"/>
          </w:tcPr>
          <w:p>
            <w:r>
              <w:t>Text</w:t>
            </w:r>
          </w:p>
        </w:tc>
        <w:tc>
          <w:tcPr>
            <w:tcW w:type="dxa" w:w="2160"/>
          </w:tcPr>
          <w:p>
            <w:r>
              <w:t>Yes</w:t>
            </w:r>
          </w:p>
        </w:tc>
        <w:tc>
          <w:tcPr>
            <w:tcW w:type="dxa" w:w="2160"/>
          </w:tcPr>
          <w:p>
            <w:r>
              <w:t>Provide the person authorised to respond to the Supervisory Authority.</w:t>
            </w:r>
          </w:p>
        </w:tc>
      </w:tr>
      <w:tr>
        <w:tc>
          <w:tcPr>
            <w:tcW w:type="dxa" w:w="2160"/>
          </w:tcPr>
          <w:p>
            <w:r>
              <w:t>Primary Contact Job Title</w:t>
            </w:r>
          </w:p>
        </w:tc>
        <w:tc>
          <w:tcPr>
            <w:tcW w:type="dxa" w:w="2160"/>
          </w:tcPr>
          <w:p>
            <w:r>
              <w:t>Text</w:t>
            </w:r>
          </w:p>
        </w:tc>
        <w:tc>
          <w:tcPr>
            <w:tcW w:type="dxa" w:w="2160"/>
          </w:tcPr>
          <w:p>
            <w:r>
              <w:t>Yes</w:t>
            </w:r>
          </w:p>
        </w:tc>
        <w:tc>
          <w:tcPr>
            <w:tcW w:type="dxa" w:w="2160"/>
          </w:tcPr>
          <w:p>
            <w:r>
              <w:t>Enter job title or function.</w:t>
            </w:r>
          </w:p>
        </w:tc>
      </w:tr>
      <w:tr>
        <w:tc>
          <w:tcPr>
            <w:tcW w:type="dxa" w:w="2160"/>
          </w:tcPr>
          <w:p>
            <w:r>
              <w:t>Primary Contact Email</w:t>
            </w:r>
          </w:p>
        </w:tc>
        <w:tc>
          <w:tcPr>
            <w:tcW w:type="dxa" w:w="2160"/>
          </w:tcPr>
          <w:p>
            <w:r>
              <w:t>Email</w:t>
            </w:r>
          </w:p>
        </w:tc>
        <w:tc>
          <w:tcPr>
            <w:tcW w:type="dxa" w:w="2160"/>
          </w:tcPr>
          <w:p>
            <w:r>
              <w:t>Yes</w:t>
            </w:r>
          </w:p>
        </w:tc>
        <w:tc>
          <w:tcPr>
            <w:tcW w:type="dxa" w:w="2160"/>
          </w:tcPr>
          <w:p>
            <w:r>
              <w:t>Use monitored contact details suitable for urgent follow-up.</w:t>
            </w:r>
          </w:p>
        </w:tc>
      </w:tr>
      <w:tr>
        <w:tc>
          <w:tcPr>
            <w:tcW w:type="dxa" w:w="2160"/>
          </w:tcPr>
          <w:p>
            <w:r>
              <w:t>Primary Contact Phone</w:t>
            </w:r>
          </w:p>
        </w:tc>
        <w:tc>
          <w:tcPr>
            <w:tcW w:type="dxa" w:w="2160"/>
          </w:tcPr>
          <w:p>
            <w:r>
              <w:t>Text</w:t>
            </w:r>
          </w:p>
        </w:tc>
        <w:tc>
          <w:tcPr>
            <w:tcW w:type="dxa" w:w="2160"/>
          </w:tcPr>
          <w:p>
            <w:r>
              <w:t>Yes</w:t>
            </w:r>
          </w:p>
        </w:tc>
        <w:tc>
          <w:tcPr>
            <w:tcW w:type="dxa" w:w="2160"/>
          </w:tcPr>
          <w:p>
            <w:r>
              <w:t>Include country code and availability details if relevant.</w:t>
            </w:r>
          </w:p>
        </w:tc>
      </w:tr>
      <w:tr>
        <w:tc>
          <w:tcPr>
            <w:tcW w:type="dxa" w:w="2160"/>
          </w:tcPr>
          <w:p>
            <w:r>
              <w:t>Incident Owner</w:t>
            </w:r>
          </w:p>
        </w:tc>
        <w:tc>
          <w:tcPr>
            <w:tcW w:type="dxa" w:w="2160"/>
          </w:tcPr>
          <w:p>
            <w:r>
              <w:t>Text</w:t>
            </w:r>
          </w:p>
        </w:tc>
        <w:tc>
          <w:tcPr>
            <w:tcW w:type="dxa" w:w="2160"/>
          </w:tcPr>
          <w:p>
            <w:r>
              <w:t>Yes</w:t>
            </w:r>
          </w:p>
        </w:tc>
        <w:tc>
          <w:tcPr>
            <w:tcW w:type="dxa" w:w="2160"/>
          </w:tcPr>
          <w:p>
            <w:r>
              <w:t>Name the internal person accountable for breach response coordination.</w:t>
            </w:r>
          </w:p>
        </w:tc>
      </w:tr>
      <w:tr>
        <w:tc>
          <w:tcPr>
            <w:tcW w:type="dxa" w:w="2160"/>
          </w:tcPr>
          <w:p>
            <w:r>
              <w:t>Business Unit or Function Affected</w:t>
            </w:r>
          </w:p>
        </w:tc>
        <w:tc>
          <w:tcPr>
            <w:tcW w:type="dxa" w:w="2160"/>
          </w:tcPr>
          <w:p>
            <w:r>
              <w:t>Text</w:t>
            </w:r>
          </w:p>
        </w:tc>
        <w:tc>
          <w:tcPr>
            <w:tcW w:type="dxa" w:w="2160"/>
          </w:tcPr>
          <w:p>
            <w:r>
              <w:t>Yes</w:t>
            </w:r>
          </w:p>
        </w:tc>
        <w:tc>
          <w:tcPr>
            <w:tcW w:type="dxa" w:w="2160"/>
          </w:tcPr>
          <w:p>
            <w:r>
              <w:t>Identify the affected department, product, service, or business function.</w:t>
            </w:r>
          </w:p>
        </w:tc>
      </w:tr>
      <w:tr>
        <w:tc>
          <w:tcPr>
            <w:tcW w:type="dxa" w:w="2160"/>
          </w:tcPr>
          <w:p>
            <w:r>
              <w:t>Systems, Applications, or Repositories Affected</w:t>
            </w:r>
          </w:p>
        </w:tc>
        <w:tc>
          <w:tcPr>
            <w:tcW w:type="dxa" w:w="2160"/>
          </w:tcPr>
          <w:p>
            <w:r>
              <w:t>Long text</w:t>
            </w:r>
          </w:p>
        </w:tc>
        <w:tc>
          <w:tcPr>
            <w:tcW w:type="dxa" w:w="2160"/>
          </w:tcPr>
          <w:p>
            <w:r>
              <w:t>Yes</w:t>
            </w:r>
          </w:p>
        </w:tc>
        <w:tc>
          <w:tcPr>
            <w:tcW w:type="dxa" w:w="2160"/>
          </w:tcPr>
          <w:p>
            <w:r>
              <w:t>List affected systems, databases, applications, file shares, email accounts, devices, paper records, or third-party platforms.</w:t>
            </w:r>
          </w:p>
        </w:tc>
      </w:tr>
      <w:tr>
        <w:tc>
          <w:tcPr>
            <w:tcW w:type="dxa" w:w="2160"/>
          </w:tcPr>
          <w:p>
            <w:r>
              <w:t>Third Parties Involved</w:t>
            </w:r>
          </w:p>
        </w:tc>
        <w:tc>
          <w:tcPr>
            <w:tcW w:type="dxa" w:w="2160"/>
          </w:tcPr>
          <w:p>
            <w:r>
              <w:t>Long text</w:t>
            </w:r>
          </w:p>
        </w:tc>
        <w:tc>
          <w:tcPr>
            <w:tcW w:type="dxa" w:w="2160"/>
          </w:tcPr>
          <w:p>
            <w:r>
              <w:t>Conditional</w:t>
            </w:r>
          </w:p>
        </w:tc>
        <w:tc>
          <w:tcPr>
            <w:tcW w:type="dxa" w:w="2160"/>
          </w:tcPr>
          <w:p>
            <w:r>
              <w:t>Identify processors, suppliers, partners, or other third parties involved in the breach or response.</w:t>
            </w:r>
          </w:p>
        </w:tc>
      </w:tr>
      <w:tr>
        <w:tc>
          <w:tcPr>
            <w:tcW w:type="dxa" w:w="2160"/>
          </w:tcPr>
          <w:p>
            <w:r>
              <w:t>Breach Discovery Source</w:t>
            </w:r>
          </w:p>
        </w:tc>
        <w:tc>
          <w:tcPr>
            <w:tcW w:type="dxa" w:w="2160"/>
          </w:tcPr>
          <w:p>
            <w:r>
              <w:t>Dropdown</w:t>
            </w:r>
          </w:p>
        </w:tc>
        <w:tc>
          <w:tcPr>
            <w:tcW w:type="dxa" w:w="2160"/>
          </w:tcPr>
          <w:p>
            <w:r>
              <w:t>Yes</w:t>
            </w:r>
          </w:p>
        </w:tc>
        <w:tc>
          <w:tcPr>
            <w:tcW w:type="dxa" w:w="2160"/>
          </w:tcPr>
          <w:p>
            <w:r>
              <w:t>Select one: Internal monitoring, Employee report, Customer report, Supplier notification, Law enforcement, Security researcher, Supervisory Authority, Media, Other.</w:t>
            </w:r>
          </w:p>
        </w:tc>
      </w:tr>
      <w:tr>
        <w:tc>
          <w:tcPr>
            <w:tcW w:type="dxa" w:w="2160"/>
          </w:tcPr>
          <w:p>
            <w:r>
              <w:t>Breach Discovery Description</w:t>
            </w:r>
          </w:p>
        </w:tc>
        <w:tc>
          <w:tcPr>
            <w:tcW w:type="dxa" w:w="2160"/>
          </w:tcPr>
          <w:p>
            <w:r>
              <w:t>Long text</w:t>
            </w:r>
          </w:p>
        </w:tc>
        <w:tc>
          <w:tcPr>
            <w:tcW w:type="dxa" w:w="2160"/>
          </w:tcPr>
          <w:p>
            <w:r>
              <w:t>Yes</w:t>
            </w:r>
          </w:p>
        </w:tc>
        <w:tc>
          <w:tcPr>
            <w:tcW w:type="dxa" w:w="2160"/>
          </w:tcPr>
          <w:p>
            <w:r>
              <w:t>Describe how the breach was identified and escalated internally.</w:t>
            </w:r>
          </w:p>
        </w:tc>
      </w:tr>
      <w:tr>
        <w:tc>
          <w:tcPr>
            <w:tcW w:type="dxa" w:w="2160"/>
          </w:tcPr>
          <w:p>
            <w:r>
              <w:t>Nature of the Breach</w:t>
            </w:r>
          </w:p>
        </w:tc>
        <w:tc>
          <w:tcPr>
            <w:tcW w:type="dxa" w:w="2160"/>
          </w:tcPr>
          <w:p>
            <w:r>
              <w:t>Multi-select</w:t>
            </w:r>
          </w:p>
        </w:tc>
        <w:tc>
          <w:tcPr>
            <w:tcW w:type="dxa" w:w="2160"/>
          </w:tcPr>
          <w:p>
            <w:r>
              <w:t>Yes</w:t>
            </w:r>
          </w:p>
        </w:tc>
        <w:tc>
          <w:tcPr>
            <w:tcW w:type="dxa" w:w="2160"/>
          </w:tcPr>
          <w:p>
            <w:r>
              <w:t>Select all that apply: Confidentiality breach, Integrity breach, Availability breach, Accidental disclosure, Unauthorised access, Loss or theft, Misdelivery, Ransomware, Phishing or account compromise, Misconfiguration, Unauthorised alteration, Unauthorised deletion, Other.</w:t>
            </w:r>
          </w:p>
        </w:tc>
      </w:tr>
      <w:tr>
        <w:tc>
          <w:tcPr>
            <w:tcW w:type="dxa" w:w="2160"/>
          </w:tcPr>
          <w:p>
            <w:r>
              <w:t>Breach Summary</w:t>
            </w:r>
          </w:p>
        </w:tc>
        <w:tc>
          <w:tcPr>
            <w:tcW w:type="dxa" w:w="2160"/>
          </w:tcPr>
          <w:p>
            <w:r>
              <w:t>Long text</w:t>
            </w:r>
          </w:p>
        </w:tc>
        <w:tc>
          <w:tcPr>
            <w:tcW w:type="dxa" w:w="2160"/>
          </w:tcPr>
          <w:p>
            <w:r>
              <w:t>Yes</w:t>
            </w:r>
          </w:p>
        </w:tc>
        <w:tc>
          <w:tcPr>
            <w:tcW w:type="dxa" w:w="2160"/>
          </w:tcPr>
          <w:p>
            <w:r>
              <w:t>Provide a concise factual summary of what happened, including who discovered it, what data was involved, and the current status.</w:t>
            </w:r>
          </w:p>
        </w:tc>
      </w:tr>
      <w:tr>
        <w:tc>
          <w:tcPr>
            <w:tcW w:type="dxa" w:w="2160"/>
          </w:tcPr>
          <w:p>
            <w:r>
              <w:t>Detailed Chronology</w:t>
            </w:r>
          </w:p>
        </w:tc>
        <w:tc>
          <w:tcPr>
            <w:tcW w:type="dxa" w:w="2160"/>
          </w:tcPr>
          <w:p>
            <w:r>
              <w:t>Table / long text</w:t>
            </w:r>
          </w:p>
        </w:tc>
        <w:tc>
          <w:tcPr>
            <w:tcW w:type="dxa" w:w="2160"/>
          </w:tcPr>
          <w:p>
            <w:r>
              <w:t>Yes</w:t>
            </w:r>
          </w:p>
        </w:tc>
        <w:tc>
          <w:tcPr>
            <w:tcW w:type="dxa" w:w="2160"/>
          </w:tcPr>
          <w:p>
            <w:r>
              <w:t>Provide key events from discovery through containment and notification. Use the timeline table below where practical.</w:t>
            </w:r>
          </w:p>
        </w:tc>
      </w:tr>
      <w:tr>
        <w:tc>
          <w:tcPr>
            <w:tcW w:type="dxa" w:w="2160"/>
          </w:tcPr>
          <w:p>
            <w:r>
              <w:t>Personal Data Categories Affected</w:t>
            </w:r>
          </w:p>
        </w:tc>
        <w:tc>
          <w:tcPr>
            <w:tcW w:type="dxa" w:w="2160"/>
          </w:tcPr>
          <w:p>
            <w:r>
              <w:t>Multi-select / long text</w:t>
            </w:r>
          </w:p>
        </w:tc>
        <w:tc>
          <w:tcPr>
            <w:tcW w:type="dxa" w:w="2160"/>
          </w:tcPr>
          <w:p>
            <w:r>
              <w:t>Yes</w:t>
            </w:r>
          </w:p>
        </w:tc>
        <w:tc>
          <w:tcPr>
            <w:tcW w:type="dxa" w:w="2160"/>
          </w:tcPr>
          <w:p>
            <w:r>
              <w:t>Identify data types involved, such as name, address, email, phone, account ID, identifiers, financial data, payment data, credentials, communications, location data, employment data, health data, children’s data, biometric data, criminal offence data, or other sensitive information.</w:t>
            </w:r>
          </w:p>
        </w:tc>
      </w:tr>
      <w:tr>
        <w:tc>
          <w:tcPr>
            <w:tcW w:type="dxa" w:w="2160"/>
          </w:tcPr>
          <w:p>
            <w:r>
              <w:t>Special or Highly Sensitive Data Involved</w:t>
            </w:r>
          </w:p>
        </w:tc>
        <w:tc>
          <w:tcPr>
            <w:tcW w:type="dxa" w:w="2160"/>
          </w:tcPr>
          <w:p>
            <w:r>
              <w:t>Yes/No</w:t>
            </w:r>
          </w:p>
        </w:tc>
        <w:tc>
          <w:tcPr>
            <w:tcW w:type="dxa" w:w="2160"/>
          </w:tcPr>
          <w:p>
            <w:r>
              <w:t>Yes</w:t>
            </w:r>
          </w:p>
        </w:tc>
        <w:tc>
          <w:tcPr>
            <w:tcW w:type="dxa" w:w="2160"/>
          </w:tcPr>
          <w:p>
            <w:r>
              <w:t>Confirm whether the breach involves data that could cause significant harm if misused, including health, biometric, identity documents, financial, authentication, children’s, or vulnerable individual data.</w:t>
            </w:r>
          </w:p>
        </w:tc>
      </w:tr>
      <w:tr>
        <w:tc>
          <w:tcPr>
            <w:tcW w:type="dxa" w:w="2160"/>
          </w:tcPr>
          <w:p>
            <w:r>
              <w:t>Description of Sensitive Data</w:t>
            </w:r>
          </w:p>
        </w:tc>
        <w:tc>
          <w:tcPr>
            <w:tcW w:type="dxa" w:w="2160"/>
          </w:tcPr>
          <w:p>
            <w:r>
              <w:t>Long text</w:t>
            </w:r>
          </w:p>
        </w:tc>
        <w:tc>
          <w:tcPr>
            <w:tcW w:type="dxa" w:w="2160"/>
          </w:tcPr>
          <w:p>
            <w:r>
              <w:t>Conditional</w:t>
            </w:r>
          </w:p>
        </w:tc>
        <w:tc>
          <w:tcPr>
            <w:tcW w:type="dxa" w:w="2160"/>
          </w:tcPr>
          <w:p>
            <w:r>
              <w:t>Required if sensitive data is involved. Describe the data and why it increases risk.</w:t>
            </w:r>
          </w:p>
        </w:tc>
      </w:tr>
      <w:tr>
        <w:tc>
          <w:tcPr>
            <w:tcW w:type="dxa" w:w="2160"/>
          </w:tcPr>
          <w:p>
            <w:r>
              <w:t>Categories of Individuals Affected</w:t>
            </w:r>
          </w:p>
        </w:tc>
        <w:tc>
          <w:tcPr>
            <w:tcW w:type="dxa" w:w="2160"/>
          </w:tcPr>
          <w:p>
            <w:r>
              <w:t>Multi-select / long text</w:t>
            </w:r>
          </w:p>
        </w:tc>
        <w:tc>
          <w:tcPr>
            <w:tcW w:type="dxa" w:w="2160"/>
          </w:tcPr>
          <w:p>
            <w:r>
              <w:t>Yes</w:t>
            </w:r>
          </w:p>
        </w:tc>
        <w:tc>
          <w:tcPr>
            <w:tcW w:type="dxa" w:w="2160"/>
          </w:tcPr>
          <w:p>
            <w:r>
              <w:t>Identify affected groups, such as customers, prospective customers, employees, former employees, contractors, suppliers, patients, students, website users, children, vulnerable individuals, or others.</w:t>
            </w:r>
          </w:p>
        </w:tc>
      </w:tr>
      <w:tr>
        <w:tc>
          <w:tcPr>
            <w:tcW w:type="dxa" w:w="2160"/>
          </w:tcPr>
          <w:p>
            <w:r>
              <w:t>Approximate Number of Individuals Affected</w:t>
            </w:r>
          </w:p>
        </w:tc>
        <w:tc>
          <w:tcPr>
            <w:tcW w:type="dxa" w:w="2160"/>
          </w:tcPr>
          <w:p>
            <w:r>
              <w:t>Number / text</w:t>
            </w:r>
          </w:p>
        </w:tc>
        <w:tc>
          <w:tcPr>
            <w:tcW w:type="dxa" w:w="2160"/>
          </w:tcPr>
          <w:p>
            <w:r>
              <w:t>Yes</w:t>
            </w:r>
          </w:p>
        </w:tc>
        <w:tc>
          <w:tcPr>
            <w:tcW w:type="dxa" w:w="2160"/>
          </w:tcPr>
          <w:p>
            <w:r>
              <w:t>Provide the best available estimate. If exact number is unknown, provide a range and explain the estimation method.</w:t>
            </w:r>
          </w:p>
        </w:tc>
      </w:tr>
      <w:tr>
        <w:tc>
          <w:tcPr>
            <w:tcW w:type="dxa" w:w="2160"/>
          </w:tcPr>
          <w:p>
            <w:r>
              <w:t>Approximate Number of Personal Data Records Affected</w:t>
            </w:r>
          </w:p>
        </w:tc>
        <w:tc>
          <w:tcPr>
            <w:tcW w:type="dxa" w:w="2160"/>
          </w:tcPr>
          <w:p>
            <w:r>
              <w:t>Number / text</w:t>
            </w:r>
          </w:p>
        </w:tc>
        <w:tc>
          <w:tcPr>
            <w:tcW w:type="dxa" w:w="2160"/>
          </w:tcPr>
          <w:p>
            <w:r>
              <w:t>Yes</w:t>
            </w:r>
          </w:p>
        </w:tc>
        <w:tc>
          <w:tcPr>
            <w:tcW w:type="dxa" w:w="2160"/>
          </w:tcPr>
          <w:p>
            <w:r>
              <w:t>Provide estimated number of records, files, messages, database rows, documents, or accounts affected. Explain if the count is provisional.</w:t>
            </w:r>
          </w:p>
        </w:tc>
      </w:tr>
      <w:tr>
        <w:tc>
          <w:tcPr>
            <w:tcW w:type="dxa" w:w="2160"/>
          </w:tcPr>
          <w:p>
            <w:r>
              <w:t>Countries or Regions of Affected Individuals</w:t>
            </w:r>
          </w:p>
        </w:tc>
        <w:tc>
          <w:tcPr>
            <w:tcW w:type="dxa" w:w="2160"/>
          </w:tcPr>
          <w:p>
            <w:r>
              <w:t>Long text</w:t>
            </w:r>
          </w:p>
        </w:tc>
        <w:tc>
          <w:tcPr>
            <w:tcW w:type="dxa" w:w="2160"/>
          </w:tcPr>
          <w:p>
            <w:r>
              <w:t>Yes</w:t>
            </w:r>
          </w:p>
        </w:tc>
        <w:tc>
          <w:tcPr>
            <w:tcW w:type="dxa" w:w="2160"/>
          </w:tcPr>
          <w:p>
            <w:r>
              <w:t>List known or likely locations of affected individuals. State if still being assessed.</w:t>
            </w:r>
          </w:p>
        </w:tc>
      </w:tr>
      <w:tr>
        <w:tc>
          <w:tcPr>
            <w:tcW w:type="dxa" w:w="2160"/>
          </w:tcPr>
          <w:p>
            <w:r>
              <w:t>Were Data Subjects Identifiable?</w:t>
            </w:r>
          </w:p>
        </w:tc>
        <w:tc>
          <w:tcPr>
            <w:tcW w:type="dxa" w:w="2160"/>
          </w:tcPr>
          <w:p>
            <w:r>
              <w:t>Dropdown</w:t>
            </w:r>
          </w:p>
        </w:tc>
        <w:tc>
          <w:tcPr>
            <w:tcW w:type="dxa" w:w="2160"/>
          </w:tcPr>
          <w:p>
            <w:r>
              <w:t>Yes</w:t>
            </w:r>
          </w:p>
        </w:tc>
        <w:tc>
          <w:tcPr>
            <w:tcW w:type="dxa" w:w="2160"/>
          </w:tcPr>
          <w:p>
            <w:r>
              <w:t>Select one: Directly identifiable, Indirectly identifiable, Pseudonymised, Encrypted, Anonymised, Unknown.</w:t>
            </w:r>
          </w:p>
        </w:tc>
      </w:tr>
      <w:tr>
        <w:tc>
          <w:tcPr>
            <w:tcW w:type="dxa" w:w="2160"/>
          </w:tcPr>
          <w:p>
            <w:r>
              <w:t>Encryption or Protection Measures in Place</w:t>
            </w:r>
          </w:p>
        </w:tc>
        <w:tc>
          <w:tcPr>
            <w:tcW w:type="dxa" w:w="2160"/>
          </w:tcPr>
          <w:p>
            <w:r>
              <w:t>Long text</w:t>
            </w:r>
          </w:p>
        </w:tc>
        <w:tc>
          <w:tcPr>
            <w:tcW w:type="dxa" w:w="2160"/>
          </w:tcPr>
          <w:p>
            <w:r>
              <w:t>Conditional</w:t>
            </w:r>
          </w:p>
        </w:tc>
        <w:tc>
          <w:tcPr>
            <w:tcW w:type="dxa" w:w="2160"/>
          </w:tcPr>
          <w:p>
            <w:r>
              <w:t>Describe encryption, hashing, tokenisation, access controls, masking, backups, logging, or other controls that reduce risk. Include whether keys or credentials were compromised.</w:t>
            </w:r>
          </w:p>
        </w:tc>
      </w:tr>
      <w:tr>
        <w:tc>
          <w:tcPr>
            <w:tcW w:type="dxa" w:w="2160"/>
          </w:tcPr>
          <w:p>
            <w:r>
              <w:t>Was Compromised Data Accessed, Exfiltrated, Altered, Lost, or Unavailable?</w:t>
            </w:r>
          </w:p>
        </w:tc>
        <w:tc>
          <w:tcPr>
            <w:tcW w:type="dxa" w:w="2160"/>
          </w:tcPr>
          <w:p>
            <w:r>
              <w:t>Multi-select</w:t>
            </w:r>
          </w:p>
        </w:tc>
        <w:tc>
          <w:tcPr>
            <w:tcW w:type="dxa" w:w="2160"/>
          </w:tcPr>
          <w:p>
            <w:r>
              <w:t>Yes</w:t>
            </w:r>
          </w:p>
        </w:tc>
        <w:tc>
          <w:tcPr>
            <w:tcW w:type="dxa" w:w="2160"/>
          </w:tcPr>
          <w:p>
            <w:r>
              <w:t>Select all confirmed or suspected outcomes. State whether evidence is confirmed, suspected, or unknown.</w:t>
            </w:r>
          </w:p>
        </w:tc>
      </w:tr>
      <w:tr>
        <w:tc>
          <w:tcPr>
            <w:tcW w:type="dxa" w:w="2160"/>
          </w:tcPr>
          <w:p>
            <w:r>
              <w:t>Evidence of Misuse</w:t>
            </w:r>
          </w:p>
        </w:tc>
        <w:tc>
          <w:tcPr>
            <w:tcW w:type="dxa" w:w="2160"/>
          </w:tcPr>
          <w:p>
            <w:r>
              <w:t>Long text</w:t>
            </w:r>
          </w:p>
        </w:tc>
        <w:tc>
          <w:tcPr>
            <w:tcW w:type="dxa" w:w="2160"/>
          </w:tcPr>
          <w:p>
            <w:r>
              <w:t>Conditional</w:t>
            </w:r>
          </w:p>
        </w:tc>
        <w:tc>
          <w:tcPr>
            <w:tcW w:type="dxa" w:w="2160"/>
          </w:tcPr>
          <w:p>
            <w:r>
              <w:t>Describe any known fraud, identity theft, account takeover, public disclosure, extortion, phishing, or other misuse linked to the breach.</w:t>
            </w:r>
          </w:p>
        </w:tc>
      </w:tr>
      <w:tr>
        <w:tc>
          <w:tcPr>
            <w:tcW w:type="dxa" w:w="2160"/>
          </w:tcPr>
          <w:p>
            <w:r>
              <w:t>Likely Consequences for Individuals</w:t>
            </w:r>
          </w:p>
        </w:tc>
        <w:tc>
          <w:tcPr>
            <w:tcW w:type="dxa" w:w="2160"/>
          </w:tcPr>
          <w:p>
            <w:r>
              <w:t>Long text</w:t>
            </w:r>
          </w:p>
        </w:tc>
        <w:tc>
          <w:tcPr>
            <w:tcW w:type="dxa" w:w="2160"/>
          </w:tcPr>
          <w:p>
            <w:r>
              <w:t>Yes</w:t>
            </w:r>
          </w:p>
        </w:tc>
        <w:tc>
          <w:tcPr>
            <w:tcW w:type="dxa" w:w="2160"/>
          </w:tcPr>
          <w:p>
            <w:r>
              <w:t>Describe potential harm, such as identity theft, financial loss, fraud, confidentiality loss, discrimination, reputational harm, emotional distress, loss of control over data, service denial, or physical risk.</w:t>
            </w:r>
          </w:p>
        </w:tc>
      </w:tr>
      <w:tr>
        <w:tc>
          <w:tcPr>
            <w:tcW w:type="dxa" w:w="2160"/>
          </w:tcPr>
          <w:p>
            <w:r>
              <w:t>Risk Level to Individuals</w:t>
            </w:r>
          </w:p>
        </w:tc>
        <w:tc>
          <w:tcPr>
            <w:tcW w:type="dxa" w:w="2160"/>
          </w:tcPr>
          <w:p>
            <w:r>
              <w:t>Dropdown</w:t>
            </w:r>
          </w:p>
        </w:tc>
        <w:tc>
          <w:tcPr>
            <w:tcW w:type="dxa" w:w="2160"/>
          </w:tcPr>
          <w:p>
            <w:r>
              <w:t>Yes</w:t>
            </w:r>
          </w:p>
        </w:tc>
        <w:tc>
          <w:tcPr>
            <w:tcW w:type="dxa" w:w="2160"/>
          </w:tcPr>
          <w:p>
            <w:r>
              <w:t>Select one: Low, Moderate, High, Critical. Base this on likelihood and severity of harm, not organisational impact alone.</w:t>
            </w:r>
          </w:p>
        </w:tc>
      </w:tr>
      <w:tr>
        <w:tc>
          <w:tcPr>
            <w:tcW w:type="dxa" w:w="2160"/>
          </w:tcPr>
          <w:p>
            <w:r>
              <w:t>Risk Assessment Rationale</w:t>
            </w:r>
          </w:p>
        </w:tc>
        <w:tc>
          <w:tcPr>
            <w:tcW w:type="dxa" w:w="2160"/>
          </w:tcPr>
          <w:p>
            <w:r>
              <w:t>Long text</w:t>
            </w:r>
          </w:p>
        </w:tc>
        <w:tc>
          <w:tcPr>
            <w:tcW w:type="dxa" w:w="2160"/>
          </w:tcPr>
          <w:p>
            <w:r>
              <w:t>Yes</w:t>
            </w:r>
          </w:p>
        </w:tc>
        <w:tc>
          <w:tcPr>
            <w:tcW w:type="dxa" w:w="2160"/>
          </w:tcPr>
          <w:p>
            <w:r>
              <w:t>Explain the reason for the selected risk level, including aggravating and mitigating factors.</w:t>
            </w:r>
          </w:p>
        </w:tc>
      </w:tr>
      <w:tr>
        <w:tc>
          <w:tcPr>
            <w:tcW w:type="dxa" w:w="2160"/>
          </w:tcPr>
          <w:p>
            <w:r>
              <w:t>Immediate Containment Actions Taken</w:t>
            </w:r>
          </w:p>
        </w:tc>
        <w:tc>
          <w:tcPr>
            <w:tcW w:type="dxa" w:w="2160"/>
          </w:tcPr>
          <w:p>
            <w:r>
              <w:t>Long text</w:t>
            </w:r>
          </w:p>
        </w:tc>
        <w:tc>
          <w:tcPr>
            <w:tcW w:type="dxa" w:w="2160"/>
          </w:tcPr>
          <w:p>
            <w:r>
              <w:t>Yes</w:t>
            </w:r>
          </w:p>
        </w:tc>
        <w:tc>
          <w:tcPr>
            <w:tcW w:type="dxa" w:w="2160"/>
          </w:tcPr>
          <w:p>
            <w:r>
              <w:t>Describe actions already completed, such as account disabling, access revocation, password resets, system isolation, firewall blocks, takedown requests, recovery from backup, supplier escalation, or retrieval of misdirected records.</w:t>
            </w:r>
          </w:p>
        </w:tc>
      </w:tr>
      <w:tr>
        <w:tc>
          <w:tcPr>
            <w:tcW w:type="dxa" w:w="2160"/>
          </w:tcPr>
          <w:p>
            <w:r>
              <w:t>Remediation Actions Planned or In Progress</w:t>
            </w:r>
          </w:p>
        </w:tc>
        <w:tc>
          <w:tcPr>
            <w:tcW w:type="dxa" w:w="2160"/>
          </w:tcPr>
          <w:p>
            <w:r>
              <w:t>Long text</w:t>
            </w:r>
          </w:p>
        </w:tc>
        <w:tc>
          <w:tcPr>
            <w:tcW w:type="dxa" w:w="2160"/>
          </w:tcPr>
          <w:p>
            <w:r>
              <w:t>Yes</w:t>
            </w:r>
          </w:p>
        </w:tc>
        <w:tc>
          <w:tcPr>
            <w:tcW w:type="dxa" w:w="2160"/>
          </w:tcPr>
          <w:p>
            <w:r>
              <w:t>Describe further measures to address root causes and reduce risk, including owners and target dates where known.</w:t>
            </w:r>
          </w:p>
        </w:tc>
      </w:tr>
      <w:tr>
        <w:tc>
          <w:tcPr>
            <w:tcW w:type="dxa" w:w="2160"/>
          </w:tcPr>
          <w:p>
            <w:r>
              <w:t>Measures to Reduce Harm to Individuals</w:t>
            </w:r>
          </w:p>
        </w:tc>
        <w:tc>
          <w:tcPr>
            <w:tcW w:type="dxa" w:w="2160"/>
          </w:tcPr>
          <w:p>
            <w:r>
              <w:t>Long text</w:t>
            </w:r>
          </w:p>
        </w:tc>
        <w:tc>
          <w:tcPr>
            <w:tcW w:type="dxa" w:w="2160"/>
          </w:tcPr>
          <w:p>
            <w:r>
              <w:t>Yes</w:t>
            </w:r>
          </w:p>
        </w:tc>
        <w:tc>
          <w:tcPr>
            <w:tcW w:type="dxa" w:w="2160"/>
          </w:tcPr>
          <w:p>
            <w:r>
              <w:t>Describe actions such as credit monitoring, fraud guidance, account protection, dedicated support channel, password reset, notification to banks, or targeted warnings.</w:t>
            </w:r>
          </w:p>
        </w:tc>
      </w:tr>
      <w:tr>
        <w:tc>
          <w:tcPr>
            <w:tcW w:type="dxa" w:w="2160"/>
          </w:tcPr>
          <w:p>
            <w:r>
              <w:t>Law Enforcement Notified</w:t>
            </w:r>
          </w:p>
        </w:tc>
        <w:tc>
          <w:tcPr>
            <w:tcW w:type="dxa" w:w="2160"/>
          </w:tcPr>
          <w:p>
            <w:r>
              <w:t>Yes/No</w:t>
            </w:r>
          </w:p>
        </w:tc>
        <w:tc>
          <w:tcPr>
            <w:tcW w:type="dxa" w:w="2160"/>
          </w:tcPr>
          <w:p>
            <w:r>
              <w:t>Yes</w:t>
            </w:r>
          </w:p>
        </w:tc>
        <w:tc>
          <w:tcPr>
            <w:tcW w:type="dxa" w:w="2160"/>
          </w:tcPr>
          <w:p>
            <w:r>
              <w:t>State whether law enforcement has been notified.</w:t>
            </w:r>
          </w:p>
        </w:tc>
      </w:tr>
      <w:tr>
        <w:tc>
          <w:tcPr>
            <w:tcW w:type="dxa" w:w="2160"/>
          </w:tcPr>
          <w:p>
            <w:r>
              <w:t>Law Enforcement Details</w:t>
            </w:r>
          </w:p>
        </w:tc>
        <w:tc>
          <w:tcPr>
            <w:tcW w:type="dxa" w:w="2160"/>
          </w:tcPr>
          <w:p>
            <w:r>
              <w:t>Long text</w:t>
            </w:r>
          </w:p>
        </w:tc>
        <w:tc>
          <w:tcPr>
            <w:tcW w:type="dxa" w:w="2160"/>
          </w:tcPr>
          <w:p>
            <w:r>
              <w:t>Conditional</w:t>
            </w:r>
          </w:p>
        </w:tc>
        <w:tc>
          <w:tcPr>
            <w:tcW w:type="dxa" w:w="2160"/>
          </w:tcPr>
          <w:p>
            <w:r>
              <w:t>If yes, provide agency, reference number, date/time, and contact details if appropriate.</w:t>
            </w:r>
          </w:p>
        </w:tc>
      </w:tr>
      <w:tr>
        <w:tc>
          <w:tcPr>
            <w:tcW w:type="dxa" w:w="2160"/>
          </w:tcPr>
          <w:p>
            <w:r>
              <w:t>Other Regulators or Authorities Notified</w:t>
            </w:r>
          </w:p>
        </w:tc>
        <w:tc>
          <w:tcPr>
            <w:tcW w:type="dxa" w:w="2160"/>
          </w:tcPr>
          <w:p>
            <w:r>
              <w:t>Long text</w:t>
            </w:r>
          </w:p>
        </w:tc>
        <w:tc>
          <w:tcPr>
            <w:tcW w:type="dxa" w:w="2160"/>
          </w:tcPr>
          <w:p>
            <w:r>
              <w:t>Conditional</w:t>
            </w:r>
          </w:p>
        </w:tc>
        <w:tc>
          <w:tcPr>
            <w:tcW w:type="dxa" w:w="2160"/>
          </w:tcPr>
          <w:p>
            <w:r>
              <w:t>Identify any sector regulators, cyber agencies, professional bodies, or contractual authorities notified or planned to be notified.</w:t>
            </w:r>
          </w:p>
        </w:tc>
      </w:tr>
      <w:tr>
        <w:tc>
          <w:tcPr>
            <w:tcW w:type="dxa" w:w="2160"/>
          </w:tcPr>
          <w:p>
            <w:r>
              <w:t>Cybersecurity or Forensic Support Engaged</w:t>
            </w:r>
          </w:p>
        </w:tc>
        <w:tc>
          <w:tcPr>
            <w:tcW w:type="dxa" w:w="2160"/>
          </w:tcPr>
          <w:p>
            <w:r>
              <w:t>Yes/No</w:t>
            </w:r>
          </w:p>
        </w:tc>
        <w:tc>
          <w:tcPr>
            <w:tcW w:type="dxa" w:w="2160"/>
          </w:tcPr>
          <w:p>
            <w:r>
              <w:t>Yes</w:t>
            </w:r>
          </w:p>
        </w:tc>
        <w:tc>
          <w:tcPr>
            <w:tcW w:type="dxa" w:w="2160"/>
          </w:tcPr>
          <w:p>
            <w:r>
              <w:t>State whether internal or external forensic support is engaged.</w:t>
            </w:r>
          </w:p>
        </w:tc>
      </w:tr>
      <w:tr>
        <w:tc>
          <w:tcPr>
            <w:tcW w:type="dxa" w:w="2160"/>
          </w:tcPr>
          <w:p>
            <w:r>
              <w:t>Forensic Support Details</w:t>
            </w:r>
          </w:p>
        </w:tc>
        <w:tc>
          <w:tcPr>
            <w:tcW w:type="dxa" w:w="2160"/>
          </w:tcPr>
          <w:p>
            <w:r>
              <w:t>Long text</w:t>
            </w:r>
          </w:p>
        </w:tc>
        <w:tc>
          <w:tcPr>
            <w:tcW w:type="dxa" w:w="2160"/>
          </w:tcPr>
          <w:p>
            <w:r>
              <w:t>Conditional</w:t>
            </w:r>
          </w:p>
        </w:tc>
        <w:tc>
          <w:tcPr>
            <w:tcW w:type="dxa" w:w="2160"/>
          </w:tcPr>
          <w:p>
            <w:r>
              <w:t>Provide provider name, scope of work, and current status where applicable.</w:t>
            </w:r>
          </w:p>
        </w:tc>
      </w:tr>
      <w:tr>
        <w:tc>
          <w:tcPr>
            <w:tcW w:type="dxa" w:w="2160"/>
          </w:tcPr>
          <w:p>
            <w:r>
              <w:t>Processor Notification Received</w:t>
            </w:r>
          </w:p>
        </w:tc>
        <w:tc>
          <w:tcPr>
            <w:tcW w:type="dxa" w:w="2160"/>
          </w:tcPr>
          <w:p>
            <w:r>
              <w:t>Yes/No/Not applicable</w:t>
            </w:r>
          </w:p>
        </w:tc>
        <w:tc>
          <w:tcPr>
            <w:tcW w:type="dxa" w:w="2160"/>
          </w:tcPr>
          <w:p>
            <w:r>
              <w:t>Yes</w:t>
            </w:r>
          </w:p>
        </w:tc>
        <w:tc>
          <w:tcPr>
            <w:tcW w:type="dxa" w:w="2160"/>
          </w:tcPr>
          <w:p>
            <w:r>
              <w:t>If the breach was reported by a processor, confirm when the organisation was notified and whether sufficient details were provided.</w:t>
            </w:r>
          </w:p>
        </w:tc>
      </w:tr>
      <w:tr>
        <w:tc>
          <w:tcPr>
            <w:tcW w:type="dxa" w:w="2160"/>
          </w:tcPr>
          <w:p>
            <w:r>
              <w:t>Processor Notification Date and Time</w:t>
            </w:r>
          </w:p>
        </w:tc>
        <w:tc>
          <w:tcPr>
            <w:tcW w:type="dxa" w:w="2160"/>
          </w:tcPr>
          <w:p>
            <w:r>
              <w:t>Date/time</w:t>
            </w:r>
          </w:p>
        </w:tc>
        <w:tc>
          <w:tcPr>
            <w:tcW w:type="dxa" w:w="2160"/>
          </w:tcPr>
          <w:p>
            <w:r>
              <w:t>Conditional</w:t>
            </w:r>
          </w:p>
        </w:tc>
        <w:tc>
          <w:tcPr>
            <w:tcW w:type="dxa" w:w="2160"/>
          </w:tcPr>
          <w:p>
            <w:r>
              <w:t>Required where a processor reported the breach. Include time zone.</w:t>
            </w:r>
          </w:p>
        </w:tc>
      </w:tr>
      <w:tr>
        <w:tc>
          <w:tcPr>
            <w:tcW w:type="dxa" w:w="2160"/>
          </w:tcPr>
          <w:p>
            <w:r>
              <w:t>Contractual Notification Obligations</w:t>
            </w:r>
          </w:p>
        </w:tc>
        <w:tc>
          <w:tcPr>
            <w:tcW w:type="dxa" w:w="2160"/>
          </w:tcPr>
          <w:p>
            <w:r>
              <w:t>Long text</w:t>
            </w:r>
          </w:p>
        </w:tc>
        <w:tc>
          <w:tcPr>
            <w:tcW w:type="dxa" w:w="2160"/>
          </w:tcPr>
          <w:p>
            <w:r>
              <w:t>Conditional</w:t>
            </w:r>
          </w:p>
        </w:tc>
        <w:tc>
          <w:tcPr>
            <w:tcW w:type="dxa" w:w="2160"/>
          </w:tcPr>
          <w:p>
            <w:r>
              <w:t>Summarise any contractual obligations relevant to customers, partners, insurers, or suppliers.</w:t>
            </w:r>
          </w:p>
        </w:tc>
      </w:tr>
      <w:tr>
        <w:tc>
          <w:tcPr>
            <w:tcW w:type="dxa" w:w="2160"/>
          </w:tcPr>
          <w:p>
            <w:r>
              <w:t>Individuals Notified or To Be Notified</w:t>
            </w:r>
          </w:p>
        </w:tc>
        <w:tc>
          <w:tcPr>
            <w:tcW w:type="dxa" w:w="2160"/>
          </w:tcPr>
          <w:p>
            <w:r>
              <w:t>Dropdown</w:t>
            </w:r>
          </w:p>
        </w:tc>
        <w:tc>
          <w:tcPr>
            <w:tcW w:type="dxa" w:w="2160"/>
          </w:tcPr>
          <w:p>
            <w:r>
              <w:t>Yes</w:t>
            </w:r>
          </w:p>
        </w:tc>
        <w:tc>
          <w:tcPr>
            <w:tcW w:type="dxa" w:w="2160"/>
          </w:tcPr>
          <w:p>
            <w:r>
              <w:t>Select one: Not required, Under assessment, Planned, Completed, Phased notification in progress.</w:t>
            </w:r>
          </w:p>
        </w:tc>
      </w:tr>
      <w:tr>
        <w:tc>
          <w:tcPr>
            <w:tcW w:type="dxa" w:w="2160"/>
          </w:tcPr>
          <w:p>
            <w:r>
              <w:t>Individual Notification Rationale</w:t>
            </w:r>
          </w:p>
        </w:tc>
        <w:tc>
          <w:tcPr>
            <w:tcW w:type="dxa" w:w="2160"/>
          </w:tcPr>
          <w:p>
            <w:r>
              <w:t>Long text</w:t>
            </w:r>
          </w:p>
        </w:tc>
        <w:tc>
          <w:tcPr>
            <w:tcW w:type="dxa" w:w="2160"/>
          </w:tcPr>
          <w:p>
            <w:r>
              <w:t>Yes</w:t>
            </w:r>
          </w:p>
        </w:tc>
        <w:tc>
          <w:tcPr>
            <w:tcW w:type="dxa" w:w="2160"/>
          </w:tcPr>
          <w:p>
            <w:r>
              <w:t>Explain why individuals will or will not be notified, considering the risk level and available mitigations.</w:t>
            </w:r>
          </w:p>
        </w:tc>
      </w:tr>
      <w:tr>
        <w:tc>
          <w:tcPr>
            <w:tcW w:type="dxa" w:w="2160"/>
          </w:tcPr>
          <w:p>
            <w:r>
              <w:t>Individual Notification Date or Planned Date</w:t>
            </w:r>
          </w:p>
        </w:tc>
        <w:tc>
          <w:tcPr>
            <w:tcW w:type="dxa" w:w="2160"/>
          </w:tcPr>
          <w:p>
            <w:r>
              <w:t>Date/time</w:t>
            </w:r>
          </w:p>
        </w:tc>
        <w:tc>
          <w:tcPr>
            <w:tcW w:type="dxa" w:w="2160"/>
          </w:tcPr>
          <w:p>
            <w:r>
              <w:t>Conditional</w:t>
            </w:r>
          </w:p>
        </w:tc>
        <w:tc>
          <w:tcPr>
            <w:tcW w:type="dxa" w:w="2160"/>
          </w:tcPr>
          <w:p>
            <w:r>
              <w:t>Provide actual or planned date/time if individuals are to be notified.</w:t>
            </w:r>
          </w:p>
        </w:tc>
      </w:tr>
      <w:tr>
        <w:tc>
          <w:tcPr>
            <w:tcW w:type="dxa" w:w="2160"/>
          </w:tcPr>
          <w:p>
            <w:r>
              <w:t>Individual Notification Method</w:t>
            </w:r>
          </w:p>
        </w:tc>
        <w:tc>
          <w:tcPr>
            <w:tcW w:type="dxa" w:w="2160"/>
          </w:tcPr>
          <w:p>
            <w:r>
              <w:t>Multi-select</w:t>
            </w:r>
          </w:p>
        </w:tc>
        <w:tc>
          <w:tcPr>
            <w:tcW w:type="dxa" w:w="2160"/>
          </w:tcPr>
          <w:p>
            <w:r>
              <w:t>Conditional</w:t>
            </w:r>
          </w:p>
        </w:tc>
        <w:tc>
          <w:tcPr>
            <w:tcW w:type="dxa" w:w="2160"/>
          </w:tcPr>
          <w:p>
            <w:r>
              <w:t>Select applicable methods: Email, Letter, SMS, Telephone, In-app message, Website notice, Public announcement, Other.</w:t>
            </w:r>
          </w:p>
        </w:tc>
      </w:tr>
      <w:tr>
        <w:tc>
          <w:tcPr>
            <w:tcW w:type="dxa" w:w="2160"/>
          </w:tcPr>
          <w:p>
            <w:r>
              <w:t>Summary of Message to Individuals</w:t>
            </w:r>
          </w:p>
        </w:tc>
        <w:tc>
          <w:tcPr>
            <w:tcW w:type="dxa" w:w="2160"/>
          </w:tcPr>
          <w:p>
            <w:r>
              <w:t>Long text</w:t>
            </w:r>
          </w:p>
        </w:tc>
        <w:tc>
          <w:tcPr>
            <w:tcW w:type="dxa" w:w="2160"/>
          </w:tcPr>
          <w:p>
            <w:r>
              <w:t>Conditional</w:t>
            </w:r>
          </w:p>
        </w:tc>
        <w:tc>
          <w:tcPr>
            <w:tcW w:type="dxa" w:w="2160"/>
          </w:tcPr>
          <w:p>
            <w:r>
              <w:t>Summarise key information being provided to individuals, including what happened, data involved, steps taken, and recommended protective actions.</w:t>
            </w:r>
          </w:p>
        </w:tc>
      </w:tr>
      <w:tr>
        <w:tc>
          <w:tcPr>
            <w:tcW w:type="dxa" w:w="2160"/>
          </w:tcPr>
          <w:p>
            <w:r>
              <w:t>Call Centre or Support Arrangements</w:t>
            </w:r>
          </w:p>
        </w:tc>
        <w:tc>
          <w:tcPr>
            <w:tcW w:type="dxa" w:w="2160"/>
          </w:tcPr>
          <w:p>
            <w:r>
              <w:t>Long text</w:t>
            </w:r>
          </w:p>
        </w:tc>
        <w:tc>
          <w:tcPr>
            <w:tcW w:type="dxa" w:w="2160"/>
          </w:tcPr>
          <w:p>
            <w:r>
              <w:t>Conditional</w:t>
            </w:r>
          </w:p>
        </w:tc>
        <w:tc>
          <w:tcPr>
            <w:tcW w:type="dxa" w:w="2160"/>
          </w:tcPr>
          <w:p>
            <w:r>
              <w:t>Describe support channels established for affected individuals, including contact details, hours, scripts, and escalation routes.</w:t>
            </w:r>
          </w:p>
        </w:tc>
      </w:tr>
      <w:tr>
        <w:tc>
          <w:tcPr>
            <w:tcW w:type="dxa" w:w="2160"/>
          </w:tcPr>
          <w:p>
            <w:r>
              <w:t>Media or Public Communications Planned</w:t>
            </w:r>
          </w:p>
        </w:tc>
        <w:tc>
          <w:tcPr>
            <w:tcW w:type="dxa" w:w="2160"/>
          </w:tcPr>
          <w:p>
            <w:r>
              <w:t>Yes/No</w:t>
            </w:r>
          </w:p>
        </w:tc>
        <w:tc>
          <w:tcPr>
            <w:tcW w:type="dxa" w:w="2160"/>
          </w:tcPr>
          <w:p>
            <w:r>
              <w:t>Yes</w:t>
            </w:r>
          </w:p>
        </w:tc>
        <w:tc>
          <w:tcPr>
            <w:tcW w:type="dxa" w:w="2160"/>
          </w:tcPr>
          <w:p>
            <w:r>
              <w:t>State whether public communications are planned or expected.</w:t>
            </w:r>
          </w:p>
        </w:tc>
      </w:tr>
      <w:tr>
        <w:tc>
          <w:tcPr>
            <w:tcW w:type="dxa" w:w="2160"/>
          </w:tcPr>
          <w:p>
            <w:r>
              <w:t>Communications Lead</w:t>
            </w:r>
          </w:p>
        </w:tc>
        <w:tc>
          <w:tcPr>
            <w:tcW w:type="dxa" w:w="2160"/>
          </w:tcPr>
          <w:p>
            <w:r>
              <w:t>Text</w:t>
            </w:r>
          </w:p>
        </w:tc>
        <w:tc>
          <w:tcPr>
            <w:tcW w:type="dxa" w:w="2160"/>
          </w:tcPr>
          <w:p>
            <w:r>
              <w:t>Conditional</w:t>
            </w:r>
          </w:p>
        </w:tc>
        <w:tc>
          <w:tcPr>
            <w:tcW w:type="dxa" w:w="2160"/>
          </w:tcPr>
          <w:p>
            <w:r>
              <w:t>Identify the person responsible for external communications if applicable.</w:t>
            </w:r>
          </w:p>
        </w:tc>
      </w:tr>
      <w:tr>
        <w:tc>
          <w:tcPr>
            <w:tcW w:type="dxa" w:w="2160"/>
          </w:tcPr>
          <w:p>
            <w:r>
              <w:t>Insurance Notified</w:t>
            </w:r>
          </w:p>
        </w:tc>
        <w:tc>
          <w:tcPr>
            <w:tcW w:type="dxa" w:w="2160"/>
          </w:tcPr>
          <w:p>
            <w:r>
              <w:t>Yes/No/Not applicable</w:t>
            </w:r>
          </w:p>
        </w:tc>
        <w:tc>
          <w:tcPr>
            <w:tcW w:type="dxa" w:w="2160"/>
          </w:tcPr>
          <w:p>
            <w:r>
              <w:t>Yes</w:t>
            </w:r>
          </w:p>
        </w:tc>
        <w:tc>
          <w:tcPr>
            <w:tcW w:type="dxa" w:w="2160"/>
          </w:tcPr>
          <w:p>
            <w:r>
              <w:t>Confirm whether cyber or professional liability insurer has been notified.</w:t>
            </w:r>
          </w:p>
        </w:tc>
      </w:tr>
      <w:tr>
        <w:tc>
          <w:tcPr>
            <w:tcW w:type="dxa" w:w="2160"/>
          </w:tcPr>
          <w:p>
            <w:r>
              <w:t>Root Cause Known</w:t>
            </w:r>
          </w:p>
        </w:tc>
        <w:tc>
          <w:tcPr>
            <w:tcW w:type="dxa" w:w="2160"/>
          </w:tcPr>
          <w:p>
            <w:r>
              <w:t>Dropdown</w:t>
            </w:r>
          </w:p>
        </w:tc>
        <w:tc>
          <w:tcPr>
            <w:tcW w:type="dxa" w:w="2160"/>
          </w:tcPr>
          <w:p>
            <w:r>
              <w:t>Yes</w:t>
            </w:r>
          </w:p>
        </w:tc>
        <w:tc>
          <w:tcPr>
            <w:tcW w:type="dxa" w:w="2160"/>
          </w:tcPr>
          <w:p>
            <w:r>
              <w:t>Select one: Known, Suspected, Unknown, Under investigation.</w:t>
            </w:r>
          </w:p>
        </w:tc>
      </w:tr>
      <w:tr>
        <w:tc>
          <w:tcPr>
            <w:tcW w:type="dxa" w:w="2160"/>
          </w:tcPr>
          <w:p>
            <w:r>
              <w:t>Root Cause Description</w:t>
            </w:r>
          </w:p>
        </w:tc>
        <w:tc>
          <w:tcPr>
            <w:tcW w:type="dxa" w:w="2160"/>
          </w:tcPr>
          <w:p>
            <w:r>
              <w:t>Long text</w:t>
            </w:r>
          </w:p>
        </w:tc>
        <w:tc>
          <w:tcPr>
            <w:tcW w:type="dxa" w:w="2160"/>
          </w:tcPr>
          <w:p>
            <w:r>
              <w:t>Conditional</w:t>
            </w:r>
          </w:p>
        </w:tc>
        <w:tc>
          <w:tcPr>
            <w:tcW w:type="dxa" w:w="2160"/>
          </w:tcPr>
          <w:p>
            <w:r>
              <w:t>Provide known or suspected root cause, such as human error, compromised credentials, vulnerability exploitation, misconfiguration, supplier failure, lost device, process failure, or malicious insider activity.</w:t>
            </w:r>
          </w:p>
        </w:tc>
      </w:tr>
      <w:tr>
        <w:tc>
          <w:tcPr>
            <w:tcW w:type="dxa" w:w="2160"/>
          </w:tcPr>
          <w:p>
            <w:r>
              <w:t>Corrective Action Plan Reference</w:t>
            </w:r>
          </w:p>
        </w:tc>
        <w:tc>
          <w:tcPr>
            <w:tcW w:type="dxa" w:w="2160"/>
          </w:tcPr>
          <w:p>
            <w:r>
              <w:t>Text</w:t>
            </w:r>
          </w:p>
        </w:tc>
        <w:tc>
          <w:tcPr>
            <w:tcW w:type="dxa" w:w="2160"/>
          </w:tcPr>
          <w:p>
            <w:r>
              <w:t>Conditional</w:t>
            </w:r>
          </w:p>
        </w:tc>
        <w:tc>
          <w:tcPr>
            <w:tcW w:type="dxa" w:w="2160"/>
          </w:tcPr>
          <w:p>
            <w:r>
              <w:t>Link or reference the corrective action plan, risk treatment item, or post-incident review record.</w:t>
            </w:r>
          </w:p>
        </w:tc>
      </w:tr>
      <w:tr>
        <w:tc>
          <w:tcPr>
            <w:tcW w:type="dxa" w:w="2160"/>
          </w:tcPr>
          <w:p>
            <w:r>
              <w:t>Information Still Outstanding</w:t>
            </w:r>
          </w:p>
        </w:tc>
        <w:tc>
          <w:tcPr>
            <w:tcW w:type="dxa" w:w="2160"/>
          </w:tcPr>
          <w:p>
            <w:r>
              <w:t>Long text</w:t>
            </w:r>
          </w:p>
        </w:tc>
        <w:tc>
          <w:tcPr>
            <w:tcW w:type="dxa" w:w="2160"/>
          </w:tcPr>
          <w:p>
            <w:r>
              <w:t>Yes</w:t>
            </w:r>
          </w:p>
        </w:tc>
        <w:tc>
          <w:tcPr>
            <w:tcW w:type="dxa" w:w="2160"/>
          </w:tcPr>
          <w:p>
            <w:r>
              <w:t>List facts not yet confirmed, such as final affected population, forensic findings, exfiltration evidence, or root cause. If none, state “None known at submission.”</w:t>
            </w:r>
          </w:p>
        </w:tc>
      </w:tr>
      <w:tr>
        <w:tc>
          <w:tcPr>
            <w:tcW w:type="dxa" w:w="2160"/>
          </w:tcPr>
          <w:p>
            <w:r>
              <w:t>Planned Supplementary Update Date</w:t>
            </w:r>
          </w:p>
        </w:tc>
        <w:tc>
          <w:tcPr>
            <w:tcW w:type="dxa" w:w="2160"/>
          </w:tcPr>
          <w:p>
            <w:r>
              <w:t>Date</w:t>
            </w:r>
          </w:p>
        </w:tc>
        <w:tc>
          <w:tcPr>
            <w:tcW w:type="dxa" w:w="2160"/>
          </w:tcPr>
          <w:p>
            <w:r>
              <w:t>Conditional</w:t>
            </w:r>
          </w:p>
        </w:tc>
        <w:tc>
          <w:tcPr>
            <w:tcW w:type="dxa" w:w="2160"/>
          </w:tcPr>
          <w:p>
            <w:r>
              <w:t>Provide expected date for supplementary notification if material information is outstanding.</w:t>
            </w:r>
          </w:p>
        </w:tc>
      </w:tr>
      <w:tr>
        <w:tc>
          <w:tcPr>
            <w:tcW w:type="dxa" w:w="2160"/>
          </w:tcPr>
          <w:p>
            <w:r>
              <w:t>Attachments Included</w:t>
            </w:r>
          </w:p>
        </w:tc>
        <w:tc>
          <w:tcPr>
            <w:tcW w:type="dxa" w:w="2160"/>
          </w:tcPr>
          <w:p>
            <w:r>
              <w:t>Long text</w:t>
            </w:r>
          </w:p>
        </w:tc>
        <w:tc>
          <w:tcPr>
            <w:tcW w:type="dxa" w:w="2160"/>
          </w:tcPr>
          <w:p>
            <w:r>
              <w:t>No</w:t>
            </w:r>
          </w:p>
        </w:tc>
        <w:tc>
          <w:tcPr>
            <w:tcW w:type="dxa" w:w="2160"/>
          </w:tcPr>
          <w:p>
            <w:r>
              <w:t>List attached documents, such as incident summary, risk assessment, timeline, affected data categories, sample individual notification, forensic summary, or evidence of containment.</w:t>
            </w:r>
          </w:p>
        </w:tc>
      </w:tr>
      <w:tr>
        <w:tc>
          <w:tcPr>
            <w:tcW w:type="dxa" w:w="2160"/>
          </w:tcPr>
          <w:p>
            <w:r>
              <w:t>Legal Privilege or Confidentiality Considerations</w:t>
            </w:r>
          </w:p>
        </w:tc>
        <w:tc>
          <w:tcPr>
            <w:tcW w:type="dxa" w:w="2160"/>
          </w:tcPr>
          <w:p>
            <w:r>
              <w:t>Long text</w:t>
            </w:r>
          </w:p>
        </w:tc>
        <w:tc>
          <w:tcPr>
            <w:tcW w:type="dxa" w:w="2160"/>
          </w:tcPr>
          <w:p>
            <w:r>
              <w:t>Conditional</w:t>
            </w:r>
          </w:p>
        </w:tc>
        <w:tc>
          <w:tcPr>
            <w:tcW w:type="dxa" w:w="2160"/>
          </w:tcPr>
          <w:p>
            <w:r>
              <w:t>Identify any sensitive investigation material that should be handled carefully. Do not include unnecessary privileged advice in the notification.</w:t>
            </w:r>
          </w:p>
        </w:tc>
      </w:tr>
      <w:tr>
        <w:tc>
          <w:tcPr>
            <w:tcW w:type="dxa" w:w="2160"/>
          </w:tcPr>
          <w:p>
            <w:r>
              <w:t>Internal Approval Status</w:t>
            </w:r>
          </w:p>
        </w:tc>
        <w:tc>
          <w:tcPr>
            <w:tcW w:type="dxa" w:w="2160"/>
          </w:tcPr>
          <w:p>
            <w:r>
              <w:t>Dropdown</w:t>
            </w:r>
          </w:p>
        </w:tc>
        <w:tc>
          <w:tcPr>
            <w:tcW w:type="dxa" w:w="2160"/>
          </w:tcPr>
          <w:p>
            <w:r>
              <w:t>Yes</w:t>
            </w:r>
          </w:p>
        </w:tc>
        <w:tc>
          <w:tcPr>
            <w:tcW w:type="dxa" w:w="2160"/>
          </w:tcPr>
          <w:p>
            <w:r>
              <w:t>Select one: Draft, DPO reviewed, Legal reviewed, Incident Lead approved, Executive approved, Submitted under urgency, Final.</w:t>
            </w:r>
          </w:p>
        </w:tc>
      </w:tr>
      <w:tr>
        <w:tc>
          <w:tcPr>
            <w:tcW w:type="dxa" w:w="2160"/>
          </w:tcPr>
          <w:p>
            <w:r>
              <w:t>Approved for Submission By</w:t>
            </w:r>
          </w:p>
        </w:tc>
        <w:tc>
          <w:tcPr>
            <w:tcW w:type="dxa" w:w="2160"/>
          </w:tcPr>
          <w:p>
            <w:r>
              <w:t>Text</w:t>
            </w:r>
          </w:p>
        </w:tc>
        <w:tc>
          <w:tcPr>
            <w:tcW w:type="dxa" w:w="2160"/>
          </w:tcPr>
          <w:p>
            <w:r>
              <w:t>Yes</w:t>
            </w:r>
          </w:p>
        </w:tc>
        <w:tc>
          <w:tcPr>
            <w:tcW w:type="dxa" w:w="2160"/>
          </w:tcPr>
          <w:p>
            <w:r>
              <w:t>Name the person authorising submission. Where urgent submission proceeds without all reviews, record the reason.</w:t>
            </w:r>
          </w:p>
        </w:tc>
      </w:tr>
      <w:tr>
        <w:tc>
          <w:tcPr>
            <w:tcW w:type="dxa" w:w="2160"/>
          </w:tcPr>
          <w:p>
            <w:r>
              <w:t>Approval Date and Time</w:t>
            </w:r>
          </w:p>
        </w:tc>
        <w:tc>
          <w:tcPr>
            <w:tcW w:type="dxa" w:w="2160"/>
          </w:tcPr>
          <w:p>
            <w:r>
              <w:t>Date/time</w:t>
            </w:r>
          </w:p>
        </w:tc>
        <w:tc>
          <w:tcPr>
            <w:tcW w:type="dxa" w:w="2160"/>
          </w:tcPr>
          <w:p>
            <w:r>
              <w:t>Yes</w:t>
            </w:r>
          </w:p>
        </w:tc>
        <w:tc>
          <w:tcPr>
            <w:tcW w:type="dxa" w:w="2160"/>
          </w:tcPr>
          <w:p>
            <w:r>
              <w:t>Record approval timestamp and time zone.</w:t>
            </w:r>
          </w:p>
        </w:tc>
      </w:tr>
      <w:tr>
        <w:tc>
          <w:tcPr>
            <w:tcW w:type="dxa" w:w="2160"/>
          </w:tcPr>
          <w:p>
            <w:r>
              <w:t>Submission Channel</w:t>
            </w:r>
          </w:p>
        </w:tc>
        <w:tc>
          <w:tcPr>
            <w:tcW w:type="dxa" w:w="2160"/>
          </w:tcPr>
          <w:p>
            <w:r>
              <w:t>Dropdown</w:t>
            </w:r>
          </w:p>
        </w:tc>
        <w:tc>
          <w:tcPr>
            <w:tcW w:type="dxa" w:w="2160"/>
          </w:tcPr>
          <w:p>
            <w:r>
              <w:t>Yes</w:t>
            </w:r>
          </w:p>
        </w:tc>
        <w:tc>
          <w:tcPr>
            <w:tcW w:type="dxa" w:w="2160"/>
          </w:tcPr>
          <w:p>
            <w:r>
              <w:t>Select one: Supervisory Authority portal, Secure email, Telephone plus written follow-up, Other approved channel.</w:t>
            </w:r>
          </w:p>
        </w:tc>
      </w:tr>
      <w:tr>
        <w:tc>
          <w:tcPr>
            <w:tcW w:type="dxa" w:w="2160"/>
          </w:tcPr>
          <w:p>
            <w:r>
              <w:t>Supervisory Authority Submission Reference</w:t>
            </w:r>
          </w:p>
        </w:tc>
        <w:tc>
          <w:tcPr>
            <w:tcW w:type="dxa" w:w="2160"/>
          </w:tcPr>
          <w:p>
            <w:r>
              <w:t>Text</w:t>
            </w:r>
          </w:p>
        </w:tc>
        <w:tc>
          <w:tcPr>
            <w:tcW w:type="dxa" w:w="2160"/>
          </w:tcPr>
          <w:p>
            <w:r>
              <w:t>Conditional</w:t>
            </w:r>
          </w:p>
        </w:tc>
        <w:tc>
          <w:tcPr>
            <w:tcW w:type="dxa" w:w="2160"/>
          </w:tcPr>
          <w:p>
            <w:r>
              <w:t>Record portal case number, receipt reference, email message ID, or other submission evidence.</w:t>
            </w:r>
          </w:p>
        </w:tc>
      </w:tr>
      <w:tr>
        <w:tc>
          <w:tcPr>
            <w:tcW w:type="dxa" w:w="2160"/>
          </w:tcPr>
          <w:p>
            <w:r>
              <w:t>Confirmation of Receipt Received</w:t>
            </w:r>
          </w:p>
        </w:tc>
        <w:tc>
          <w:tcPr>
            <w:tcW w:type="dxa" w:w="2160"/>
          </w:tcPr>
          <w:p>
            <w:r>
              <w:t>Yes/No</w:t>
            </w:r>
          </w:p>
        </w:tc>
        <w:tc>
          <w:tcPr>
            <w:tcW w:type="dxa" w:w="2160"/>
          </w:tcPr>
          <w:p>
            <w:r>
              <w:t>Yes</w:t>
            </w:r>
          </w:p>
        </w:tc>
        <w:tc>
          <w:tcPr>
            <w:tcW w:type="dxa" w:w="2160"/>
          </w:tcPr>
          <w:p>
            <w:r>
              <w:t>Record whether acknowledgement was received.</w:t>
            </w:r>
          </w:p>
        </w:tc>
      </w:tr>
      <w:tr>
        <w:tc>
          <w:tcPr>
            <w:tcW w:type="dxa" w:w="2160"/>
          </w:tcPr>
          <w:p>
            <w:r>
              <w:t>Confirmation Receipt Date and Time</w:t>
            </w:r>
          </w:p>
        </w:tc>
        <w:tc>
          <w:tcPr>
            <w:tcW w:type="dxa" w:w="2160"/>
          </w:tcPr>
          <w:p>
            <w:r>
              <w:t>Date/time</w:t>
            </w:r>
          </w:p>
        </w:tc>
        <w:tc>
          <w:tcPr>
            <w:tcW w:type="dxa" w:w="2160"/>
          </w:tcPr>
          <w:p>
            <w:r>
              <w:t>Conditional</w:t>
            </w:r>
          </w:p>
        </w:tc>
        <w:tc>
          <w:tcPr>
            <w:tcW w:type="dxa" w:w="2160"/>
          </w:tcPr>
          <w:p>
            <w:r>
              <w:t>Provide timestamp of acknowledgement.</w:t>
            </w:r>
          </w:p>
        </w:tc>
      </w:tr>
      <w:tr>
        <w:tc>
          <w:tcPr>
            <w:tcW w:type="dxa" w:w="2160"/>
          </w:tcPr>
          <w:p>
            <w:r>
              <w:t>Submitted By</w:t>
            </w:r>
          </w:p>
        </w:tc>
        <w:tc>
          <w:tcPr>
            <w:tcW w:type="dxa" w:w="2160"/>
          </w:tcPr>
          <w:p>
            <w:r>
              <w:t>Text</w:t>
            </w:r>
          </w:p>
        </w:tc>
        <w:tc>
          <w:tcPr>
            <w:tcW w:type="dxa" w:w="2160"/>
          </w:tcPr>
          <w:p>
            <w:r>
              <w:t>Yes</w:t>
            </w:r>
          </w:p>
        </w:tc>
        <w:tc>
          <w:tcPr>
            <w:tcW w:type="dxa" w:w="2160"/>
          </w:tcPr>
          <w:p>
            <w:r>
              <w:t>Name and role of the person who submitted the notification.</w:t>
            </w:r>
          </w:p>
        </w:tc>
      </w:tr>
      <w:tr>
        <w:tc>
          <w:tcPr>
            <w:tcW w:type="dxa" w:w="2160"/>
          </w:tcPr>
          <w:p>
            <w:r>
              <w:t>Final Case Closure Date</w:t>
            </w:r>
          </w:p>
        </w:tc>
        <w:tc>
          <w:tcPr>
            <w:tcW w:type="dxa" w:w="2160"/>
          </w:tcPr>
          <w:p>
            <w:r>
              <w:t>Date</w:t>
            </w:r>
          </w:p>
        </w:tc>
        <w:tc>
          <w:tcPr>
            <w:tcW w:type="dxa" w:w="2160"/>
          </w:tcPr>
          <w:p>
            <w:r>
              <w:t>Conditional</w:t>
            </w:r>
          </w:p>
        </w:tc>
        <w:tc>
          <w:tcPr>
            <w:tcW w:type="dxa" w:w="2160"/>
          </w:tcPr>
          <w:p>
            <w:r>
              <w:t>Complete when no further notification updates are expected and internal closure is approved.</w:t>
            </w:r>
          </w:p>
        </w:tc>
      </w:tr>
      <w:tr>
        <w:tc>
          <w:tcPr>
            <w:tcW w:type="dxa" w:w="2160"/>
          </w:tcPr>
          <w:p>
            <w:r>
              <w:t>Lessons Learned Reference</w:t>
            </w:r>
          </w:p>
        </w:tc>
        <w:tc>
          <w:tcPr>
            <w:tcW w:type="dxa" w:w="2160"/>
          </w:tcPr>
          <w:p>
            <w:r>
              <w:t>Text</w:t>
            </w:r>
          </w:p>
        </w:tc>
        <w:tc>
          <w:tcPr>
            <w:tcW w:type="dxa" w:w="2160"/>
          </w:tcPr>
          <w:p>
            <w:r>
              <w:t>Conditional</w:t>
            </w:r>
          </w:p>
        </w:tc>
        <w:tc>
          <w:tcPr>
            <w:tcW w:type="dxa" w:w="2160"/>
          </w:tcPr>
          <w:p>
            <w:r>
              <w:t>Reference the post-incident review or lessons learned record.</w:t>
            </w:r>
          </w:p>
        </w:tc>
      </w:tr>
    </w:tbl>
    <w:p>
      <w:r>
        <w:t>Timeline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 and Time</w:t>
            </w:r>
          </w:p>
        </w:tc>
        <w:tc>
          <w:tcPr>
            <w:tcW w:type="dxa" w:w="1440"/>
          </w:tcPr>
          <w:p>
            <w:r>
              <w:t>Time Zone</w:t>
            </w:r>
          </w:p>
        </w:tc>
        <w:tc>
          <w:tcPr>
            <w:tcW w:type="dxa" w:w="1440"/>
          </w:tcPr>
          <w:p>
            <w:r>
              <w:t>Event</w:t>
            </w:r>
          </w:p>
        </w:tc>
        <w:tc>
          <w:tcPr>
            <w:tcW w:type="dxa" w:w="1440"/>
          </w:tcPr>
          <w:p>
            <w:r>
              <w:t>Source / Evidence</w:t>
            </w:r>
          </w:p>
        </w:tc>
        <w:tc>
          <w:tcPr>
            <w:tcW w:type="dxa" w:w="1440"/>
          </w:tcPr>
          <w:p>
            <w:r>
              <w:t>Owner</w:t>
            </w:r>
          </w:p>
        </w:tc>
        <w:tc>
          <w:tcPr>
            <w:tcW w:type="dxa" w:w="1440"/>
          </w:tcPr>
          <w:p>
            <w:r>
              <w:t>Status</w:t>
            </w:r>
          </w:p>
        </w:tc>
      </w:tr>
      <w:tr>
        <w:tc>
          <w:tcPr>
            <w:tcW w:type="dxa" w:w="1440"/>
          </w:tcPr>
          <w:p>
            <w:r>
              <w:t>[DD MMM YYYY HH:MM]</w:t>
            </w:r>
          </w:p>
        </w:tc>
        <w:tc>
          <w:tcPr>
            <w:tcW w:type="dxa" w:w="1440"/>
          </w:tcPr>
          <w:p>
            <w:r>
              <w:t>[Time Zone]</w:t>
            </w:r>
          </w:p>
        </w:tc>
        <w:tc>
          <w:tcPr>
            <w:tcW w:type="dxa" w:w="1440"/>
          </w:tcPr>
          <w:p>
            <w:r>
              <w:t>Incident detected</w:t>
            </w:r>
          </w:p>
        </w:tc>
        <w:tc>
          <w:tcPr>
            <w:tcW w:type="dxa" w:w="1440"/>
          </w:tcPr>
          <w:p>
            <w:r>
              <w:t>[Alert / ticket / report]</w:t>
            </w:r>
          </w:p>
        </w:tc>
        <w:tc>
          <w:tcPr>
            <w:tcW w:type="dxa" w:w="1440"/>
          </w:tcPr>
          <w:p>
            <w:r>
              <w:t>[Name / role]</w:t>
            </w:r>
          </w:p>
        </w:tc>
        <w:tc>
          <w:tcPr>
            <w:tcW w:type="dxa" w:w="1440"/>
          </w:tcPr>
          <w:p>
            <w:r>
              <w:t>Confirmed</w:t>
            </w:r>
          </w:p>
        </w:tc>
      </w:tr>
      <w:tr>
        <w:tc>
          <w:tcPr>
            <w:tcW w:type="dxa" w:w="1440"/>
          </w:tcPr>
          <w:p>
            <w:r>
              <w:t>[DD MMM YYYY HH:MM]</w:t>
            </w:r>
          </w:p>
        </w:tc>
        <w:tc>
          <w:tcPr>
            <w:tcW w:type="dxa" w:w="1440"/>
          </w:tcPr>
          <w:p>
            <w:r>
              <w:t>[Time Zone]</w:t>
            </w:r>
          </w:p>
        </w:tc>
        <w:tc>
          <w:tcPr>
            <w:tcW w:type="dxa" w:w="1440"/>
          </w:tcPr>
          <w:p>
            <w:r>
              <w:t>Initial triage completed</w:t>
            </w:r>
          </w:p>
        </w:tc>
        <w:tc>
          <w:tcPr>
            <w:tcW w:type="dxa" w:w="1440"/>
          </w:tcPr>
          <w:p>
            <w:r>
              <w:t>[Incident record]</w:t>
            </w:r>
          </w:p>
        </w:tc>
        <w:tc>
          <w:tcPr>
            <w:tcW w:type="dxa" w:w="1440"/>
          </w:tcPr>
          <w:p>
            <w:r>
              <w:t>[Name / role]</w:t>
            </w:r>
          </w:p>
        </w:tc>
        <w:tc>
          <w:tcPr>
            <w:tcW w:type="dxa" w:w="1440"/>
          </w:tcPr>
          <w:p>
            <w:r>
              <w:t>Confirmed</w:t>
            </w:r>
          </w:p>
        </w:tc>
      </w:tr>
      <w:tr>
        <w:tc>
          <w:tcPr>
            <w:tcW w:type="dxa" w:w="1440"/>
          </w:tcPr>
          <w:p>
            <w:r>
              <w:t>[DD MMM YYYY HH:MM]</w:t>
            </w:r>
          </w:p>
        </w:tc>
        <w:tc>
          <w:tcPr>
            <w:tcW w:type="dxa" w:w="1440"/>
          </w:tcPr>
          <w:p>
            <w:r>
              <w:t>[Time Zone]</w:t>
            </w:r>
          </w:p>
        </w:tc>
        <w:tc>
          <w:tcPr>
            <w:tcW w:type="dxa" w:w="1440"/>
          </w:tcPr>
          <w:p>
            <w:r>
              <w:t>Personal data breach awareness established</w:t>
            </w:r>
          </w:p>
        </w:tc>
        <w:tc>
          <w:tcPr>
            <w:tcW w:type="dxa" w:w="1440"/>
          </w:tcPr>
          <w:p>
            <w:r>
              <w:t>[Evidence]</w:t>
            </w:r>
          </w:p>
        </w:tc>
        <w:tc>
          <w:tcPr>
            <w:tcW w:type="dxa" w:w="1440"/>
          </w:tcPr>
          <w:p>
            <w:r>
              <w:t>[Name / role]</w:t>
            </w:r>
          </w:p>
        </w:tc>
        <w:tc>
          <w:tcPr>
            <w:tcW w:type="dxa" w:w="1440"/>
          </w:tcPr>
          <w:p>
            <w:r>
              <w:t>Confirmed</w:t>
            </w:r>
          </w:p>
        </w:tc>
      </w:tr>
      <w:tr>
        <w:tc>
          <w:tcPr>
            <w:tcW w:type="dxa" w:w="1440"/>
          </w:tcPr>
          <w:p>
            <w:r>
              <w:t>[DD MMM YYYY HH:MM]</w:t>
            </w:r>
          </w:p>
        </w:tc>
        <w:tc>
          <w:tcPr>
            <w:tcW w:type="dxa" w:w="1440"/>
          </w:tcPr>
          <w:p>
            <w:r>
              <w:t>[Time Zone]</w:t>
            </w:r>
          </w:p>
        </w:tc>
        <w:tc>
          <w:tcPr>
            <w:tcW w:type="dxa" w:w="1440"/>
          </w:tcPr>
          <w:p>
            <w:r>
              <w:t>Containment action completed</w:t>
            </w:r>
          </w:p>
        </w:tc>
        <w:tc>
          <w:tcPr>
            <w:tcW w:type="dxa" w:w="1440"/>
          </w:tcPr>
          <w:p>
            <w:r>
              <w:t>[System log / change record]</w:t>
            </w:r>
          </w:p>
        </w:tc>
        <w:tc>
          <w:tcPr>
            <w:tcW w:type="dxa" w:w="1440"/>
          </w:tcPr>
          <w:p>
            <w:r>
              <w:t>[Name / role]</w:t>
            </w:r>
          </w:p>
        </w:tc>
        <w:tc>
          <w:tcPr>
            <w:tcW w:type="dxa" w:w="1440"/>
          </w:tcPr>
          <w:p>
            <w:r>
              <w:t>Confirmed</w:t>
            </w:r>
          </w:p>
        </w:tc>
      </w:tr>
      <w:tr>
        <w:tc>
          <w:tcPr>
            <w:tcW w:type="dxa" w:w="1440"/>
          </w:tcPr>
          <w:p>
            <w:r>
              <w:t>[DD MMM YYYY HH:MM]</w:t>
            </w:r>
          </w:p>
        </w:tc>
        <w:tc>
          <w:tcPr>
            <w:tcW w:type="dxa" w:w="1440"/>
          </w:tcPr>
          <w:p>
            <w:r>
              <w:t>[Time Zone]</w:t>
            </w:r>
          </w:p>
        </w:tc>
        <w:tc>
          <w:tcPr>
            <w:tcW w:type="dxa" w:w="1440"/>
          </w:tcPr>
          <w:p>
            <w:r>
              <w:t>Notification approved</w:t>
            </w:r>
          </w:p>
        </w:tc>
        <w:tc>
          <w:tcPr>
            <w:tcW w:type="dxa" w:w="1440"/>
          </w:tcPr>
          <w:p>
            <w:r>
              <w:t>[Approval record]</w:t>
            </w:r>
          </w:p>
        </w:tc>
        <w:tc>
          <w:tcPr>
            <w:tcW w:type="dxa" w:w="1440"/>
          </w:tcPr>
          <w:p>
            <w:r>
              <w:t>[Name / role]</w:t>
            </w:r>
          </w:p>
        </w:tc>
        <w:tc>
          <w:tcPr>
            <w:tcW w:type="dxa" w:w="1440"/>
          </w:tcPr>
          <w:p>
            <w:r>
              <w:t>Confirmed</w:t>
            </w:r>
          </w:p>
        </w:tc>
      </w:tr>
      <w:tr>
        <w:tc>
          <w:tcPr>
            <w:tcW w:type="dxa" w:w="1440"/>
          </w:tcPr>
          <w:p>
            <w:r>
              <w:t>[DD MMM YYYY HH:MM]</w:t>
            </w:r>
          </w:p>
        </w:tc>
        <w:tc>
          <w:tcPr>
            <w:tcW w:type="dxa" w:w="1440"/>
          </w:tcPr>
          <w:p>
            <w:r>
              <w:t>[Time Zone]</w:t>
            </w:r>
          </w:p>
        </w:tc>
        <w:tc>
          <w:tcPr>
            <w:tcW w:type="dxa" w:w="1440"/>
          </w:tcPr>
          <w:p>
            <w:r>
              <w:t>Notification submitted to Supervisory Authority</w:t>
            </w:r>
          </w:p>
        </w:tc>
        <w:tc>
          <w:tcPr>
            <w:tcW w:type="dxa" w:w="1440"/>
          </w:tcPr>
          <w:p>
            <w:r>
              <w:t>[Submission receipt]</w:t>
            </w:r>
          </w:p>
        </w:tc>
        <w:tc>
          <w:tcPr>
            <w:tcW w:type="dxa" w:w="1440"/>
          </w:tcPr>
          <w:p>
            <w:r>
              <w:t>[Name / role]</w:t>
            </w:r>
          </w:p>
        </w:tc>
        <w:tc>
          <w:tcPr>
            <w:tcW w:type="dxa" w:w="1440"/>
          </w:tcPr>
          <w:p>
            <w:r>
              <w:t>Confirmed</w:t>
            </w:r>
          </w:p>
        </w:tc>
      </w:tr>
    </w:tbl>
    <w:p>
      <w:r>
        <w:t>Risk Assessment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 Factor</w:t>
            </w:r>
          </w:p>
        </w:tc>
        <w:tc>
          <w:tcPr>
            <w:tcW w:type="dxa" w:w="2160"/>
          </w:tcPr>
          <w:p>
            <w:r>
              <w:t>Assessment</w:t>
            </w:r>
          </w:p>
        </w:tc>
        <w:tc>
          <w:tcPr>
            <w:tcW w:type="dxa" w:w="2160"/>
          </w:tcPr>
          <w:p>
            <w:r>
              <w:t>Evidence / Rationale</w:t>
            </w:r>
          </w:p>
        </w:tc>
        <w:tc>
          <w:tcPr>
            <w:tcW w:type="dxa" w:w="2160"/>
          </w:tcPr>
          <w:p>
            <w:r>
              <w:t>Risk Impact</w:t>
            </w:r>
          </w:p>
        </w:tc>
      </w:tr>
      <w:tr>
        <w:tc>
          <w:tcPr>
            <w:tcW w:type="dxa" w:w="2160"/>
          </w:tcPr>
          <w:p>
            <w:r>
              <w:t>Sensitivity of personal data</w:t>
            </w:r>
          </w:p>
        </w:tc>
        <w:tc>
          <w:tcPr>
            <w:tcW w:type="dxa" w:w="2160"/>
          </w:tcPr>
          <w:p>
            <w:r>
              <w:t>[Low / Moderate / High / Critical]</w:t>
            </w:r>
          </w:p>
        </w:tc>
        <w:tc>
          <w:tcPr>
            <w:tcW w:type="dxa" w:w="2160"/>
          </w:tcPr>
          <w:p>
            <w:r>
              <w:t>[Describe data types and context]</w:t>
            </w:r>
          </w:p>
        </w:tc>
        <w:tc>
          <w:tcPr>
            <w:tcW w:type="dxa" w:w="2160"/>
          </w:tcPr>
          <w:p>
            <w:r>
              <w:t>[Impact on individuals]</w:t>
            </w:r>
          </w:p>
        </w:tc>
      </w:tr>
      <w:tr>
        <w:tc>
          <w:tcPr>
            <w:tcW w:type="dxa" w:w="2160"/>
          </w:tcPr>
          <w:p>
            <w:r>
              <w:t>Volume of individuals affected</w:t>
            </w:r>
          </w:p>
        </w:tc>
        <w:tc>
          <w:tcPr>
            <w:tcW w:type="dxa" w:w="2160"/>
          </w:tcPr>
          <w:p>
            <w:r>
              <w:t>[Low / Moderate / High / Critical]</w:t>
            </w:r>
          </w:p>
        </w:tc>
        <w:tc>
          <w:tcPr>
            <w:tcW w:type="dxa" w:w="2160"/>
          </w:tcPr>
          <w:p>
            <w:r>
              <w:t>[Approximate number or range]</w:t>
            </w:r>
          </w:p>
        </w:tc>
        <w:tc>
          <w:tcPr>
            <w:tcW w:type="dxa" w:w="2160"/>
          </w:tcPr>
          <w:p>
            <w:r>
              <w:t>[Impact on scale of harm]</w:t>
            </w:r>
          </w:p>
        </w:tc>
      </w:tr>
      <w:tr>
        <w:tc>
          <w:tcPr>
            <w:tcW w:type="dxa" w:w="2160"/>
          </w:tcPr>
          <w:p>
            <w:r>
              <w:t>Identifiability of individuals</w:t>
            </w:r>
          </w:p>
        </w:tc>
        <w:tc>
          <w:tcPr>
            <w:tcW w:type="dxa" w:w="2160"/>
          </w:tcPr>
          <w:p>
            <w:r>
              <w:t>[Low / Moderate / High / Critical]</w:t>
            </w:r>
          </w:p>
        </w:tc>
        <w:tc>
          <w:tcPr>
            <w:tcW w:type="dxa" w:w="2160"/>
          </w:tcPr>
          <w:p>
            <w:r>
              <w:t>[Direct, indirect, pseudonymised, encrypted, unknown]</w:t>
            </w:r>
          </w:p>
        </w:tc>
        <w:tc>
          <w:tcPr>
            <w:tcW w:type="dxa" w:w="2160"/>
          </w:tcPr>
          <w:p>
            <w:r>
              <w:t>[Impact on misuse likelihood]</w:t>
            </w:r>
          </w:p>
        </w:tc>
      </w:tr>
      <w:tr>
        <w:tc>
          <w:tcPr>
            <w:tcW w:type="dxa" w:w="2160"/>
          </w:tcPr>
          <w:p>
            <w:r>
              <w:t>Evidence of unauthorised access or disclosure</w:t>
            </w:r>
          </w:p>
        </w:tc>
        <w:tc>
          <w:tcPr>
            <w:tcW w:type="dxa" w:w="2160"/>
          </w:tcPr>
          <w:p>
            <w:r>
              <w:t>[Low / Moderate / High / Critical]</w:t>
            </w:r>
          </w:p>
        </w:tc>
        <w:tc>
          <w:tcPr>
            <w:tcW w:type="dxa" w:w="2160"/>
          </w:tcPr>
          <w:p>
            <w:r>
              <w:t>[Confirmed, suspected, no evidence, unknown]</w:t>
            </w:r>
          </w:p>
        </w:tc>
        <w:tc>
          <w:tcPr>
            <w:tcW w:type="dxa" w:w="2160"/>
          </w:tcPr>
          <w:p>
            <w:r>
              <w:t>[Impact on likelihood]</w:t>
            </w:r>
          </w:p>
        </w:tc>
      </w:tr>
      <w:tr>
        <w:tc>
          <w:tcPr>
            <w:tcW w:type="dxa" w:w="2160"/>
          </w:tcPr>
          <w:p>
            <w:r>
              <w:t>Potential for fraud, identity theft, or financial harm</w:t>
            </w:r>
          </w:p>
        </w:tc>
        <w:tc>
          <w:tcPr>
            <w:tcW w:type="dxa" w:w="2160"/>
          </w:tcPr>
          <w:p>
            <w:r>
              <w:t>[Low / Moderate / High / Critical]</w:t>
            </w:r>
          </w:p>
        </w:tc>
        <w:tc>
          <w:tcPr>
            <w:tcW w:type="dxa" w:w="2160"/>
          </w:tcPr>
          <w:p>
            <w:r>
              <w:t>[Data elements and threat context]</w:t>
            </w:r>
          </w:p>
        </w:tc>
        <w:tc>
          <w:tcPr>
            <w:tcW w:type="dxa" w:w="2160"/>
          </w:tcPr>
          <w:p>
            <w:r>
              <w:t>[Impact on individuals]</w:t>
            </w:r>
          </w:p>
        </w:tc>
      </w:tr>
      <w:tr>
        <w:tc>
          <w:tcPr>
            <w:tcW w:type="dxa" w:w="2160"/>
          </w:tcPr>
          <w:p>
            <w:r>
              <w:t>Potential for distress, discrimination, or reputational harm</w:t>
            </w:r>
          </w:p>
        </w:tc>
        <w:tc>
          <w:tcPr>
            <w:tcW w:type="dxa" w:w="2160"/>
          </w:tcPr>
          <w:p>
            <w:r>
              <w:t>[Low / Moderate / High / Critical]</w:t>
            </w:r>
          </w:p>
        </w:tc>
        <w:tc>
          <w:tcPr>
            <w:tcW w:type="dxa" w:w="2160"/>
          </w:tcPr>
          <w:p>
            <w:r>
              <w:t>[Affected population and data context]</w:t>
            </w:r>
          </w:p>
        </w:tc>
        <w:tc>
          <w:tcPr>
            <w:tcW w:type="dxa" w:w="2160"/>
          </w:tcPr>
          <w:p>
            <w:r>
              <w:t>[Impact on individuals]</w:t>
            </w:r>
          </w:p>
        </w:tc>
      </w:tr>
      <w:tr>
        <w:tc>
          <w:tcPr>
            <w:tcW w:type="dxa" w:w="2160"/>
          </w:tcPr>
          <w:p>
            <w:r>
              <w:t>Vulnerable individuals affected</w:t>
            </w:r>
          </w:p>
        </w:tc>
        <w:tc>
          <w:tcPr>
            <w:tcW w:type="dxa" w:w="2160"/>
          </w:tcPr>
          <w:p>
            <w:r>
              <w:t>[Yes / No / Unknown]</w:t>
            </w:r>
          </w:p>
        </w:tc>
        <w:tc>
          <w:tcPr>
            <w:tcW w:type="dxa" w:w="2160"/>
          </w:tcPr>
          <w:p>
            <w:r>
              <w:t>[Children, patients, employees, vulnerable groups, if applicable]</w:t>
            </w:r>
          </w:p>
        </w:tc>
        <w:tc>
          <w:tcPr>
            <w:tcW w:type="dxa" w:w="2160"/>
          </w:tcPr>
          <w:p>
            <w:r>
              <w:t>[Impact on severity]</w:t>
            </w:r>
          </w:p>
        </w:tc>
      </w:tr>
      <w:tr>
        <w:tc>
          <w:tcPr>
            <w:tcW w:type="dxa" w:w="2160"/>
          </w:tcPr>
          <w:p>
            <w:r>
              <w:t>Mitigating technical controls</w:t>
            </w:r>
          </w:p>
        </w:tc>
        <w:tc>
          <w:tcPr>
            <w:tcW w:type="dxa" w:w="2160"/>
          </w:tcPr>
          <w:p>
            <w:r>
              <w:t>[Strong / Partial / None / Unknown]</w:t>
            </w:r>
          </w:p>
        </w:tc>
        <w:tc>
          <w:tcPr>
            <w:tcW w:type="dxa" w:w="2160"/>
          </w:tcPr>
          <w:p>
            <w:r>
              <w:t>[Encryption, access logs, retrieval, revocation, monitoring]</w:t>
            </w:r>
          </w:p>
        </w:tc>
        <w:tc>
          <w:tcPr>
            <w:tcW w:type="dxa" w:w="2160"/>
          </w:tcPr>
          <w:p>
            <w:r>
              <w:t>[Reduction in likelihood or severity]</w:t>
            </w:r>
          </w:p>
        </w:tc>
      </w:tr>
      <w:tr>
        <w:tc>
          <w:tcPr>
            <w:tcW w:type="dxa" w:w="2160"/>
          </w:tcPr>
          <w:p>
            <w:r>
              <w:t>Overall risk to individuals</w:t>
            </w:r>
          </w:p>
        </w:tc>
        <w:tc>
          <w:tcPr>
            <w:tcW w:type="dxa" w:w="2160"/>
          </w:tcPr>
          <w:p>
            <w:r>
              <w:t>[Low / Moderate / High / Critical]</w:t>
            </w:r>
          </w:p>
        </w:tc>
        <w:tc>
          <w:tcPr>
            <w:tcW w:type="dxa" w:w="2160"/>
          </w:tcPr>
          <w:p>
            <w:r>
              <w:t>[Final rationale]</w:t>
            </w:r>
          </w:p>
        </w:tc>
        <w:tc>
          <w:tcPr>
            <w:tcW w:type="dxa" w:w="2160"/>
          </w:tcPr>
          <w:p>
            <w:r>
              <w:t>[Notification decision]</w:t>
            </w:r>
          </w:p>
        </w:tc>
      </w:tr>
    </w:tbl>
    <w:p>
      <w:r>
        <w:t>Notification Content Draft</w:t>
      </w:r>
    </w:p>
    <w:tbl>
      <w:tblPr>
        <w:tblStyle w:val="TableGrid"/>
        <w:tblW w:type="auto" w:w="0"/>
        <w:tblLook w:firstColumn="1" w:firstRow="1" w:lastColumn="0" w:lastRow="0" w:noHBand="0" w:noVBand="1" w:val="04A0"/>
      </w:tblPr>
      <w:tblGrid>
        <w:gridCol w:w="4320"/>
        <w:gridCol w:w="4320"/>
      </w:tblGrid>
      <w:tr>
        <w:tc>
          <w:tcPr>
            <w:tcW w:type="dxa" w:w="4320"/>
          </w:tcPr>
          <w:p>
            <w:r>
              <w:t>Section</w:t>
            </w:r>
          </w:p>
        </w:tc>
        <w:tc>
          <w:tcPr>
            <w:tcW w:type="dxa" w:w="4320"/>
          </w:tcPr>
          <w:p>
            <w:r>
              <w:t>Content to Submit</w:t>
            </w:r>
          </w:p>
        </w:tc>
      </w:tr>
      <w:tr>
        <w:tc>
          <w:tcPr>
            <w:tcW w:type="dxa" w:w="4320"/>
          </w:tcPr>
          <w:p>
            <w:r>
              <w:t>Summary of breach</w:t>
            </w:r>
          </w:p>
        </w:tc>
        <w:tc>
          <w:tcPr>
            <w:tcW w:type="dxa" w:w="4320"/>
          </w:tcPr>
          <w:p>
            <w:r>
              <w:t>[Provide concise factual summary]</w:t>
            </w:r>
          </w:p>
        </w:tc>
      </w:tr>
      <w:tr>
        <w:tc>
          <w:tcPr>
            <w:tcW w:type="dxa" w:w="4320"/>
          </w:tcPr>
          <w:p>
            <w:r>
              <w:t>Date and time of awareness</w:t>
            </w:r>
          </w:p>
        </w:tc>
        <w:tc>
          <w:tcPr>
            <w:tcW w:type="dxa" w:w="4320"/>
          </w:tcPr>
          <w:p>
            <w:r>
              <w:t>[DD MMM YYYY HH:MM Time Zone]</w:t>
            </w:r>
          </w:p>
        </w:tc>
      </w:tr>
      <w:tr>
        <w:tc>
          <w:tcPr>
            <w:tcW w:type="dxa" w:w="4320"/>
          </w:tcPr>
          <w:p>
            <w:r>
              <w:t>Nature of breach</w:t>
            </w:r>
          </w:p>
        </w:tc>
        <w:tc>
          <w:tcPr>
            <w:tcW w:type="dxa" w:w="4320"/>
          </w:tcPr>
          <w:p>
            <w:r>
              <w:t>[Describe confidentiality, integrity, availability, or other breach type]</w:t>
            </w:r>
          </w:p>
        </w:tc>
      </w:tr>
      <w:tr>
        <w:tc>
          <w:tcPr>
            <w:tcW w:type="dxa" w:w="4320"/>
          </w:tcPr>
          <w:p>
            <w:r>
              <w:t>Categories of individuals affected</w:t>
            </w:r>
          </w:p>
        </w:tc>
        <w:tc>
          <w:tcPr>
            <w:tcW w:type="dxa" w:w="4320"/>
          </w:tcPr>
          <w:p>
            <w:r>
              <w:t>[List categories]</w:t>
            </w:r>
          </w:p>
        </w:tc>
      </w:tr>
      <w:tr>
        <w:tc>
          <w:tcPr>
            <w:tcW w:type="dxa" w:w="4320"/>
          </w:tcPr>
          <w:p>
            <w:r>
              <w:t>Approximate number of individuals affected</w:t>
            </w:r>
          </w:p>
        </w:tc>
        <w:tc>
          <w:tcPr>
            <w:tcW w:type="dxa" w:w="4320"/>
          </w:tcPr>
          <w:p>
            <w:r>
              <w:t>[Number / range / estimate]</w:t>
            </w:r>
          </w:p>
        </w:tc>
      </w:tr>
      <w:tr>
        <w:tc>
          <w:tcPr>
            <w:tcW w:type="dxa" w:w="4320"/>
          </w:tcPr>
          <w:p>
            <w:r>
              <w:t>Categories of personal data affected</w:t>
            </w:r>
          </w:p>
        </w:tc>
        <w:tc>
          <w:tcPr>
            <w:tcW w:type="dxa" w:w="4320"/>
          </w:tcPr>
          <w:p>
            <w:r>
              <w:t>[List data categories]</w:t>
            </w:r>
          </w:p>
        </w:tc>
      </w:tr>
      <w:tr>
        <w:tc>
          <w:tcPr>
            <w:tcW w:type="dxa" w:w="4320"/>
          </w:tcPr>
          <w:p>
            <w:r>
              <w:t>Approximate number of records affected</w:t>
            </w:r>
          </w:p>
        </w:tc>
        <w:tc>
          <w:tcPr>
            <w:tcW w:type="dxa" w:w="4320"/>
          </w:tcPr>
          <w:p>
            <w:r>
              <w:t>[Number / range / estimate]</w:t>
            </w:r>
          </w:p>
        </w:tc>
      </w:tr>
      <w:tr>
        <w:tc>
          <w:tcPr>
            <w:tcW w:type="dxa" w:w="4320"/>
          </w:tcPr>
          <w:p>
            <w:r>
              <w:t>Likely consequences for individuals</w:t>
            </w:r>
          </w:p>
        </w:tc>
        <w:tc>
          <w:tcPr>
            <w:tcW w:type="dxa" w:w="4320"/>
          </w:tcPr>
          <w:p>
            <w:r>
              <w:t>[Describe likely harms]</w:t>
            </w:r>
          </w:p>
        </w:tc>
      </w:tr>
      <w:tr>
        <w:tc>
          <w:tcPr>
            <w:tcW w:type="dxa" w:w="4320"/>
          </w:tcPr>
          <w:p>
            <w:r>
              <w:t>Measures taken to address the breach</w:t>
            </w:r>
          </w:p>
        </w:tc>
        <w:tc>
          <w:tcPr>
            <w:tcW w:type="dxa" w:w="4320"/>
          </w:tcPr>
          <w:p>
            <w:r>
              <w:t>[Describe containment and remediation]</w:t>
            </w:r>
          </w:p>
        </w:tc>
      </w:tr>
      <w:tr>
        <w:tc>
          <w:tcPr>
            <w:tcW w:type="dxa" w:w="4320"/>
          </w:tcPr>
          <w:p>
            <w:r>
              <w:t>Measures proposed to reduce adverse effects</w:t>
            </w:r>
          </w:p>
        </w:tc>
        <w:tc>
          <w:tcPr>
            <w:tcW w:type="dxa" w:w="4320"/>
          </w:tcPr>
          <w:p>
            <w:r>
              <w:t>[Describe planned protection and support measures]</w:t>
            </w:r>
          </w:p>
        </w:tc>
      </w:tr>
      <w:tr>
        <w:tc>
          <w:tcPr>
            <w:tcW w:type="dxa" w:w="4320"/>
          </w:tcPr>
          <w:p>
            <w:r>
              <w:t>Contact point for further information</w:t>
            </w:r>
          </w:p>
        </w:tc>
        <w:tc>
          <w:tcPr>
            <w:tcW w:type="dxa" w:w="4320"/>
          </w:tcPr>
          <w:p>
            <w:r>
              <w:t>[Name, role, email, phone]</w:t>
            </w:r>
          </w:p>
        </w:tc>
      </w:tr>
      <w:tr>
        <w:tc>
          <w:tcPr>
            <w:tcW w:type="dxa" w:w="4320"/>
          </w:tcPr>
          <w:p>
            <w:r>
              <w:t>Information not yet available</w:t>
            </w:r>
          </w:p>
        </w:tc>
        <w:tc>
          <w:tcPr>
            <w:tcW w:type="dxa" w:w="4320"/>
          </w:tcPr>
          <w:p>
            <w:r>
              <w:t>[List unknown items and planned update date]</w:t>
            </w:r>
          </w:p>
        </w:tc>
      </w:tr>
      <w:tr>
        <w:tc>
          <w:tcPr>
            <w:tcW w:type="dxa" w:w="4320"/>
          </w:tcPr>
          <w:p>
            <w:r>
              <w:t>Reason for delayed notification, if applicable</w:t>
            </w:r>
          </w:p>
        </w:tc>
        <w:tc>
          <w:tcPr>
            <w:tcW w:type="dxa" w:w="4320"/>
          </w:tcPr>
          <w:p>
            <w:r>
              <w:t>[Complete only if notification exceeds 72 hours from awareness]</w:t>
            </w:r>
          </w:p>
        </w:tc>
      </w:tr>
    </w:tbl>
    <w:p>
      <w:pPr>
        <w:pStyle w:val="Heading2"/>
      </w:pPr>
      <w:r>
        <w:t>Approval / Routing</w:t>
      </w:r>
    </w:p>
    <w:p>
      <w:r>
        <w:t>The following routing must be completed before submission where time permits. Where the notification deadline is at risk, the Data Protection Officer or authorised incident executive may approve urgent submission and complete remaining reviews retrospectively.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Role / Function</w:t>
            </w:r>
          </w:p>
        </w:tc>
        <w:tc>
          <w:tcPr>
            <w:tcW w:type="dxa" w:w="1440"/>
          </w:tcPr>
          <w:p>
            <w:r>
              <w:t>Responsibility</w:t>
            </w:r>
          </w:p>
        </w:tc>
        <w:tc>
          <w:tcPr>
            <w:tcW w:type="dxa" w:w="1440"/>
          </w:tcPr>
          <w:p>
            <w:r>
              <w:t>Required Before Submission</w:t>
            </w:r>
          </w:p>
        </w:tc>
        <w:tc>
          <w:tcPr>
            <w:tcW w:type="dxa" w:w="1440"/>
          </w:tcPr>
          <w:p>
            <w:r>
              <w:t>Name / Role</w:t>
            </w:r>
          </w:p>
        </w:tc>
        <w:tc>
          <w:tcPr>
            <w:tcW w:type="dxa" w:w="1440"/>
          </w:tcPr>
          <w:p>
            <w:r>
              <w:t>Approval / Review Timestamp</w:t>
            </w:r>
          </w:p>
        </w:tc>
        <w:tc>
          <w:tcPr>
            <w:tcW w:type="dxa" w:w="1440"/>
          </w:tcPr>
          <w:p>
            <w:r>
              <w:t>Comments</w:t>
            </w:r>
          </w:p>
        </w:tc>
      </w:tr>
      <w:tr>
        <w:tc>
          <w:tcPr>
            <w:tcW w:type="dxa" w:w="1440"/>
          </w:tcPr>
          <w:p>
            <w:r>
              <w:t>Incident Response Lead</w:t>
            </w:r>
          </w:p>
        </w:tc>
        <w:tc>
          <w:tcPr>
            <w:tcW w:type="dxa" w:w="1440"/>
          </w:tcPr>
          <w:p>
            <w:r>
              <w:t>Confirms incident facts, containment status, and technical evidence.</w:t>
            </w:r>
          </w:p>
        </w:tc>
        <w:tc>
          <w:tcPr>
            <w:tcW w:type="dxa" w:w="1440"/>
          </w:tcPr>
          <w:p>
            <w:r>
              <w:t>Yes</w:t>
            </w:r>
          </w:p>
        </w:tc>
        <w:tc>
          <w:tcPr>
            <w:tcW w:type="dxa" w:w="1440"/>
          </w:tcPr>
          <w:p>
            <w:r>
              <w:t>[Name / role]</w:t>
            </w:r>
          </w:p>
        </w:tc>
        <w:tc>
          <w:tcPr>
            <w:tcW w:type="dxa" w:w="1440"/>
          </w:tcPr>
          <w:p>
            <w:r>
              <w:t>[DD MMM YYYY HH:MM]</w:t>
            </w:r>
          </w:p>
        </w:tc>
        <w:tc>
          <w:tcPr>
            <w:tcW w:type="dxa" w:w="1440"/>
          </w:tcPr>
          <w:p>
            <w:r>
              <w:t>[Comments]</w:t>
            </w:r>
          </w:p>
        </w:tc>
      </w:tr>
      <w:tr>
        <w:tc>
          <w:tcPr>
            <w:tcW w:type="dxa" w:w="1440"/>
          </w:tcPr>
          <w:p>
            <w:r>
              <w:t>Data Protection Officer</w:t>
            </w:r>
          </w:p>
        </w:tc>
        <w:tc>
          <w:tcPr>
            <w:tcW w:type="dxa" w:w="1440"/>
          </w:tcPr>
          <w:p>
            <w:r>
              <w:t>Assesses notification requirement, risk to individuals, content completeness, and regulatory communication approach.</w:t>
            </w:r>
          </w:p>
        </w:tc>
        <w:tc>
          <w:tcPr>
            <w:tcW w:type="dxa" w:w="1440"/>
          </w:tcPr>
          <w:p>
            <w:r>
              <w:t>Yes</w:t>
            </w:r>
          </w:p>
        </w:tc>
        <w:tc>
          <w:tcPr>
            <w:tcW w:type="dxa" w:w="1440"/>
          </w:tcPr>
          <w:p>
            <w:r>
              <w:t>[Name / role]</w:t>
            </w:r>
          </w:p>
        </w:tc>
        <w:tc>
          <w:tcPr>
            <w:tcW w:type="dxa" w:w="1440"/>
          </w:tcPr>
          <w:p>
            <w:r>
              <w:t>[DD MMM YYYY HH:MM]</w:t>
            </w:r>
          </w:p>
        </w:tc>
        <w:tc>
          <w:tcPr>
            <w:tcW w:type="dxa" w:w="1440"/>
          </w:tcPr>
          <w:p>
            <w:r>
              <w:t>[Comments]</w:t>
            </w:r>
          </w:p>
        </w:tc>
      </w:tr>
      <w:tr>
        <w:tc>
          <w:tcPr>
            <w:tcW w:type="dxa" w:w="1440"/>
          </w:tcPr>
          <w:p>
            <w:r>
              <w:t>Legal Counsel</w:t>
            </w:r>
          </w:p>
        </w:tc>
        <w:tc>
          <w:tcPr>
            <w:tcW w:type="dxa" w:w="1440"/>
          </w:tcPr>
          <w:p>
            <w:r>
              <w:t>Reviews legal accuracy, privilege considerations, cross-border implications, and wording.</w:t>
            </w:r>
          </w:p>
        </w:tc>
        <w:tc>
          <w:tcPr>
            <w:tcW w:type="dxa" w:w="1440"/>
          </w:tcPr>
          <w:p>
            <w:r>
              <w:t>Recommended</w:t>
            </w:r>
          </w:p>
        </w:tc>
        <w:tc>
          <w:tcPr>
            <w:tcW w:type="dxa" w:w="1440"/>
          </w:tcPr>
          <w:p>
            <w:r>
              <w:t>[Name / role]</w:t>
            </w:r>
          </w:p>
        </w:tc>
        <w:tc>
          <w:tcPr>
            <w:tcW w:type="dxa" w:w="1440"/>
          </w:tcPr>
          <w:p>
            <w:r>
              <w:t>[DD MMM YYYY HH:MM]</w:t>
            </w:r>
          </w:p>
        </w:tc>
        <w:tc>
          <w:tcPr>
            <w:tcW w:type="dxa" w:w="1440"/>
          </w:tcPr>
          <w:p>
            <w:r>
              <w:t>[Comments]</w:t>
            </w:r>
          </w:p>
        </w:tc>
      </w:tr>
      <w:tr>
        <w:tc>
          <w:tcPr>
            <w:tcW w:type="dxa" w:w="1440"/>
          </w:tcPr>
          <w:p>
            <w:r>
              <w:t>Business Owner</w:t>
            </w:r>
          </w:p>
        </w:tc>
        <w:tc>
          <w:tcPr>
            <w:tcW w:type="dxa" w:w="1440"/>
          </w:tcPr>
          <w:p>
            <w:r>
              <w:t>Confirms affected service, customer context, operational impact, and remediation ownership.</w:t>
            </w:r>
          </w:p>
        </w:tc>
        <w:tc>
          <w:tcPr>
            <w:tcW w:type="dxa" w:w="1440"/>
          </w:tcPr>
          <w:p>
            <w:r>
              <w:t>Recommended</w:t>
            </w:r>
          </w:p>
        </w:tc>
        <w:tc>
          <w:tcPr>
            <w:tcW w:type="dxa" w:w="1440"/>
          </w:tcPr>
          <w:p>
            <w:r>
              <w:t>[Name / role]</w:t>
            </w:r>
          </w:p>
        </w:tc>
        <w:tc>
          <w:tcPr>
            <w:tcW w:type="dxa" w:w="1440"/>
          </w:tcPr>
          <w:p>
            <w:r>
              <w:t>[DD MMM YYYY HH:MM]</w:t>
            </w:r>
          </w:p>
        </w:tc>
        <w:tc>
          <w:tcPr>
            <w:tcW w:type="dxa" w:w="1440"/>
          </w:tcPr>
          <w:p>
            <w:r>
              <w:t>[Comments]</w:t>
            </w:r>
          </w:p>
        </w:tc>
      </w:tr>
      <w:tr>
        <w:tc>
          <w:tcPr>
            <w:tcW w:type="dxa" w:w="1440"/>
          </w:tcPr>
          <w:p>
            <w:r>
              <w:t>Information Security Lead</w:t>
            </w:r>
          </w:p>
        </w:tc>
        <w:tc>
          <w:tcPr>
            <w:tcW w:type="dxa" w:w="1440"/>
          </w:tcPr>
          <w:p>
            <w:r>
              <w:t>Confirms security controls, forensic position, threat status, and remediation actions.</w:t>
            </w:r>
          </w:p>
        </w:tc>
        <w:tc>
          <w:tcPr>
            <w:tcW w:type="dxa" w:w="1440"/>
          </w:tcPr>
          <w:p>
            <w:r>
              <w:t>Yes, where security-related</w:t>
            </w:r>
          </w:p>
        </w:tc>
        <w:tc>
          <w:tcPr>
            <w:tcW w:type="dxa" w:w="1440"/>
          </w:tcPr>
          <w:p>
            <w:r>
              <w:t>[Name / role]</w:t>
            </w:r>
          </w:p>
        </w:tc>
        <w:tc>
          <w:tcPr>
            <w:tcW w:type="dxa" w:w="1440"/>
          </w:tcPr>
          <w:p>
            <w:r>
              <w:t>[DD MMM YYYY HH:MM]</w:t>
            </w:r>
          </w:p>
        </w:tc>
        <w:tc>
          <w:tcPr>
            <w:tcW w:type="dxa" w:w="1440"/>
          </w:tcPr>
          <w:p>
            <w:r>
              <w:t>[Comments]</w:t>
            </w:r>
          </w:p>
        </w:tc>
      </w:tr>
      <w:tr>
        <w:tc>
          <w:tcPr>
            <w:tcW w:type="dxa" w:w="1440"/>
          </w:tcPr>
          <w:p>
            <w:r>
              <w:t>Communications Lead</w:t>
            </w:r>
          </w:p>
        </w:tc>
        <w:tc>
          <w:tcPr>
            <w:tcW w:type="dxa" w:w="1440"/>
          </w:tcPr>
          <w:p>
            <w:r>
              <w:t>Reviews external messaging alignment and individual notification considerations.</w:t>
            </w:r>
          </w:p>
        </w:tc>
        <w:tc>
          <w:tcPr>
            <w:tcW w:type="dxa" w:w="1440"/>
          </w:tcPr>
          <w:p>
            <w:r>
              <w:t>Conditional</w:t>
            </w:r>
          </w:p>
        </w:tc>
        <w:tc>
          <w:tcPr>
            <w:tcW w:type="dxa" w:w="1440"/>
          </w:tcPr>
          <w:p>
            <w:r>
              <w:t>[Name / role]</w:t>
            </w:r>
          </w:p>
        </w:tc>
        <w:tc>
          <w:tcPr>
            <w:tcW w:type="dxa" w:w="1440"/>
          </w:tcPr>
          <w:p>
            <w:r>
              <w:t>[DD MMM YYYY HH:MM]</w:t>
            </w:r>
          </w:p>
        </w:tc>
        <w:tc>
          <w:tcPr>
            <w:tcW w:type="dxa" w:w="1440"/>
          </w:tcPr>
          <w:p>
            <w:r>
              <w:t>[Comments]</w:t>
            </w:r>
          </w:p>
        </w:tc>
      </w:tr>
      <w:tr>
        <w:tc>
          <w:tcPr>
            <w:tcW w:type="dxa" w:w="1440"/>
          </w:tcPr>
          <w:p>
            <w:r>
              <w:t>Customer / Client Relationship Lead</w:t>
            </w:r>
          </w:p>
        </w:tc>
        <w:tc>
          <w:tcPr>
            <w:tcW w:type="dxa" w:w="1440"/>
          </w:tcPr>
          <w:p>
            <w:r>
              <w:t>Confirms contractual communications and customer handling where applicable.</w:t>
            </w:r>
          </w:p>
        </w:tc>
        <w:tc>
          <w:tcPr>
            <w:tcW w:type="dxa" w:w="1440"/>
          </w:tcPr>
          <w:p>
            <w:r>
              <w:t>Conditional</w:t>
            </w:r>
          </w:p>
        </w:tc>
        <w:tc>
          <w:tcPr>
            <w:tcW w:type="dxa" w:w="1440"/>
          </w:tcPr>
          <w:p>
            <w:r>
              <w:t>[Name / role]</w:t>
            </w:r>
          </w:p>
        </w:tc>
        <w:tc>
          <w:tcPr>
            <w:tcW w:type="dxa" w:w="1440"/>
          </w:tcPr>
          <w:p>
            <w:r>
              <w:t>[DD MMM YYYY HH:MM]</w:t>
            </w:r>
          </w:p>
        </w:tc>
        <w:tc>
          <w:tcPr>
            <w:tcW w:type="dxa" w:w="1440"/>
          </w:tcPr>
          <w:p>
            <w:r>
              <w:t>[Comments]</w:t>
            </w:r>
          </w:p>
        </w:tc>
      </w:tr>
      <w:tr>
        <w:tc>
          <w:tcPr>
            <w:tcW w:type="dxa" w:w="1440"/>
          </w:tcPr>
          <w:p>
            <w:r>
              <w:t>Executive Sponsor</w:t>
            </w:r>
          </w:p>
        </w:tc>
        <w:tc>
          <w:tcPr>
            <w:tcW w:type="dxa" w:w="1440"/>
          </w:tcPr>
          <w:p>
            <w:r>
              <w:t>Approves submission for significant, high-risk, or public breaches.</w:t>
            </w:r>
          </w:p>
        </w:tc>
        <w:tc>
          <w:tcPr>
            <w:tcW w:type="dxa" w:w="1440"/>
          </w:tcPr>
          <w:p>
            <w:r>
              <w:t>Conditional</w:t>
            </w:r>
          </w:p>
        </w:tc>
        <w:tc>
          <w:tcPr>
            <w:tcW w:type="dxa" w:w="1440"/>
          </w:tcPr>
          <w:p>
            <w:r>
              <w:t>[Name / role]</w:t>
            </w:r>
          </w:p>
        </w:tc>
        <w:tc>
          <w:tcPr>
            <w:tcW w:type="dxa" w:w="1440"/>
          </w:tcPr>
          <w:p>
            <w:r>
              <w:t>[DD MMM YYYY HH:MM]</w:t>
            </w:r>
          </w:p>
        </w:tc>
        <w:tc>
          <w:tcPr>
            <w:tcW w:type="dxa" w:w="1440"/>
          </w:tcPr>
          <w:p>
            <w:r>
              <w:t>[Comments]</w:t>
            </w:r>
          </w:p>
        </w:tc>
      </w:tr>
      <w:tr>
        <w:tc>
          <w:tcPr>
            <w:tcW w:type="dxa" w:w="1440"/>
          </w:tcPr>
          <w:p>
            <w:r>
              <w:t>Submission Owner</w:t>
            </w:r>
          </w:p>
        </w:tc>
        <w:tc>
          <w:tcPr>
            <w:tcW w:type="dxa" w:w="1440"/>
          </w:tcPr>
          <w:p>
            <w:r>
              <w:t>Submits notification through approved channel and records evidence.</w:t>
            </w:r>
          </w:p>
        </w:tc>
        <w:tc>
          <w:tcPr>
            <w:tcW w:type="dxa" w:w="1440"/>
          </w:tcPr>
          <w:p>
            <w:r>
              <w:t>Yes</w:t>
            </w:r>
          </w:p>
        </w:tc>
        <w:tc>
          <w:tcPr>
            <w:tcW w:type="dxa" w:w="1440"/>
          </w:tcPr>
          <w:p>
            <w:r>
              <w:t>[Name / role]</w:t>
            </w:r>
          </w:p>
        </w:tc>
        <w:tc>
          <w:tcPr>
            <w:tcW w:type="dxa" w:w="1440"/>
          </w:tcPr>
          <w:p>
            <w:r>
              <w:t>[DD MMM YYYY HH:MM]</w:t>
            </w:r>
          </w:p>
        </w:tc>
        <w:tc>
          <w:tcPr>
            <w:tcW w:type="dxa" w:w="1440"/>
          </w:tcPr>
          <w:p>
            <w:r>
              <w:t>[Comments]</w:t>
            </w:r>
          </w:p>
        </w:tc>
      </w:tr>
    </w:tbl>
    <w:p>
      <w:r>
        <w:t>Urgent Submission Record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Was urgent submission required to avoid delay?</w:t>
            </w:r>
          </w:p>
        </w:tc>
        <w:tc>
          <w:tcPr>
            <w:tcW w:type="dxa" w:w="4320"/>
          </w:tcPr>
          <w:p>
            <w:r>
              <w:t>[Yes / No]</w:t>
            </w:r>
          </w:p>
        </w:tc>
      </w:tr>
      <w:tr>
        <w:tc>
          <w:tcPr>
            <w:tcW w:type="dxa" w:w="4320"/>
          </w:tcPr>
          <w:p>
            <w:r>
              <w:t>Reason urgent submission was required</w:t>
            </w:r>
          </w:p>
        </w:tc>
        <w:tc>
          <w:tcPr>
            <w:tcW w:type="dxa" w:w="4320"/>
          </w:tcPr>
          <w:p>
            <w:r>
              <w:t>[Explain deadline, information availability, or approval constraint]</w:t>
            </w:r>
          </w:p>
        </w:tc>
      </w:tr>
      <w:tr>
        <w:tc>
          <w:tcPr>
            <w:tcW w:type="dxa" w:w="4320"/>
          </w:tcPr>
          <w:p>
            <w:r>
              <w:t>Minimum reviews completed before submission</w:t>
            </w:r>
          </w:p>
        </w:tc>
        <w:tc>
          <w:tcPr>
            <w:tcW w:type="dxa" w:w="4320"/>
          </w:tcPr>
          <w:p>
            <w:r>
              <w:t>[List completed reviews]</w:t>
            </w:r>
          </w:p>
        </w:tc>
      </w:tr>
      <w:tr>
        <w:tc>
          <w:tcPr>
            <w:tcW w:type="dxa" w:w="4320"/>
          </w:tcPr>
          <w:p>
            <w:r>
              <w:t>Approver for urgent submission</w:t>
            </w:r>
          </w:p>
        </w:tc>
        <w:tc>
          <w:tcPr>
            <w:tcW w:type="dxa" w:w="4320"/>
          </w:tcPr>
          <w:p>
            <w:r>
              <w:t>[Name / role]</w:t>
            </w:r>
          </w:p>
        </w:tc>
      </w:tr>
      <w:tr>
        <w:tc>
          <w:tcPr>
            <w:tcW w:type="dxa" w:w="4320"/>
          </w:tcPr>
          <w:p>
            <w:r>
              <w:t>Approval date and time</w:t>
            </w:r>
          </w:p>
        </w:tc>
        <w:tc>
          <w:tcPr>
            <w:tcW w:type="dxa" w:w="4320"/>
          </w:tcPr>
          <w:p>
            <w:r>
              <w:t>[DD MMM YYYY HH:MM Time Zone]</w:t>
            </w:r>
          </w:p>
        </w:tc>
      </w:tr>
      <w:tr>
        <w:tc>
          <w:tcPr>
            <w:tcW w:type="dxa" w:w="4320"/>
          </w:tcPr>
          <w:p>
            <w:r>
              <w:t>Retrospective reviews required</w:t>
            </w:r>
          </w:p>
        </w:tc>
        <w:tc>
          <w:tcPr>
            <w:tcW w:type="dxa" w:w="4320"/>
          </w:tcPr>
          <w:p>
            <w:r>
              <w:t>[List roles and due dates]</w:t>
            </w:r>
          </w:p>
        </w:tc>
      </w:tr>
    </w:tbl>
    <w:p>
      <w:r>
        <w:t>Routing Rules</w:t>
      </w:r>
    </w:p>
    <w:p>
      <w:pPr>
        <w:pStyle w:val="ListBullet"/>
      </w:pPr>
      <w:r>
        <w:t>The Data Protection Officer must be informed of all suspected or confirmed personal data breaches without delay.</w:t>
      </w:r>
    </w:p>
    <w:p>
      <w:pPr>
        <w:pStyle w:val="ListBullet"/>
      </w:pPr>
      <w:r>
        <w:t>Notifications to the Supervisory Authority must be submitted only by authorised personnel.</w:t>
      </w:r>
    </w:p>
    <w:p>
      <w:pPr>
        <w:pStyle w:val="ListBullet"/>
      </w:pPr>
      <w:r>
        <w:t>Legal review should be obtained for significant breaches, cross-border incidents, law enforcement involvement, sensitive data, vulnerable individuals, high-volume breaches, likely public attention, or potential litigation.</w:t>
      </w:r>
    </w:p>
    <w:p>
      <w:pPr>
        <w:pStyle w:val="ListBullet"/>
      </w:pPr>
      <w:r>
        <w:t>Executive approval should be obtained for breaches assessed as high or critical risk, unless waiting would delay timely notification.</w:t>
      </w:r>
    </w:p>
    <w:p>
      <w:pPr>
        <w:pStyle w:val="ListBullet"/>
      </w:pPr>
      <w:r>
        <w:t>If the organisation is acting as a processor, the controller must be informed without delay according to contractual and operational escalation requirements. The organisation must not notify the Supervisory Authority on behalf of a controller unless authorised to do so.</w:t>
      </w:r>
    </w:p>
    <w:p>
      <w:pPr>
        <w:pStyle w:val="ListBullet"/>
      </w:pPr>
      <w:r>
        <w:t>If multiple jurisdictions may be affected, the Data Protection Officer and Legal Counsel must determine the appropriate authority engagement strategy.</w:t>
      </w:r>
    </w:p>
    <w:p>
      <w:pPr>
        <w:pStyle w:val="ListBullet"/>
      </w:pPr>
      <w:r>
        <w:t>All follow-up submissions must reference the original submission and clearly identify new, corrected, or final information.</w:t>
      </w:r>
    </w:p>
    <w:p>
      <w:pPr>
        <w:pStyle w:val="Heading2"/>
      </w:pPr>
      <w:r>
        <w:t>Records &amp; Retention</w:t>
      </w:r>
    </w:p>
    <w:p>
      <w:r>
        <w:t>Completed breach notification records must be retained as confidential compliance evidence and handled on a need-to-know basis.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w:t>
            </w:r>
          </w:p>
        </w:tc>
        <w:tc>
          <w:tcPr>
            <w:tcW w:type="dxa" w:w="1728"/>
          </w:tcPr>
          <w:p>
            <w:r>
              <w:t>Retention Requirement</w:t>
            </w:r>
          </w:p>
        </w:tc>
        <w:tc>
          <w:tcPr>
            <w:tcW w:type="dxa" w:w="1728"/>
          </w:tcPr>
          <w:p>
            <w:r>
              <w:t>Storage Location</w:t>
            </w:r>
          </w:p>
        </w:tc>
        <w:tc>
          <w:tcPr>
            <w:tcW w:type="dxa" w:w="1728"/>
          </w:tcPr>
          <w:p>
            <w:r>
              <w:t>Access Restrictions</w:t>
            </w:r>
          </w:p>
        </w:tc>
        <w:tc>
          <w:tcPr>
            <w:tcW w:type="dxa" w:w="1728"/>
          </w:tcPr>
          <w:p>
            <w:r>
              <w:t>Owner</w:t>
            </w:r>
          </w:p>
        </w:tc>
      </w:tr>
      <w:tr>
        <w:tc>
          <w:tcPr>
            <w:tcW w:type="dxa" w:w="1728"/>
          </w:tcPr>
          <w:p>
            <w:r>
              <w:t>Completed breach notification form</w:t>
            </w:r>
          </w:p>
        </w:tc>
        <w:tc>
          <w:tcPr>
            <w:tcW w:type="dxa" w:w="1728"/>
          </w:tcPr>
          <w:p>
            <w:r>
              <w:t>Retain for [X years] after breach closure, or longer if required for legal, regulatory, contractual, or litigation purposes.</w:t>
            </w:r>
          </w:p>
        </w:tc>
        <w:tc>
          <w:tcPr>
            <w:tcW w:type="dxa" w:w="1728"/>
          </w:tcPr>
          <w:p>
            <w:r>
              <w:t>[GRC system / secure repository]</w:t>
            </w:r>
          </w:p>
        </w:tc>
        <w:tc>
          <w:tcPr>
            <w:tcW w:type="dxa" w:w="1728"/>
          </w:tcPr>
          <w:p>
            <w:r>
              <w:t>DPO, Legal, Security, authorised incident stakeholders</w:t>
            </w:r>
          </w:p>
        </w:tc>
        <w:tc>
          <w:tcPr>
            <w:tcW w:type="dxa" w:w="1728"/>
          </w:tcPr>
          <w:p>
            <w:r>
              <w:t>Data Protection Officer</w:t>
            </w:r>
          </w:p>
        </w:tc>
      </w:tr>
      <w:tr>
        <w:tc>
          <w:tcPr>
            <w:tcW w:type="dxa" w:w="1728"/>
          </w:tcPr>
          <w:p>
            <w:r>
              <w:t>Submitted notification copy</w:t>
            </w:r>
          </w:p>
        </w:tc>
        <w:tc>
          <w:tcPr>
            <w:tcW w:type="dxa" w:w="1728"/>
          </w:tcPr>
          <w:p>
            <w:r>
              <w:t>Retain with submission timestamp and exact content submitted.</w:t>
            </w:r>
          </w:p>
        </w:tc>
        <w:tc>
          <w:tcPr>
            <w:tcW w:type="dxa" w:w="1728"/>
          </w:tcPr>
          <w:p>
            <w:r>
              <w:t>[GRC system / secure repository]</w:t>
            </w:r>
          </w:p>
        </w:tc>
        <w:tc>
          <w:tcPr>
            <w:tcW w:type="dxa" w:w="1728"/>
          </w:tcPr>
          <w:p>
            <w:r>
              <w:t>DPO, Legal, authorised compliance staff</w:t>
            </w:r>
          </w:p>
        </w:tc>
        <w:tc>
          <w:tcPr>
            <w:tcW w:type="dxa" w:w="1728"/>
          </w:tcPr>
          <w:p>
            <w:r>
              <w:t>Data Protection Officer</w:t>
            </w:r>
          </w:p>
        </w:tc>
      </w:tr>
      <w:tr>
        <w:tc>
          <w:tcPr>
            <w:tcW w:type="dxa" w:w="1728"/>
          </w:tcPr>
          <w:p>
            <w:r>
              <w:t>Supervisory Authority acknowledgement and correspondence</w:t>
            </w:r>
          </w:p>
        </w:tc>
        <w:tc>
          <w:tcPr>
            <w:tcW w:type="dxa" w:w="1728"/>
          </w:tcPr>
          <w:p>
            <w:r>
              <w:t>Retain for [X years] after final authority correspondence or case closure.</w:t>
            </w:r>
          </w:p>
        </w:tc>
        <w:tc>
          <w:tcPr>
            <w:tcW w:type="dxa" w:w="1728"/>
          </w:tcPr>
          <w:p>
            <w:r>
              <w:t>[GRC system / secure repository]</w:t>
            </w:r>
          </w:p>
        </w:tc>
        <w:tc>
          <w:tcPr>
            <w:tcW w:type="dxa" w:w="1728"/>
          </w:tcPr>
          <w:p>
            <w:r>
              <w:t>DPO, Legal, authorised compliance staff</w:t>
            </w:r>
          </w:p>
        </w:tc>
        <w:tc>
          <w:tcPr>
            <w:tcW w:type="dxa" w:w="1728"/>
          </w:tcPr>
          <w:p>
            <w:r>
              <w:t>Data Protection Officer</w:t>
            </w:r>
          </w:p>
        </w:tc>
      </w:tr>
      <w:tr>
        <w:tc>
          <w:tcPr>
            <w:tcW w:type="dxa" w:w="1728"/>
          </w:tcPr>
          <w:p>
            <w:r>
              <w:t>Incident investigation records</w:t>
            </w:r>
          </w:p>
        </w:tc>
        <w:tc>
          <w:tcPr>
            <w:tcW w:type="dxa" w:w="1728"/>
          </w:tcPr>
          <w:p>
            <w:r>
              <w:t>Retain according to incident management and legal hold requirements.</w:t>
            </w:r>
          </w:p>
        </w:tc>
        <w:tc>
          <w:tcPr>
            <w:tcW w:type="dxa" w:w="1728"/>
          </w:tcPr>
          <w:p>
            <w:r>
              <w:t>[Incident management system]</w:t>
            </w:r>
          </w:p>
        </w:tc>
        <w:tc>
          <w:tcPr>
            <w:tcW w:type="dxa" w:w="1728"/>
          </w:tcPr>
          <w:p>
            <w:r>
              <w:t>Security, Legal, DPO, authorised responders</w:t>
            </w:r>
          </w:p>
        </w:tc>
        <w:tc>
          <w:tcPr>
            <w:tcW w:type="dxa" w:w="1728"/>
          </w:tcPr>
          <w:p>
            <w:r>
              <w:t>Information Security Lead</w:t>
            </w:r>
          </w:p>
        </w:tc>
      </w:tr>
      <w:tr>
        <w:tc>
          <w:tcPr>
            <w:tcW w:type="dxa" w:w="1728"/>
          </w:tcPr>
          <w:p>
            <w:r>
              <w:t>Risk assessment and notification decision rationale</w:t>
            </w:r>
          </w:p>
        </w:tc>
        <w:tc>
          <w:tcPr>
            <w:tcW w:type="dxa" w:w="1728"/>
          </w:tcPr>
          <w:p>
            <w:r>
              <w:t>Retain whether or not notification was ultimately submitted.</w:t>
            </w:r>
          </w:p>
        </w:tc>
        <w:tc>
          <w:tcPr>
            <w:tcW w:type="dxa" w:w="1728"/>
          </w:tcPr>
          <w:p>
            <w:r>
              <w:t>[GRC system / secure repository]</w:t>
            </w:r>
          </w:p>
        </w:tc>
        <w:tc>
          <w:tcPr>
            <w:tcW w:type="dxa" w:w="1728"/>
          </w:tcPr>
          <w:p>
            <w:r>
              <w:t>DPO, Legal, Compliance</w:t>
            </w:r>
          </w:p>
        </w:tc>
        <w:tc>
          <w:tcPr>
            <w:tcW w:type="dxa" w:w="1728"/>
          </w:tcPr>
          <w:p>
            <w:r>
              <w:t>Data Protection Officer</w:t>
            </w:r>
          </w:p>
        </w:tc>
      </w:tr>
      <w:tr>
        <w:tc>
          <w:tcPr>
            <w:tcW w:type="dxa" w:w="1728"/>
          </w:tcPr>
          <w:p>
            <w:r>
              <w:t>Approval and routing evidence</w:t>
            </w:r>
          </w:p>
        </w:tc>
        <w:tc>
          <w:tcPr>
            <w:tcW w:type="dxa" w:w="1728"/>
          </w:tcPr>
          <w:p>
            <w:r>
              <w:t>Retain with the notification case file.</w:t>
            </w:r>
          </w:p>
        </w:tc>
        <w:tc>
          <w:tcPr>
            <w:tcW w:type="dxa" w:w="1728"/>
          </w:tcPr>
          <w:p>
            <w:r>
              <w:t>[GRC system / secure repository]</w:t>
            </w:r>
          </w:p>
        </w:tc>
        <w:tc>
          <w:tcPr>
            <w:tcW w:type="dxa" w:w="1728"/>
          </w:tcPr>
          <w:p>
            <w:r>
              <w:t>DPO, Legal, Compliance</w:t>
            </w:r>
          </w:p>
        </w:tc>
        <w:tc>
          <w:tcPr>
            <w:tcW w:type="dxa" w:w="1728"/>
          </w:tcPr>
          <w:p>
            <w:r>
              <w:t>Data Protection Officer</w:t>
            </w:r>
          </w:p>
        </w:tc>
      </w:tr>
      <w:tr>
        <w:tc>
          <w:tcPr>
            <w:tcW w:type="dxa" w:w="1728"/>
          </w:tcPr>
          <w:p>
            <w:r>
              <w:t>Individual notification assessment and communications</w:t>
            </w:r>
          </w:p>
        </w:tc>
        <w:tc>
          <w:tcPr>
            <w:tcW w:type="dxa" w:w="1728"/>
          </w:tcPr>
          <w:p>
            <w:r>
              <w:t>Retain with breach case file where individuals are notified or notification is considered.</w:t>
            </w:r>
          </w:p>
        </w:tc>
        <w:tc>
          <w:tcPr>
            <w:tcW w:type="dxa" w:w="1728"/>
          </w:tcPr>
          <w:p>
            <w:r>
              <w:t>[GRC system / secure repository]</w:t>
            </w:r>
          </w:p>
        </w:tc>
        <w:tc>
          <w:tcPr>
            <w:tcW w:type="dxa" w:w="1728"/>
          </w:tcPr>
          <w:p>
            <w:r>
              <w:t>DPO, Legal, Communications, authorised staff</w:t>
            </w:r>
          </w:p>
        </w:tc>
        <w:tc>
          <w:tcPr>
            <w:tcW w:type="dxa" w:w="1728"/>
          </w:tcPr>
          <w:p>
            <w:r>
              <w:t>Data Protection Officer</w:t>
            </w:r>
          </w:p>
        </w:tc>
      </w:tr>
      <w:tr>
        <w:tc>
          <w:tcPr>
            <w:tcW w:type="dxa" w:w="1728"/>
          </w:tcPr>
          <w:p>
            <w:r>
              <w:t>Corrective action plan and closure evidence</w:t>
            </w:r>
          </w:p>
        </w:tc>
        <w:tc>
          <w:tcPr>
            <w:tcW w:type="dxa" w:w="1728"/>
          </w:tcPr>
          <w:p>
            <w:r>
              <w:t>Retain until corrective actions are verified and for [X years] after closure.</w:t>
            </w:r>
          </w:p>
        </w:tc>
        <w:tc>
          <w:tcPr>
            <w:tcW w:type="dxa" w:w="1728"/>
          </w:tcPr>
          <w:p>
            <w:r>
              <w:t>[Risk / issue tracking system]</w:t>
            </w:r>
          </w:p>
        </w:tc>
        <w:tc>
          <w:tcPr>
            <w:tcW w:type="dxa" w:w="1728"/>
          </w:tcPr>
          <w:p>
            <w:r>
              <w:t>Risk owners, Security, DPO, Audit</w:t>
            </w:r>
          </w:p>
        </w:tc>
        <w:tc>
          <w:tcPr>
            <w:tcW w:type="dxa" w:w="1728"/>
          </w:tcPr>
          <w:p>
            <w:r>
              <w:t>Risk Owner</w:t>
            </w:r>
          </w:p>
        </w:tc>
      </w:tr>
      <w:tr>
        <w:tc>
          <w:tcPr>
            <w:tcW w:type="dxa" w:w="1728"/>
          </w:tcPr>
          <w:p>
            <w:r>
              <w:t>Post-incident review and lessons learned</w:t>
            </w:r>
          </w:p>
        </w:tc>
        <w:tc>
          <w:tcPr>
            <w:tcW w:type="dxa" w:w="1728"/>
          </w:tcPr>
          <w:p>
            <w:r>
              <w:t>Retain according to incident and audit record retention requirements.</w:t>
            </w:r>
          </w:p>
        </w:tc>
        <w:tc>
          <w:tcPr>
            <w:tcW w:type="dxa" w:w="1728"/>
          </w:tcPr>
          <w:p>
            <w:r>
              <w:t>[Incident management / GRC system]</w:t>
            </w:r>
          </w:p>
        </w:tc>
        <w:tc>
          <w:tcPr>
            <w:tcW w:type="dxa" w:w="1728"/>
          </w:tcPr>
          <w:p>
            <w:r>
              <w:t>Security, DPO, Legal, Audit</w:t>
            </w:r>
          </w:p>
        </w:tc>
        <w:tc>
          <w:tcPr>
            <w:tcW w:type="dxa" w:w="1728"/>
          </w:tcPr>
          <w:p>
            <w:r>
              <w:t>Information Security Lead</w:t>
            </w:r>
          </w:p>
        </w:tc>
      </w:tr>
    </w:tbl>
    <w:p>
      <w:r>
        <w:t>Records must include enough information to demonstrate:</w:t>
      </w:r>
    </w:p>
    <w:p>
      <w:pPr>
        <w:pStyle w:val="ListBullet"/>
      </w:pPr>
      <w:r>
        <w:t>When the organisation became aware of the breach.</w:t>
      </w:r>
    </w:p>
    <w:p>
      <w:pPr>
        <w:pStyle w:val="ListBullet"/>
      </w:pPr>
      <w:r>
        <w:t>How the notification decision was reached.</w:t>
      </w:r>
    </w:p>
    <w:p>
      <w:pPr>
        <w:pStyle w:val="ListBullet"/>
      </w:pPr>
      <w:r>
        <w:t>Whether notification was submitted within the required timeframe.</w:t>
      </w:r>
    </w:p>
    <w:p>
      <w:pPr>
        <w:pStyle w:val="ListBullet"/>
      </w:pPr>
      <w:r>
        <w:t>What information was provided to the Supervisory Authority.</w:t>
      </w:r>
    </w:p>
    <w:p>
      <w:pPr>
        <w:pStyle w:val="ListBullet"/>
      </w:pPr>
      <w:r>
        <w:t>What actions were taken to contain, remediate, and reduce harm.</w:t>
      </w:r>
    </w:p>
    <w:p>
      <w:pPr>
        <w:pStyle w:val="ListBullet"/>
      </w:pPr>
      <w:r>
        <w:t>Whether follow-up updates were provided when facts changed or became available.</w:t>
      </w:r>
    </w:p>
    <w:p>
      <w:pPr>
        <w:pStyle w:val="ListBullet"/>
      </w:pPr>
      <w:r>
        <w:t>Who reviewed, approved, and submitted the notification.</w:t>
      </w:r>
    </w:p>
    <w:p>
      <w:r>
        <w:t>If a legal hold is issued, normal destruction schedules must be suspended for all related records until Legal Counsel confirms that the hold has been released.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