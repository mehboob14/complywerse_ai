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Legitimate Interests Assessment (LIA)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[GRC-GDPR-LIA-001]</w:t>
            </w:r>
          </w:p>
        </w:tc>
        <w:tc>
          <w:tcPr>
            <w:tcW w:type="dxa" w:w="1440"/>
          </w:tcPr>
          <w:p>
            <w:r>
              <w:t>1.0</w:t>
            </w:r>
          </w:p>
        </w:tc>
        <w:tc>
          <w:tcPr>
            <w:tcW w:type="dxa" w:w="1440"/>
          </w:tcPr>
          <w:p>
            <w:r>
              <w:t>Data Protection Officer</w:t>
            </w:r>
          </w:p>
        </w:tc>
        <w:tc>
          <w:tcPr>
            <w:tcW w:type="dxa" w:w="1440"/>
          </w:tcPr>
          <w:p>
            <w:r>
              <w:t>[DD MMM YYYY]</w:t>
            </w:r>
          </w:p>
        </w:tc>
        <w:tc>
          <w:tcPr>
            <w:tcW w:type="dxa" w:w="1440"/>
          </w:tcPr>
          <w:p>
            <w:r>
              <w:t>GDPR</w:t>
            </w:r>
          </w:p>
        </w:tc>
        <w:tc>
          <w:tcPr>
            <w:tcW w:type="dxa" w:w="1440"/>
          </w:tcPr>
          <w:p>
            <w:r>
              <w:t>Confidential - Internal Use Only</w:t>
            </w:r>
          </w:p>
        </w:tc>
      </w:tr>
    </w:tbl>
    <w:p>
      <w:pPr>
        <w:pStyle w:val="Heading2"/>
      </w:pPr>
      <w:r>
        <w:t>Purpose</w:t>
      </w:r>
    </w:p>
    <w:p>
      <w:r>
        <w:t>This report documents the Legitimate Interests Assessment (LIA) performed by [Organisation Name] to determine whether specified processing activities may rely on legitimate interests as the lawful basis for processing personal data.</w:t>
      </w:r>
    </w:p>
    <w:p>
      <w:r>
        <w:t>The purpose of this assessment is to:</w:t>
      </w:r>
    </w:p>
    <w:p>
      <w:pPr>
        <w:pStyle w:val="ListBullet"/>
      </w:pPr>
      <w:r>
        <w:t>Identify the legitimate business, operational, security, or societal interest being pursued.</w:t>
      </w:r>
    </w:p>
    <w:p>
      <w:pPr>
        <w:pStyle w:val="ListBullet"/>
      </w:pPr>
      <w:r>
        <w:t>Confirm that the processing is necessary to achieve that interest.</w:t>
      </w:r>
    </w:p>
    <w:p>
      <w:pPr>
        <w:pStyle w:val="ListBullet"/>
      </w:pPr>
      <w:r>
        <w:t>Assess whether the rights, freedoms, and reasonable expectations of individuals override the organisation’s interest.</w:t>
      </w:r>
    </w:p>
    <w:p>
      <w:pPr>
        <w:pStyle w:val="ListBullet"/>
      </w:pPr>
      <w:r>
        <w:t>Record safeguards and mitigations required to reduce privacy impact.</w:t>
      </w:r>
    </w:p>
    <w:p>
      <w:pPr>
        <w:pStyle w:val="ListBullet"/>
      </w:pPr>
      <w:r>
        <w:t>Support accountable decision-making and demonstrate that the chosen lawful basis is appropriate.</w:t>
      </w:r>
    </w:p>
    <w:p>
      <w:pPr>
        <w:pStyle w:val="ListBullet"/>
      </w:pPr>
      <w:r>
        <w:t>Provide a repeatable assessment record for audit, privacy governance, and periodic review.</w:t>
      </w:r>
    </w:p>
    <w:p>
      <w:r>
        <w:t>This report is not a general privacy notice, data protection impact assessment, consent assessment, or contract review. Where the processing is high risk, involves special category data, criminal offence data, vulnerable individuals, large-scale monitoring, or novel technologies, a separate privacy risk assessment or data protection impact assessment may also be required.</w:t>
      </w:r>
    </w:p>
    <w:p>
      <w:pPr>
        <w:pStyle w:val="Heading2"/>
      </w:pPr>
      <w:r>
        <w:t>Reporting Period &amp; Scope</w:t>
      </w:r>
    </w:p>
    <w:p>
      <w:pPr>
        <w:pStyle w:val="Heading3"/>
      </w:pPr>
      <w:r>
        <w:t>Reporting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Assessment period</w:t>
            </w:r>
          </w:p>
        </w:tc>
        <w:tc>
          <w:tcPr>
            <w:tcW w:type="dxa" w:w="4320"/>
          </w:tcPr>
          <w:p>
            <w:r>
              <w:t>[Start Date] to [End Date]</w:t>
            </w:r>
          </w:p>
        </w:tc>
      </w:tr>
      <w:tr>
        <w:tc>
          <w:tcPr>
            <w:tcW w:type="dxa" w:w="4320"/>
          </w:tcPr>
          <w:p>
            <w:r>
              <w:t>Report date</w:t>
            </w:r>
          </w:p>
        </w:tc>
        <w:tc>
          <w:tcPr>
            <w:tcW w:type="dxa" w:w="4320"/>
          </w:tcPr>
          <w:p>
            <w:r>
              <w:t>[DD MMM YYYY]</w:t>
            </w:r>
          </w:p>
        </w:tc>
      </w:tr>
      <w:tr>
        <w:tc>
          <w:tcPr>
            <w:tcW w:type="dxa" w:w="4320"/>
          </w:tcPr>
          <w:p>
            <w:r>
              <w:t>Review cycle</w:t>
            </w:r>
          </w:p>
        </w:tc>
        <w:tc>
          <w:tcPr>
            <w:tcW w:type="dxa" w:w="4320"/>
          </w:tcPr>
          <w:p>
            <w:r>
              <w:t>At least annually, or earlier if there is a material change to the processing</w:t>
            </w:r>
          </w:p>
        </w:tc>
      </w:tr>
      <w:tr>
        <w:tc>
          <w:tcPr>
            <w:tcW w:type="dxa" w:w="4320"/>
          </w:tcPr>
          <w:p>
            <w:r>
              <w:t>Next scheduled review</w:t>
            </w:r>
          </w:p>
        </w:tc>
        <w:tc>
          <w:tcPr>
            <w:tcW w:type="dxa" w:w="4320"/>
          </w:tcPr>
          <w:p>
            <w:r>
              <w:t>[DD MMM YYYY]</w:t>
            </w:r>
          </w:p>
        </w:tc>
      </w:tr>
    </w:tbl>
    <w:p>
      <w:pPr>
        <w:pStyle w:val="Heading3"/>
      </w:pPr>
      <w:r>
        <w:t>Processing Activity Assessed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Processing activity name</w:t>
            </w:r>
          </w:p>
        </w:tc>
        <w:tc>
          <w:tcPr>
            <w:tcW w:type="dxa" w:w="4320"/>
          </w:tcPr>
          <w:p>
            <w:r>
              <w:t>[Name of Processing Activity]</w:t>
            </w:r>
          </w:p>
        </w:tc>
      </w:tr>
      <w:tr>
        <w:tc>
          <w:tcPr>
            <w:tcW w:type="dxa" w:w="4320"/>
          </w:tcPr>
          <w:p>
            <w:r>
              <w:t>Business owner</w:t>
            </w:r>
          </w:p>
        </w:tc>
        <w:tc>
          <w:tcPr>
            <w:tcW w:type="dxa" w:w="4320"/>
          </w:tcPr>
          <w:p>
            <w:r>
              <w:t>[Role / Department]</w:t>
            </w:r>
          </w:p>
        </w:tc>
      </w:tr>
      <w:tr>
        <w:tc>
          <w:tcPr>
            <w:tcW w:type="dxa" w:w="4320"/>
          </w:tcPr>
          <w:p>
            <w:r>
              <w:t>System or platform</w:t>
            </w:r>
          </w:p>
        </w:tc>
        <w:tc>
          <w:tcPr>
            <w:tcW w:type="dxa" w:w="4320"/>
          </w:tcPr>
          <w:p>
            <w:r>
              <w:t>[System / Application / Service]</w:t>
            </w:r>
          </w:p>
        </w:tc>
      </w:tr>
      <w:tr>
        <w:tc>
          <w:tcPr>
            <w:tcW w:type="dxa" w:w="4320"/>
          </w:tcPr>
          <w:p>
            <w:r>
              <w:t>Data controller</w:t>
            </w:r>
          </w:p>
        </w:tc>
        <w:tc>
          <w:tcPr>
            <w:tcW w:type="dxa" w:w="4320"/>
          </w:tcPr>
          <w:p>
            <w:r>
              <w:t>[Organisation Name]</w:t>
            </w:r>
          </w:p>
        </w:tc>
      </w:tr>
      <w:tr>
        <w:tc>
          <w:tcPr>
            <w:tcW w:type="dxa" w:w="4320"/>
          </w:tcPr>
          <w:p>
            <w:r>
              <w:t>Joint controller, if applicable</w:t>
            </w:r>
          </w:p>
        </w:tc>
        <w:tc>
          <w:tcPr>
            <w:tcW w:type="dxa" w:w="4320"/>
          </w:tcPr>
          <w:p>
            <w:r>
              <w:t>[Name / Not Applicable]</w:t>
            </w:r>
          </w:p>
        </w:tc>
      </w:tr>
      <w:tr>
        <w:tc>
          <w:tcPr>
            <w:tcW w:type="dxa" w:w="4320"/>
          </w:tcPr>
          <w:p>
            <w:r>
              <w:t>Processor or service provider, if applicable</w:t>
            </w:r>
          </w:p>
        </w:tc>
        <w:tc>
          <w:tcPr>
            <w:tcW w:type="dxa" w:w="4320"/>
          </w:tcPr>
          <w:p>
            <w:r>
              <w:t>[Name / Not Applicable]</w:t>
            </w:r>
          </w:p>
        </w:tc>
      </w:tr>
      <w:tr>
        <w:tc>
          <w:tcPr>
            <w:tcW w:type="dxa" w:w="4320"/>
          </w:tcPr>
          <w:p>
            <w:r>
              <w:t>Primary business purpose</w:t>
            </w:r>
          </w:p>
        </w:tc>
        <w:tc>
          <w:tcPr>
            <w:tcW w:type="dxa" w:w="4320"/>
          </w:tcPr>
          <w:p>
            <w:r>
              <w:t>[Short Description]</w:t>
            </w:r>
          </w:p>
        </w:tc>
      </w:tr>
      <w:tr>
        <w:tc>
          <w:tcPr>
            <w:tcW w:type="dxa" w:w="4320"/>
          </w:tcPr>
          <w:p>
            <w:r>
              <w:t>Proposed lawful basis</w:t>
            </w:r>
          </w:p>
        </w:tc>
        <w:tc>
          <w:tcPr>
            <w:tcW w:type="dxa" w:w="4320"/>
          </w:tcPr>
          <w:p>
            <w:r>
              <w:t>Legitimate interests</w:t>
            </w:r>
          </w:p>
        </w:tc>
      </w:tr>
      <w:tr>
        <w:tc>
          <w:tcPr>
            <w:tcW w:type="dxa" w:w="4320"/>
          </w:tcPr>
          <w:p>
            <w:r>
              <w:t>Assessment outcome</w:t>
            </w:r>
          </w:p>
        </w:tc>
        <w:tc>
          <w:tcPr>
            <w:tcW w:type="dxa" w:w="4320"/>
          </w:tcPr>
          <w:p>
            <w:r>
              <w:t>[Approved / Approved with Conditions / Not Approved / Further Assessment Required]</w:t>
            </w:r>
          </w:p>
        </w:tc>
      </w:tr>
    </w:tbl>
    <w:p>
      <w:pPr>
        <w:pStyle w:val="Heading3"/>
      </w:pPr>
      <w:r>
        <w:t>In-Scope Processing</w:t>
      </w:r>
    </w:p>
    <w:p>
      <w:r>
        <w:t>This assessment covers the collection, use, storage, analysis, disclosure, and retention of personal data necessary for the stated processing activity. It includes processing performed by internal personnel and approved third parties acting on behalf of [Organisation Name].</w:t>
      </w:r>
    </w:p>
    <w:p>
      <w:r>
        <w:t>In scope:</w:t>
      </w:r>
    </w:p>
    <w:p>
      <w:pPr>
        <w:pStyle w:val="ListBullet"/>
      </w:pPr>
      <w:r>
        <w:t>Personal data collected directly from individuals.</w:t>
      </w:r>
    </w:p>
    <w:p>
      <w:pPr>
        <w:pStyle w:val="ListBullet"/>
      </w:pPr>
      <w:r>
        <w:t>Personal data generated through use of [Organisation Name] systems or services.</w:t>
      </w:r>
    </w:p>
    <w:p>
      <w:pPr>
        <w:pStyle w:val="ListBullet"/>
      </w:pPr>
      <w:r>
        <w:t>Personal data received from business systems, customer records, security systems, operational tools, or approved third parties.</w:t>
      </w:r>
    </w:p>
    <w:p>
      <w:pPr>
        <w:pStyle w:val="ListBullet"/>
      </w:pPr>
      <w:r>
        <w:t>Internal access, reporting, and analysis required to achieve the stated interest.</w:t>
      </w:r>
    </w:p>
    <w:p>
      <w:pPr>
        <w:pStyle w:val="ListBullet"/>
      </w:pPr>
      <w:r>
        <w:t>Sharing with processors or service providers where necessary and governed by written agreement.</w:t>
      </w:r>
    </w:p>
    <w:p>
      <w:pPr>
        <w:pStyle w:val="Heading3"/>
      </w:pPr>
      <w:r>
        <w:t>Out-of-Scope Processing</w:t>
      </w:r>
    </w:p>
    <w:p>
      <w:r>
        <w:t>The following are outside the scope of this LIA and require separate review where applicable:</w:t>
      </w:r>
    </w:p>
    <w:p>
      <w:pPr>
        <w:pStyle w:val="ListBullet"/>
      </w:pPr>
      <w:r>
        <w:t>Processing based on consent, contract, legal obligation, vital interests, or public task.</w:t>
      </w:r>
    </w:p>
    <w:p>
      <w:pPr>
        <w:pStyle w:val="ListBullet"/>
      </w:pPr>
      <w:r>
        <w:t>Processing of special category data unless explicitly identified and separately justified.</w:t>
      </w:r>
    </w:p>
    <w:p>
      <w:pPr>
        <w:pStyle w:val="ListBullet"/>
      </w:pPr>
      <w:r>
        <w:t>Use of data for unrelated direct marketing, profiling, automated decision-making, or behavioural targeting not described in this assessment.</w:t>
      </w:r>
    </w:p>
    <w:p>
      <w:pPr>
        <w:pStyle w:val="ListBullet"/>
      </w:pPr>
      <w:r>
        <w:t>New data sharing arrangements not listed in this report.</w:t>
      </w:r>
    </w:p>
    <w:p>
      <w:pPr>
        <w:pStyle w:val="ListBullet"/>
      </w:pPr>
      <w:r>
        <w:t>Material changes to processing purpose, data categories, retention periods, or affected individuals.</w:t>
      </w:r>
    </w:p>
    <w:p>
      <w:pPr>
        <w:pStyle w:val="ListBullet"/>
      </w:pPr>
      <w:r>
        <w:t>International transfers not already covered by approved transfer safeguards.</w:t>
      </w:r>
    </w:p>
    <w:p>
      <w:pPr>
        <w:pStyle w:val="Heading3"/>
      </w:pPr>
      <w:r>
        <w:t>Categories of Individuals</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Included?</w:t>
            </w:r>
          </w:p>
        </w:tc>
        <w:tc>
          <w:tcPr>
            <w:tcW w:type="dxa" w:w="2880"/>
          </w:tcPr>
          <w:p>
            <w:r>
              <w:t>Notes</w:t>
            </w:r>
          </w:p>
        </w:tc>
      </w:tr>
      <w:tr>
        <w:tc>
          <w:tcPr>
            <w:tcW w:type="dxa" w:w="2880"/>
          </w:tcPr>
          <w:p>
            <w:r>
              <w:t>Customers / service users</w:t>
            </w:r>
          </w:p>
        </w:tc>
        <w:tc>
          <w:tcPr>
            <w:tcW w:type="dxa" w:w="2880"/>
          </w:tcPr>
          <w:p>
            <w:r>
              <w:t>[Yes / No]</w:t>
            </w:r>
          </w:p>
        </w:tc>
        <w:tc>
          <w:tcPr>
            <w:tcW w:type="dxa" w:w="2880"/>
          </w:tcPr>
          <w:p>
            <w:r>
              <w:t>[Details]</w:t>
            </w:r>
          </w:p>
        </w:tc>
      </w:tr>
      <w:tr>
        <w:tc>
          <w:tcPr>
            <w:tcW w:type="dxa" w:w="2880"/>
          </w:tcPr>
          <w:p>
            <w:r>
              <w:t>Prospective customers</w:t>
            </w:r>
          </w:p>
        </w:tc>
        <w:tc>
          <w:tcPr>
            <w:tcW w:type="dxa" w:w="2880"/>
          </w:tcPr>
          <w:p>
            <w:r>
              <w:t>[Yes / No]</w:t>
            </w:r>
          </w:p>
        </w:tc>
        <w:tc>
          <w:tcPr>
            <w:tcW w:type="dxa" w:w="2880"/>
          </w:tcPr>
          <w:p>
            <w:r>
              <w:t>[Details]</w:t>
            </w:r>
          </w:p>
        </w:tc>
      </w:tr>
      <w:tr>
        <w:tc>
          <w:tcPr>
            <w:tcW w:type="dxa" w:w="2880"/>
          </w:tcPr>
          <w:p>
            <w:r>
              <w:t>Employees</w:t>
            </w:r>
          </w:p>
        </w:tc>
        <w:tc>
          <w:tcPr>
            <w:tcW w:type="dxa" w:w="2880"/>
          </w:tcPr>
          <w:p>
            <w:r>
              <w:t>[Yes / No]</w:t>
            </w:r>
          </w:p>
        </w:tc>
        <w:tc>
          <w:tcPr>
            <w:tcW w:type="dxa" w:w="2880"/>
          </w:tcPr>
          <w:p>
            <w:r>
              <w:t>[Details]</w:t>
            </w:r>
          </w:p>
        </w:tc>
      </w:tr>
      <w:tr>
        <w:tc>
          <w:tcPr>
            <w:tcW w:type="dxa" w:w="2880"/>
          </w:tcPr>
          <w:p>
            <w:r>
              <w:t>Contractors / temporary workers</w:t>
            </w:r>
          </w:p>
        </w:tc>
        <w:tc>
          <w:tcPr>
            <w:tcW w:type="dxa" w:w="2880"/>
          </w:tcPr>
          <w:p>
            <w:r>
              <w:t>[Yes / No]</w:t>
            </w:r>
          </w:p>
        </w:tc>
        <w:tc>
          <w:tcPr>
            <w:tcW w:type="dxa" w:w="2880"/>
          </w:tcPr>
          <w:p>
            <w:r>
              <w:t>[Details]</w:t>
            </w:r>
          </w:p>
        </w:tc>
      </w:tr>
      <w:tr>
        <w:tc>
          <w:tcPr>
            <w:tcW w:type="dxa" w:w="2880"/>
          </w:tcPr>
          <w:p>
            <w:r>
              <w:t>Suppliers / business contacts</w:t>
            </w:r>
          </w:p>
        </w:tc>
        <w:tc>
          <w:tcPr>
            <w:tcW w:type="dxa" w:w="2880"/>
          </w:tcPr>
          <w:p>
            <w:r>
              <w:t>[Yes / No]</w:t>
            </w:r>
          </w:p>
        </w:tc>
        <w:tc>
          <w:tcPr>
            <w:tcW w:type="dxa" w:w="2880"/>
          </w:tcPr>
          <w:p>
            <w:r>
              <w:t>[Details]</w:t>
            </w:r>
          </w:p>
        </w:tc>
      </w:tr>
      <w:tr>
        <w:tc>
          <w:tcPr>
            <w:tcW w:type="dxa" w:w="2880"/>
          </w:tcPr>
          <w:p>
            <w:r>
              <w:t>Website or app users</w:t>
            </w:r>
          </w:p>
        </w:tc>
        <w:tc>
          <w:tcPr>
            <w:tcW w:type="dxa" w:w="2880"/>
          </w:tcPr>
          <w:p>
            <w:r>
              <w:t>[Yes / No]</w:t>
            </w:r>
          </w:p>
        </w:tc>
        <w:tc>
          <w:tcPr>
            <w:tcW w:type="dxa" w:w="2880"/>
          </w:tcPr>
          <w:p>
            <w:r>
              <w:t>[Details]</w:t>
            </w:r>
          </w:p>
        </w:tc>
      </w:tr>
      <w:tr>
        <w:tc>
          <w:tcPr>
            <w:tcW w:type="dxa" w:w="2880"/>
          </w:tcPr>
          <w:p>
            <w:r>
              <w:t>Children or vulnerable individuals</w:t>
            </w:r>
          </w:p>
        </w:tc>
        <w:tc>
          <w:tcPr>
            <w:tcW w:type="dxa" w:w="2880"/>
          </w:tcPr>
          <w:p>
            <w:r>
              <w:t>[Yes / No]</w:t>
            </w:r>
          </w:p>
        </w:tc>
        <w:tc>
          <w:tcPr>
            <w:tcW w:type="dxa" w:w="2880"/>
          </w:tcPr>
          <w:p>
            <w:r>
              <w:t>If yes, additional safeguards and senior privacy approval are required</w:t>
            </w:r>
          </w:p>
        </w:tc>
      </w:tr>
      <w:tr>
        <w:tc>
          <w:tcPr>
            <w:tcW w:type="dxa" w:w="2880"/>
          </w:tcPr>
          <w:p>
            <w:r>
              <w:t>Other</w:t>
            </w:r>
          </w:p>
        </w:tc>
        <w:tc>
          <w:tcPr>
            <w:tcW w:type="dxa" w:w="2880"/>
          </w:tcPr>
          <w:p>
            <w:r>
              <w:t>[Yes / No]</w:t>
            </w:r>
          </w:p>
        </w:tc>
        <w:tc>
          <w:tcPr>
            <w:tcW w:type="dxa" w:w="2880"/>
          </w:tcPr>
          <w:p>
            <w:r>
              <w:t>[Details]</w:t>
            </w:r>
          </w:p>
        </w:tc>
      </w:tr>
    </w:tbl>
    <w:p>
      <w:pPr>
        <w:pStyle w:val="Heading3"/>
      </w:pPr>
      <w:r>
        <w:t>Categories of Personal Data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Data Category</w:t>
            </w:r>
          </w:p>
        </w:tc>
        <w:tc>
          <w:tcPr>
            <w:tcW w:type="dxa" w:w="2160"/>
          </w:tcPr>
          <w:p>
            <w:r>
              <w:t>Examples</w:t>
            </w:r>
          </w:p>
        </w:tc>
        <w:tc>
          <w:tcPr>
            <w:tcW w:type="dxa" w:w="2160"/>
          </w:tcPr>
          <w:p>
            <w:r>
              <w:t>Included?</w:t>
            </w:r>
          </w:p>
        </w:tc>
        <w:tc>
          <w:tcPr>
            <w:tcW w:type="dxa" w:w="2160"/>
          </w:tcPr>
          <w:p>
            <w:r>
              <w:t>Sensitivity</w:t>
            </w:r>
          </w:p>
        </w:tc>
      </w:tr>
      <w:tr>
        <w:tc>
          <w:tcPr>
            <w:tcW w:type="dxa" w:w="2160"/>
          </w:tcPr>
          <w:p>
            <w:r>
              <w:t>Identity data</w:t>
            </w:r>
          </w:p>
        </w:tc>
        <w:tc>
          <w:tcPr>
            <w:tcW w:type="dxa" w:w="2160"/>
          </w:tcPr>
          <w:p>
            <w:r>
              <w:t>Name, username, customer ID, employee ID</w:t>
            </w:r>
          </w:p>
        </w:tc>
        <w:tc>
          <w:tcPr>
            <w:tcW w:type="dxa" w:w="2160"/>
          </w:tcPr>
          <w:p>
            <w:r>
              <w:t>[Yes / No]</w:t>
            </w:r>
          </w:p>
        </w:tc>
        <w:tc>
          <w:tcPr>
            <w:tcW w:type="dxa" w:w="2160"/>
          </w:tcPr>
          <w:p>
            <w:r>
              <w:t>Standard</w:t>
            </w:r>
          </w:p>
        </w:tc>
      </w:tr>
      <w:tr>
        <w:tc>
          <w:tcPr>
            <w:tcW w:type="dxa" w:w="2160"/>
          </w:tcPr>
          <w:p>
            <w:r>
              <w:t>Contact data</w:t>
            </w:r>
          </w:p>
        </w:tc>
        <w:tc>
          <w:tcPr>
            <w:tcW w:type="dxa" w:w="2160"/>
          </w:tcPr>
          <w:p>
            <w:r>
              <w:t>Email address, telephone number, postal address</w:t>
            </w:r>
          </w:p>
        </w:tc>
        <w:tc>
          <w:tcPr>
            <w:tcW w:type="dxa" w:w="2160"/>
          </w:tcPr>
          <w:p>
            <w:r>
              <w:t>[Yes / No]</w:t>
            </w:r>
          </w:p>
        </w:tc>
        <w:tc>
          <w:tcPr>
            <w:tcW w:type="dxa" w:w="2160"/>
          </w:tcPr>
          <w:p>
            <w:r>
              <w:t>Standard</w:t>
            </w:r>
          </w:p>
        </w:tc>
      </w:tr>
      <w:tr>
        <w:tc>
          <w:tcPr>
            <w:tcW w:type="dxa" w:w="2160"/>
          </w:tcPr>
          <w:p>
            <w:r>
              <w:t>Account data</w:t>
            </w:r>
          </w:p>
        </w:tc>
        <w:tc>
          <w:tcPr>
            <w:tcW w:type="dxa" w:w="2160"/>
          </w:tcPr>
          <w:p>
            <w:r>
              <w:t>Account status, preferences, service history</w:t>
            </w:r>
          </w:p>
        </w:tc>
        <w:tc>
          <w:tcPr>
            <w:tcW w:type="dxa" w:w="2160"/>
          </w:tcPr>
          <w:p>
            <w:r>
              <w:t>[Yes / No]</w:t>
            </w:r>
          </w:p>
        </w:tc>
        <w:tc>
          <w:tcPr>
            <w:tcW w:type="dxa" w:w="2160"/>
          </w:tcPr>
          <w:p>
            <w:r>
              <w:t>Standard</w:t>
            </w:r>
          </w:p>
        </w:tc>
      </w:tr>
      <w:tr>
        <w:tc>
          <w:tcPr>
            <w:tcW w:type="dxa" w:w="2160"/>
          </w:tcPr>
          <w:p>
            <w:r>
              <w:t>Transaction data</w:t>
            </w:r>
          </w:p>
        </w:tc>
        <w:tc>
          <w:tcPr>
            <w:tcW w:type="dxa" w:w="2160"/>
          </w:tcPr>
          <w:p>
            <w:r>
              <w:t>Orders, purchases, invoices, payments</w:t>
            </w:r>
          </w:p>
        </w:tc>
        <w:tc>
          <w:tcPr>
            <w:tcW w:type="dxa" w:w="2160"/>
          </w:tcPr>
          <w:p>
            <w:r>
              <w:t>[Yes / No]</w:t>
            </w:r>
          </w:p>
        </w:tc>
        <w:tc>
          <w:tcPr>
            <w:tcW w:type="dxa" w:w="2160"/>
          </w:tcPr>
          <w:p>
            <w:r>
              <w:t>Standard to elevated</w:t>
            </w:r>
          </w:p>
        </w:tc>
      </w:tr>
      <w:tr>
        <w:tc>
          <w:tcPr>
            <w:tcW w:type="dxa" w:w="2160"/>
          </w:tcPr>
          <w:p>
            <w:r>
              <w:t>Technical data</w:t>
            </w:r>
          </w:p>
        </w:tc>
        <w:tc>
          <w:tcPr>
            <w:tcW w:type="dxa" w:w="2160"/>
          </w:tcPr>
          <w:p>
            <w:r>
              <w:t>IP address, device ID, logs, browser details</w:t>
            </w:r>
          </w:p>
        </w:tc>
        <w:tc>
          <w:tcPr>
            <w:tcW w:type="dxa" w:w="2160"/>
          </w:tcPr>
          <w:p>
            <w:r>
              <w:t>[Yes / No]</w:t>
            </w:r>
          </w:p>
        </w:tc>
        <w:tc>
          <w:tcPr>
            <w:tcW w:type="dxa" w:w="2160"/>
          </w:tcPr>
          <w:p>
            <w:r>
              <w:t>Standard to elevated</w:t>
            </w:r>
          </w:p>
        </w:tc>
      </w:tr>
      <w:tr>
        <w:tc>
          <w:tcPr>
            <w:tcW w:type="dxa" w:w="2160"/>
          </w:tcPr>
          <w:p>
            <w:r>
              <w:t>Usage data</w:t>
            </w:r>
          </w:p>
        </w:tc>
        <w:tc>
          <w:tcPr>
            <w:tcW w:type="dxa" w:w="2160"/>
          </w:tcPr>
          <w:p>
            <w:r>
              <w:t>Service interaction, website journeys, feature use</w:t>
            </w:r>
          </w:p>
        </w:tc>
        <w:tc>
          <w:tcPr>
            <w:tcW w:type="dxa" w:w="2160"/>
          </w:tcPr>
          <w:p>
            <w:r>
              <w:t>[Yes / No]</w:t>
            </w:r>
          </w:p>
        </w:tc>
        <w:tc>
          <w:tcPr>
            <w:tcW w:type="dxa" w:w="2160"/>
          </w:tcPr>
          <w:p>
            <w:r>
              <w:t>Standard to elevated</w:t>
            </w:r>
          </w:p>
        </w:tc>
      </w:tr>
      <w:tr>
        <w:tc>
          <w:tcPr>
            <w:tcW w:type="dxa" w:w="2160"/>
          </w:tcPr>
          <w:p>
            <w:r>
              <w:t>Location data</w:t>
            </w:r>
          </w:p>
        </w:tc>
        <w:tc>
          <w:tcPr>
            <w:tcW w:type="dxa" w:w="2160"/>
          </w:tcPr>
          <w:p>
            <w:r>
              <w:t>Approximate or precise location</w:t>
            </w:r>
          </w:p>
        </w:tc>
        <w:tc>
          <w:tcPr>
            <w:tcW w:type="dxa" w:w="2160"/>
          </w:tcPr>
          <w:p>
            <w:r>
              <w:t>[Yes / No]</w:t>
            </w:r>
          </w:p>
        </w:tc>
        <w:tc>
          <w:tcPr>
            <w:tcW w:type="dxa" w:w="2160"/>
          </w:tcPr>
          <w:p>
            <w:r>
              <w:t>Elevated</w:t>
            </w:r>
          </w:p>
        </w:tc>
      </w:tr>
      <w:tr>
        <w:tc>
          <w:tcPr>
            <w:tcW w:type="dxa" w:w="2160"/>
          </w:tcPr>
          <w:p>
            <w:r>
              <w:t>Communications data</w:t>
            </w:r>
          </w:p>
        </w:tc>
        <w:tc>
          <w:tcPr>
            <w:tcW w:type="dxa" w:w="2160"/>
          </w:tcPr>
          <w:p>
            <w:r>
              <w:t>Emails, call recordings, support tickets</w:t>
            </w:r>
          </w:p>
        </w:tc>
        <w:tc>
          <w:tcPr>
            <w:tcW w:type="dxa" w:w="2160"/>
          </w:tcPr>
          <w:p>
            <w:r>
              <w:t>[Yes / No]</w:t>
            </w:r>
          </w:p>
        </w:tc>
        <w:tc>
          <w:tcPr>
            <w:tcW w:type="dxa" w:w="2160"/>
          </w:tcPr>
          <w:p>
            <w:r>
              <w:t>Elevated</w:t>
            </w:r>
          </w:p>
        </w:tc>
      </w:tr>
      <w:tr>
        <w:tc>
          <w:tcPr>
            <w:tcW w:type="dxa" w:w="2160"/>
          </w:tcPr>
          <w:p>
            <w:r>
              <w:t>Employment data</w:t>
            </w:r>
          </w:p>
        </w:tc>
        <w:tc>
          <w:tcPr>
            <w:tcW w:type="dxa" w:w="2160"/>
          </w:tcPr>
          <w:p>
            <w:r>
              <w:t>Role, work patterns, performance-related records</w:t>
            </w:r>
          </w:p>
        </w:tc>
        <w:tc>
          <w:tcPr>
            <w:tcW w:type="dxa" w:w="2160"/>
          </w:tcPr>
          <w:p>
            <w:r>
              <w:t>[Yes / No]</w:t>
            </w:r>
          </w:p>
        </w:tc>
        <w:tc>
          <w:tcPr>
            <w:tcW w:type="dxa" w:w="2160"/>
          </w:tcPr>
          <w:p>
            <w:r>
              <w:t>Elevated</w:t>
            </w:r>
          </w:p>
        </w:tc>
      </w:tr>
      <w:tr>
        <w:tc>
          <w:tcPr>
            <w:tcW w:type="dxa" w:w="2160"/>
          </w:tcPr>
          <w:p>
            <w:r>
              <w:t>Special category data</w:t>
            </w:r>
          </w:p>
        </w:tc>
        <w:tc>
          <w:tcPr>
            <w:tcW w:type="dxa" w:w="2160"/>
          </w:tcPr>
          <w:p>
            <w:r>
              <w:t>Health, biometric, racial or ethnic origin, trade union membership, religious belief, sexual orientation</w:t>
            </w:r>
          </w:p>
        </w:tc>
        <w:tc>
          <w:tcPr>
            <w:tcW w:type="dxa" w:w="2160"/>
          </w:tcPr>
          <w:p>
            <w:r>
              <w:t>[Yes / No]</w:t>
            </w:r>
          </w:p>
        </w:tc>
        <w:tc>
          <w:tcPr>
            <w:tcW w:type="dxa" w:w="2160"/>
          </w:tcPr>
          <w:p>
            <w:r>
              <w:t>High</w:t>
            </w:r>
          </w:p>
        </w:tc>
      </w:tr>
      <w:tr>
        <w:tc>
          <w:tcPr>
            <w:tcW w:type="dxa" w:w="2160"/>
          </w:tcPr>
          <w:p>
            <w:r>
              <w:t>Criminal offence data</w:t>
            </w:r>
          </w:p>
        </w:tc>
        <w:tc>
          <w:tcPr>
            <w:tcW w:type="dxa" w:w="2160"/>
          </w:tcPr>
          <w:p>
            <w:r>
              <w:t>Criminal allegations, offences, convictions, related measures</w:t>
            </w:r>
          </w:p>
        </w:tc>
        <w:tc>
          <w:tcPr>
            <w:tcW w:type="dxa" w:w="2160"/>
          </w:tcPr>
          <w:p>
            <w:r>
              <w:t>[Yes / No]</w:t>
            </w:r>
          </w:p>
        </w:tc>
        <w:tc>
          <w:tcPr>
            <w:tcW w:type="dxa" w:w="2160"/>
          </w:tcPr>
          <w:p>
            <w:r>
              <w:t>High</w:t>
            </w:r>
          </w:p>
        </w:tc>
      </w:tr>
    </w:tbl>
    <w:p>
      <w:pPr>
        <w:pStyle w:val="Heading2"/>
      </w:pPr>
      <w:r>
        <w:t>Executive Summary</w:t>
      </w:r>
    </w:p>
    <w:p>
      <w:r>
        <w:t>[Organisation Name] has assessed whether legitimate interests is an appropriate lawful basis for the processing activity described in this report. The assessment considered the purpose of the processing, whether the processing is necessary and proportionate, the impact on individuals, their reasonable expectations, and the safeguards available to protect their rights and freedoms.</w:t>
      </w:r>
    </w:p>
    <w:p>
      <w:pPr>
        <w:pStyle w:val="Heading3"/>
      </w:pPr>
      <w:r>
        <w:t>Overall Conclusion</w:t>
      </w:r>
    </w:p>
    <w:tbl>
      <w:tblPr>
        <w:tblStyle w:val="TableGrid"/>
        <w:tblW w:type="auto" w:w="0"/>
        <w:tblLook w:firstColumn="1" w:firstRow="1" w:lastColumn="0" w:lastRow="0" w:noHBand="0" w:noVBand="1" w:val="04A0"/>
      </w:tblPr>
      <w:tblGrid>
        <w:gridCol w:w="2880"/>
        <w:gridCol w:w="2880"/>
        <w:gridCol w:w="2880"/>
      </w:tblGrid>
      <w:tr>
        <w:tc>
          <w:tcPr>
            <w:tcW w:type="dxa" w:w="2880"/>
          </w:tcPr>
          <w:p>
            <w:r>
              <w:t>Assessment Component</w:t>
            </w:r>
          </w:p>
        </w:tc>
        <w:tc>
          <w:tcPr>
            <w:tcW w:type="dxa" w:w="2880"/>
          </w:tcPr>
          <w:p>
            <w:r>
              <w:t>Rating</w:t>
            </w:r>
          </w:p>
        </w:tc>
        <w:tc>
          <w:tcPr>
            <w:tcW w:type="dxa" w:w="2880"/>
          </w:tcPr>
          <w:p>
            <w:r>
              <w:t>Summary</w:t>
            </w:r>
          </w:p>
        </w:tc>
      </w:tr>
      <w:tr>
        <w:tc>
          <w:tcPr>
            <w:tcW w:type="dxa" w:w="2880"/>
          </w:tcPr>
          <w:p>
            <w:r>
              <w:t>Purpose test</w:t>
            </w:r>
          </w:p>
        </w:tc>
        <w:tc>
          <w:tcPr>
            <w:tcW w:type="dxa" w:w="2880"/>
          </w:tcPr>
          <w:p>
            <w:r>
              <w:t>[Pass / Conditional Pass / Fail]</w:t>
            </w:r>
          </w:p>
        </w:tc>
        <w:tc>
          <w:tcPr>
            <w:tcW w:type="dxa" w:w="2880"/>
          </w:tcPr>
          <w:p>
            <w:r>
              <w:t>The interest pursued is [clear / partly defined / insufficiently defined] and is [commercial / operational / security / fraud prevention / service improvement / other].</w:t>
            </w:r>
          </w:p>
        </w:tc>
      </w:tr>
      <w:tr>
        <w:tc>
          <w:tcPr>
            <w:tcW w:type="dxa" w:w="2880"/>
          </w:tcPr>
          <w:p>
            <w:r>
              <w:t>Necessity test</w:t>
            </w:r>
          </w:p>
        </w:tc>
        <w:tc>
          <w:tcPr>
            <w:tcW w:type="dxa" w:w="2880"/>
          </w:tcPr>
          <w:p>
            <w:r>
              <w:t>[Pass / Conditional Pass / Fail]</w:t>
            </w:r>
          </w:p>
        </w:tc>
        <w:tc>
          <w:tcPr>
            <w:tcW w:type="dxa" w:w="2880"/>
          </w:tcPr>
          <w:p>
            <w:r>
              <w:t>The processing is [necessary / partially necessary / not necessary] for the stated purpose, with [no less intrusive alternative / some alternatives requiring mitigation / viable less intrusive alternatives].</w:t>
            </w:r>
          </w:p>
        </w:tc>
      </w:tr>
      <w:tr>
        <w:tc>
          <w:tcPr>
            <w:tcW w:type="dxa" w:w="2880"/>
          </w:tcPr>
          <w:p>
            <w:r>
              <w:t>Balancing test</w:t>
            </w:r>
          </w:p>
        </w:tc>
        <w:tc>
          <w:tcPr>
            <w:tcW w:type="dxa" w:w="2880"/>
          </w:tcPr>
          <w:p>
            <w:r>
              <w:t>[Pass / Conditional Pass / Fail]</w:t>
            </w:r>
          </w:p>
        </w:tc>
        <w:tc>
          <w:tcPr>
            <w:tcW w:type="dxa" w:w="2880"/>
          </w:tcPr>
          <w:p>
            <w:r>
              <w:t>Individual impact is assessed as [low / medium / high], with safeguards [sufficient / requiring improvement / insufficient].</w:t>
            </w:r>
          </w:p>
        </w:tc>
      </w:tr>
      <w:tr>
        <w:tc>
          <w:tcPr>
            <w:tcW w:type="dxa" w:w="2880"/>
          </w:tcPr>
          <w:p>
            <w:r>
              <w:t>Transparency readiness</w:t>
            </w:r>
          </w:p>
        </w:tc>
        <w:tc>
          <w:tcPr>
            <w:tcW w:type="dxa" w:w="2880"/>
          </w:tcPr>
          <w:p>
            <w:r>
              <w:t>[Adequate / Needs Improvement / Inadequate]</w:t>
            </w:r>
          </w:p>
        </w:tc>
        <w:tc>
          <w:tcPr>
            <w:tcW w:type="dxa" w:w="2880"/>
          </w:tcPr>
          <w:p>
            <w:r>
              <w:t>Privacy notices and related communications are [available / require update / absent].</w:t>
            </w:r>
          </w:p>
        </w:tc>
      </w:tr>
      <w:tr>
        <w:tc>
          <w:tcPr>
            <w:tcW w:type="dxa" w:w="2880"/>
          </w:tcPr>
          <w:p>
            <w:r>
              <w:t>Objection handling</w:t>
            </w:r>
          </w:p>
        </w:tc>
        <w:tc>
          <w:tcPr>
            <w:tcW w:type="dxa" w:w="2880"/>
          </w:tcPr>
          <w:p>
            <w:r>
              <w:t>[Adequate / Needs Improvement / Inadequate]</w:t>
            </w:r>
          </w:p>
        </w:tc>
        <w:tc>
          <w:tcPr>
            <w:tcW w:type="dxa" w:w="2880"/>
          </w:tcPr>
          <w:p>
            <w:r>
              <w:t>Processes to receive, assess, and respond to objections are [implemented / partly implemented / not implemented].</w:t>
            </w:r>
          </w:p>
        </w:tc>
      </w:tr>
      <w:tr>
        <w:tc>
          <w:tcPr>
            <w:tcW w:type="dxa" w:w="2880"/>
          </w:tcPr>
          <w:p>
            <w:r>
              <w:t>Final outcome</w:t>
            </w:r>
          </w:p>
        </w:tc>
        <w:tc>
          <w:tcPr>
            <w:tcW w:type="dxa" w:w="2880"/>
          </w:tcPr>
          <w:p>
            <w:r>
              <w:t>[Approved / Approved with Conditions / Not Approved / Further Assessment Required]</w:t>
            </w:r>
          </w:p>
        </w:tc>
        <w:tc>
          <w:tcPr>
            <w:tcW w:type="dxa" w:w="2880"/>
          </w:tcPr>
          <w:p>
            <w:r>
              <w:t>[Summary of decision].</w:t>
            </w:r>
          </w:p>
        </w:tc>
      </w:tr>
    </w:tbl>
    <w:p>
      <w:pPr>
        <w:pStyle w:val="Heading3"/>
      </w:pPr>
      <w:r>
        <w:t>Key Findings</w:t>
      </w:r>
    </w:p>
    <w:p>
      <w:pPr>
        <w:pStyle w:val="ListBullet"/>
      </w:pPr>
      <w:r>
        <w:t>The legitimate interest is: [describe the specific interest, e.g., preventing fraud, securing systems, improving service reliability, managing customer communications, protecting business assets].</w:t>
      </w:r>
    </w:p>
    <w:p>
      <w:pPr>
        <w:pStyle w:val="ListBullet"/>
      </w:pPr>
      <w:r>
        <w:t>The processing is intended to benefit: [Organisation Name], individuals, customers, employees, service users, or wider stakeholders by [describe benefit].</w:t>
      </w:r>
    </w:p>
    <w:p>
      <w:pPr>
        <w:pStyle w:val="ListBullet"/>
      </w:pPr>
      <w:r>
        <w:t>The data used is limited to: [describe minimum categories required].</w:t>
      </w:r>
    </w:p>
    <w:p>
      <w:pPr>
        <w:pStyle w:val="ListBullet"/>
      </w:pPr>
      <w:r>
        <w:t>The expected impact on individuals is assessed as [low / medium / high].</w:t>
      </w:r>
    </w:p>
    <w:p>
      <w:pPr>
        <w:pStyle w:val="ListBullet"/>
      </w:pPr>
      <w:r>
        <w:t>Individuals are [likely / partly likely / unlikely] to reasonably expect this processing in the context of their relationship with [Organisation Name].</w:t>
      </w:r>
    </w:p>
    <w:p>
      <w:pPr>
        <w:pStyle w:val="ListBullet"/>
      </w:pPr>
      <w:r>
        <w:t>The assessment identified [number] required actions before the processing may proceed or continue.</w:t>
      </w:r>
    </w:p>
    <w:p>
      <w:pPr>
        <w:pStyle w:val="ListBullet"/>
      </w:pPr>
      <w:r>
        <w:t>The principal risks are:</w:t>
      </w:r>
    </w:p>
    <w:p>
      <w:pPr>
        <w:pStyle w:val="ListBullet"/>
      </w:pPr>
      <w:r>
        <w:t>Use of data beyond the stated purpose.</w:t>
      </w:r>
    </w:p>
    <w:p>
      <w:pPr>
        <w:pStyle w:val="ListBullet"/>
      </w:pPr>
      <w:r>
        <w:t>Insufficient transparency to individuals.</w:t>
      </w:r>
    </w:p>
    <w:p>
      <w:pPr>
        <w:pStyle w:val="ListBullet"/>
      </w:pPr>
      <w:r>
        <w:t>Excessive retention or broad access.</w:t>
      </w:r>
    </w:p>
    <w:p>
      <w:pPr>
        <w:pStyle w:val="ListBullet"/>
      </w:pPr>
      <w:r>
        <w:t>Inadequate objection handling.</w:t>
      </w:r>
    </w:p>
    <w:p>
      <w:pPr>
        <w:pStyle w:val="ListBullet"/>
      </w:pPr>
      <w:r>
        <w:t>Potential impact on individuals if data is inaccurate, misused, or disclosed.</w:t>
      </w:r>
    </w:p>
    <w:p>
      <w:pPr>
        <w:pStyle w:val="Heading3"/>
      </w:pPr>
      <w:r>
        <w:t>Decision</w:t>
      </w:r>
    </w:p>
    <w:p>
      <w:r>
        <w:t>Based on the assessment performed, legitimate interests is considered:</w:t>
      </w:r>
    </w:p>
    <w:p>
      <w:r>
        <w:t>[Select one: appropriate / appropriate subject to completion of actions / not appropriate / not yet determined]</w:t>
      </w:r>
    </w:p>
    <w:p>
      <w:r>
        <w:t>for the processing activity described in this report.</w:t>
      </w:r>
    </w:p>
    <w:p>
      <w:r>
        <w:t>Where approval is conditional, processing must not begin, materially expand, or continue beyond the current approved scope until the actions marked as mandatory are completed or formally risk-accepted by [Approving Role].</w:t>
      </w:r>
    </w:p>
    <w:p>
      <w:pPr>
        <w:pStyle w:val="Heading2"/>
      </w:pPr>
      <w:r>
        <w:t>Methodology</w:t>
      </w:r>
    </w:p>
    <w:p>
      <w:r>
        <w:t>The LIA was performed using a structured three-part assessment:</w:t>
      </w:r>
    </w:p>
    <w:p>
      <w:pPr>
        <w:pStyle w:val="ListBullet"/>
      </w:pPr>
      <w:r>
        <w:t>Purpose assessment - Determine whether the organisation is pursuing a clear, lawful, specific, and genuine interest.</w:t>
      </w:r>
    </w:p>
    <w:p>
      <w:pPr>
        <w:pStyle w:val="ListBullet"/>
      </w:pPr>
      <w:r>
        <w:t>Necessity assessment - Determine whether the processing is necessary and proportionate to achieve that interest, and whether less intrusive alternatives are available.</w:t>
      </w:r>
    </w:p>
    <w:p>
      <w:pPr>
        <w:pStyle w:val="ListBullet"/>
      </w:pPr>
      <w:r>
        <w:t>Balancing assessment - Determine whether the interests, rights, and freedoms of individuals override the organisation’s interest.</w:t>
      </w:r>
    </w:p>
    <w:p>
      <w:r>
        <w:t>The assessment also considered supporting accountability requirements, including transparency, data minimisation, retention, security controls, individual rights handling, processor governance, and review arrangements.</w:t>
      </w:r>
    </w:p>
    <w:p>
      <w:pPr>
        <w:pStyle w:val="Heading3"/>
      </w:pPr>
      <w:r>
        <w:t>Sources Reviewed</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Reviewed?</w:t>
            </w:r>
          </w:p>
        </w:tc>
        <w:tc>
          <w:tcPr>
            <w:tcW w:type="dxa" w:w="2880"/>
          </w:tcPr>
          <w:p>
            <w:r>
              <w:t>Notes</w:t>
            </w:r>
          </w:p>
        </w:tc>
      </w:tr>
      <w:tr>
        <w:tc>
          <w:tcPr>
            <w:tcW w:type="dxa" w:w="2880"/>
          </w:tcPr>
          <w:p>
            <w:r>
              <w:t>Record of processing activities</w:t>
            </w:r>
          </w:p>
        </w:tc>
        <w:tc>
          <w:tcPr>
            <w:tcW w:type="dxa" w:w="2880"/>
          </w:tcPr>
          <w:p>
            <w:r>
              <w:t>[Yes / No]</w:t>
            </w:r>
          </w:p>
        </w:tc>
        <w:tc>
          <w:tcPr>
            <w:tcW w:type="dxa" w:w="2880"/>
          </w:tcPr>
          <w:p>
            <w:r>
              <w:t>[Details]</w:t>
            </w:r>
          </w:p>
        </w:tc>
      </w:tr>
      <w:tr>
        <w:tc>
          <w:tcPr>
            <w:tcW w:type="dxa" w:w="2880"/>
          </w:tcPr>
          <w:p>
            <w:r>
              <w:t>Privacy notice or employee privacy notice</w:t>
            </w:r>
          </w:p>
        </w:tc>
        <w:tc>
          <w:tcPr>
            <w:tcW w:type="dxa" w:w="2880"/>
          </w:tcPr>
          <w:p>
            <w:r>
              <w:t>[Yes / No]</w:t>
            </w:r>
          </w:p>
        </w:tc>
        <w:tc>
          <w:tcPr>
            <w:tcW w:type="dxa" w:w="2880"/>
          </w:tcPr>
          <w:p>
            <w:r>
              <w:t>[Details]</w:t>
            </w:r>
          </w:p>
        </w:tc>
      </w:tr>
      <w:tr>
        <w:tc>
          <w:tcPr>
            <w:tcW w:type="dxa" w:w="2880"/>
          </w:tcPr>
          <w:p>
            <w:r>
              <w:t>Data flow diagram</w:t>
            </w:r>
          </w:p>
        </w:tc>
        <w:tc>
          <w:tcPr>
            <w:tcW w:type="dxa" w:w="2880"/>
          </w:tcPr>
          <w:p>
            <w:r>
              <w:t>[Yes / No]</w:t>
            </w:r>
          </w:p>
        </w:tc>
        <w:tc>
          <w:tcPr>
            <w:tcW w:type="dxa" w:w="2880"/>
          </w:tcPr>
          <w:p>
            <w:r>
              <w:t>[Details]</w:t>
            </w:r>
          </w:p>
        </w:tc>
      </w:tr>
      <w:tr>
        <w:tc>
          <w:tcPr>
            <w:tcW w:type="dxa" w:w="2880"/>
          </w:tcPr>
          <w:p>
            <w:r>
              <w:t>System design or architecture documentation</w:t>
            </w:r>
          </w:p>
        </w:tc>
        <w:tc>
          <w:tcPr>
            <w:tcW w:type="dxa" w:w="2880"/>
          </w:tcPr>
          <w:p>
            <w:r>
              <w:t>[Yes / No]</w:t>
            </w:r>
          </w:p>
        </w:tc>
        <w:tc>
          <w:tcPr>
            <w:tcW w:type="dxa" w:w="2880"/>
          </w:tcPr>
          <w:p>
            <w:r>
              <w:t>[Details]</w:t>
            </w:r>
          </w:p>
        </w:tc>
      </w:tr>
      <w:tr>
        <w:tc>
          <w:tcPr>
            <w:tcW w:type="dxa" w:w="2880"/>
          </w:tcPr>
          <w:p>
            <w:r>
              <w:t>Vendor or processor agreement</w:t>
            </w:r>
          </w:p>
        </w:tc>
        <w:tc>
          <w:tcPr>
            <w:tcW w:type="dxa" w:w="2880"/>
          </w:tcPr>
          <w:p>
            <w:r>
              <w:t>[Yes / No]</w:t>
            </w:r>
          </w:p>
        </w:tc>
        <w:tc>
          <w:tcPr>
            <w:tcW w:type="dxa" w:w="2880"/>
          </w:tcPr>
          <w:p>
            <w:r>
              <w:t>[Details]</w:t>
            </w:r>
          </w:p>
        </w:tc>
      </w:tr>
      <w:tr>
        <w:tc>
          <w:tcPr>
            <w:tcW w:type="dxa" w:w="2880"/>
          </w:tcPr>
          <w:p>
            <w:r>
              <w:t>Retention schedule</w:t>
            </w:r>
          </w:p>
        </w:tc>
        <w:tc>
          <w:tcPr>
            <w:tcW w:type="dxa" w:w="2880"/>
          </w:tcPr>
          <w:p>
            <w:r>
              <w:t>[Yes / No]</w:t>
            </w:r>
          </w:p>
        </w:tc>
        <w:tc>
          <w:tcPr>
            <w:tcW w:type="dxa" w:w="2880"/>
          </w:tcPr>
          <w:p>
            <w:r>
              <w:t>[Details]</w:t>
            </w:r>
          </w:p>
        </w:tc>
      </w:tr>
      <w:tr>
        <w:tc>
          <w:tcPr>
            <w:tcW w:type="dxa" w:w="2880"/>
          </w:tcPr>
          <w:p>
            <w:r>
              <w:t>Information security risk assessment</w:t>
            </w:r>
          </w:p>
        </w:tc>
        <w:tc>
          <w:tcPr>
            <w:tcW w:type="dxa" w:w="2880"/>
          </w:tcPr>
          <w:p>
            <w:r>
              <w:t>[Yes / No]</w:t>
            </w:r>
          </w:p>
        </w:tc>
        <w:tc>
          <w:tcPr>
            <w:tcW w:type="dxa" w:w="2880"/>
          </w:tcPr>
          <w:p>
            <w:r>
              <w:t>[Details]</w:t>
            </w:r>
          </w:p>
        </w:tc>
      </w:tr>
      <w:tr>
        <w:tc>
          <w:tcPr>
            <w:tcW w:type="dxa" w:w="2880"/>
          </w:tcPr>
          <w:p>
            <w:r>
              <w:t>Access control matrix</w:t>
            </w:r>
          </w:p>
        </w:tc>
        <w:tc>
          <w:tcPr>
            <w:tcW w:type="dxa" w:w="2880"/>
          </w:tcPr>
          <w:p>
            <w:r>
              <w:t>[Yes / No]</w:t>
            </w:r>
          </w:p>
        </w:tc>
        <w:tc>
          <w:tcPr>
            <w:tcW w:type="dxa" w:w="2880"/>
          </w:tcPr>
          <w:p>
            <w:r>
              <w:t>[Details]</w:t>
            </w:r>
          </w:p>
        </w:tc>
      </w:tr>
      <w:tr>
        <w:tc>
          <w:tcPr>
            <w:tcW w:type="dxa" w:w="2880"/>
          </w:tcPr>
          <w:p>
            <w:r>
              <w:t>Data protection impact assessment</w:t>
            </w:r>
          </w:p>
        </w:tc>
        <w:tc>
          <w:tcPr>
            <w:tcW w:type="dxa" w:w="2880"/>
          </w:tcPr>
          <w:p>
            <w:r>
              <w:t>[Yes / No / Not Required]</w:t>
            </w:r>
          </w:p>
        </w:tc>
        <w:tc>
          <w:tcPr>
            <w:tcW w:type="dxa" w:w="2880"/>
          </w:tcPr>
          <w:p>
            <w:r>
              <w:t>[Details]</w:t>
            </w:r>
          </w:p>
        </w:tc>
      </w:tr>
      <w:tr>
        <w:tc>
          <w:tcPr>
            <w:tcW w:type="dxa" w:w="2880"/>
          </w:tcPr>
          <w:p>
            <w:r>
              <w:t>Complaints, objections, or prior incidents</w:t>
            </w:r>
          </w:p>
        </w:tc>
        <w:tc>
          <w:tcPr>
            <w:tcW w:type="dxa" w:w="2880"/>
          </w:tcPr>
          <w:p>
            <w:r>
              <w:t>[Yes / No]</w:t>
            </w:r>
          </w:p>
        </w:tc>
        <w:tc>
          <w:tcPr>
            <w:tcW w:type="dxa" w:w="2880"/>
          </w:tcPr>
          <w:p>
            <w:r>
              <w:t>[Details]</w:t>
            </w:r>
          </w:p>
        </w:tc>
      </w:tr>
      <w:tr>
        <w:tc>
          <w:tcPr>
            <w:tcW w:type="dxa" w:w="2880"/>
          </w:tcPr>
          <w:p>
            <w:r>
              <w:t>Stakeholder interviews</w:t>
            </w:r>
          </w:p>
        </w:tc>
        <w:tc>
          <w:tcPr>
            <w:tcW w:type="dxa" w:w="2880"/>
          </w:tcPr>
          <w:p>
            <w:r>
              <w:t>[Yes / No]</w:t>
            </w:r>
          </w:p>
        </w:tc>
        <w:tc>
          <w:tcPr>
            <w:tcW w:type="dxa" w:w="2880"/>
          </w:tcPr>
          <w:p>
            <w:r>
              <w:t>[Details]</w:t>
            </w:r>
          </w:p>
        </w:tc>
      </w:tr>
    </w:tbl>
    <w:p>
      <w:pPr>
        <w:pStyle w:val="Heading3"/>
      </w:pPr>
      <w:r>
        <w:t>Stakeholders Consulted</w:t>
      </w:r>
    </w:p>
    <w:tbl>
      <w:tblPr>
        <w:tblStyle w:val="TableGrid"/>
        <w:tblW w:type="auto" w:w="0"/>
        <w:tblLook w:firstColumn="1" w:firstRow="1" w:lastColumn="0" w:lastRow="0" w:noHBand="0" w:noVBand="1" w:val="04A0"/>
      </w:tblPr>
      <w:tblGrid>
        <w:gridCol w:w="2880"/>
        <w:gridCol w:w="2880"/>
        <w:gridCol w:w="2880"/>
      </w:tblGrid>
      <w:tr>
        <w:tc>
          <w:tcPr>
            <w:tcW w:type="dxa" w:w="2880"/>
          </w:tcPr>
          <w:p>
            <w:r>
              <w:t>Role / Function</w:t>
            </w:r>
          </w:p>
        </w:tc>
        <w:tc>
          <w:tcPr>
            <w:tcW w:type="dxa" w:w="2880"/>
          </w:tcPr>
          <w:p>
            <w:r>
              <w:t>Name</w:t>
            </w:r>
          </w:p>
        </w:tc>
        <w:tc>
          <w:tcPr>
            <w:tcW w:type="dxa" w:w="2880"/>
          </w:tcPr>
          <w:p>
            <w:r>
              <w:t>Input Provided</w:t>
            </w:r>
          </w:p>
        </w:tc>
      </w:tr>
      <w:tr>
        <w:tc>
          <w:tcPr>
            <w:tcW w:type="dxa" w:w="2880"/>
          </w:tcPr>
          <w:p>
            <w:r>
              <w:t>Business owner</w:t>
            </w:r>
          </w:p>
        </w:tc>
        <w:tc>
          <w:tcPr>
            <w:tcW w:type="dxa" w:w="2880"/>
          </w:tcPr>
          <w:p>
            <w:r>
              <w:t>[Name]</w:t>
            </w:r>
          </w:p>
        </w:tc>
        <w:tc>
          <w:tcPr>
            <w:tcW w:type="dxa" w:w="2880"/>
          </w:tcPr>
          <w:p>
            <w:r>
              <w:t>Purpose, operational need, expected benefit</w:t>
            </w:r>
          </w:p>
        </w:tc>
      </w:tr>
      <w:tr>
        <w:tc>
          <w:tcPr>
            <w:tcW w:type="dxa" w:w="2880"/>
          </w:tcPr>
          <w:p>
            <w:r>
              <w:t>Data Protection Officer / privacy lead</w:t>
            </w:r>
          </w:p>
        </w:tc>
        <w:tc>
          <w:tcPr>
            <w:tcW w:type="dxa" w:w="2880"/>
          </w:tcPr>
          <w:p>
            <w:r>
              <w:t>[Name]</w:t>
            </w:r>
          </w:p>
        </w:tc>
        <w:tc>
          <w:tcPr>
            <w:tcW w:type="dxa" w:w="2880"/>
          </w:tcPr>
          <w:p>
            <w:r>
              <w:t>Lawful basis, rights impact, safeguards</w:t>
            </w:r>
          </w:p>
        </w:tc>
      </w:tr>
      <w:tr>
        <w:tc>
          <w:tcPr>
            <w:tcW w:type="dxa" w:w="2880"/>
          </w:tcPr>
          <w:p>
            <w:r>
              <w:t>Information security representative</w:t>
            </w:r>
          </w:p>
        </w:tc>
        <w:tc>
          <w:tcPr>
            <w:tcW w:type="dxa" w:w="2880"/>
          </w:tcPr>
          <w:p>
            <w:r>
              <w:t>[Name]</w:t>
            </w:r>
          </w:p>
        </w:tc>
        <w:tc>
          <w:tcPr>
            <w:tcW w:type="dxa" w:w="2880"/>
          </w:tcPr>
          <w:p>
            <w:r>
              <w:t>Security controls, access, monitoring</w:t>
            </w:r>
          </w:p>
        </w:tc>
      </w:tr>
      <w:tr>
        <w:tc>
          <w:tcPr>
            <w:tcW w:type="dxa" w:w="2880"/>
          </w:tcPr>
          <w:p>
            <w:r>
              <w:t>Legal representative</w:t>
            </w:r>
          </w:p>
        </w:tc>
        <w:tc>
          <w:tcPr>
            <w:tcW w:type="dxa" w:w="2880"/>
          </w:tcPr>
          <w:p>
            <w:r>
              <w:t>[Name]</w:t>
            </w:r>
          </w:p>
        </w:tc>
        <w:tc>
          <w:tcPr>
            <w:tcW w:type="dxa" w:w="2880"/>
          </w:tcPr>
          <w:p>
            <w:r>
              <w:t>Legal risk and contractual considerations</w:t>
            </w:r>
          </w:p>
        </w:tc>
      </w:tr>
      <w:tr>
        <w:tc>
          <w:tcPr>
            <w:tcW w:type="dxa" w:w="2880"/>
          </w:tcPr>
          <w:p>
            <w:r>
              <w:t>IT / system owner</w:t>
            </w:r>
          </w:p>
        </w:tc>
        <w:tc>
          <w:tcPr>
            <w:tcW w:type="dxa" w:w="2880"/>
          </w:tcPr>
          <w:p>
            <w:r>
              <w:t>[Name]</w:t>
            </w:r>
          </w:p>
        </w:tc>
        <w:tc>
          <w:tcPr>
            <w:tcW w:type="dxa" w:w="2880"/>
          </w:tcPr>
          <w:p>
            <w:r>
              <w:t>System functionality, data flows, retention</w:t>
            </w:r>
          </w:p>
        </w:tc>
      </w:tr>
      <w:tr>
        <w:tc>
          <w:tcPr>
            <w:tcW w:type="dxa" w:w="2880"/>
          </w:tcPr>
          <w:p>
            <w:r>
              <w:t>Customer / employee representative, if applicable</w:t>
            </w:r>
          </w:p>
        </w:tc>
        <w:tc>
          <w:tcPr>
            <w:tcW w:type="dxa" w:w="2880"/>
          </w:tcPr>
          <w:p>
            <w:r>
              <w:t>[Name / Not Applicable]</w:t>
            </w:r>
          </w:p>
        </w:tc>
        <w:tc>
          <w:tcPr>
            <w:tcW w:type="dxa" w:w="2880"/>
          </w:tcPr>
          <w:p>
            <w:r>
              <w:t>Reasonable expectations and impact considerations</w:t>
            </w:r>
          </w:p>
        </w:tc>
      </w:tr>
      <w:tr>
        <w:tc>
          <w:tcPr>
            <w:tcW w:type="dxa" w:w="2880"/>
          </w:tcPr>
          <w:p>
            <w:r>
              <w:t>Procurement / vendor management</w:t>
            </w:r>
          </w:p>
        </w:tc>
        <w:tc>
          <w:tcPr>
            <w:tcW w:type="dxa" w:w="2880"/>
          </w:tcPr>
          <w:p>
            <w:r>
              <w:t>[Name / Not Applicable]</w:t>
            </w:r>
          </w:p>
        </w:tc>
        <w:tc>
          <w:tcPr>
            <w:tcW w:type="dxa" w:w="2880"/>
          </w:tcPr>
          <w:p>
            <w:r>
              <w:t>Processor and third-party controls</w:t>
            </w:r>
          </w:p>
        </w:tc>
      </w:tr>
    </w:tbl>
    <w:p>
      <w:pPr>
        <w:pStyle w:val="Heading3"/>
      </w:pPr>
      <w:r>
        <w:t>Rating Criteria</w:t>
      </w:r>
    </w:p>
    <w:tbl>
      <w:tblPr>
        <w:tblStyle w:val="TableGrid"/>
        <w:tblW w:type="auto" w:w="0"/>
        <w:tblLook w:firstColumn="1" w:firstRow="1" w:lastColumn="0" w:lastRow="0" w:noHBand="0" w:noVBand="1" w:val="04A0"/>
      </w:tblPr>
      <w:tblGrid>
        <w:gridCol w:w="4320"/>
        <w:gridCol w:w="4320"/>
      </w:tblGrid>
      <w:tr>
        <w:tc>
          <w:tcPr>
            <w:tcW w:type="dxa" w:w="4320"/>
          </w:tcPr>
          <w:p>
            <w:r>
              <w:t>Rating</w:t>
            </w:r>
          </w:p>
        </w:tc>
        <w:tc>
          <w:tcPr>
            <w:tcW w:type="dxa" w:w="4320"/>
          </w:tcPr>
          <w:p>
            <w:r>
              <w:t>Meaning</w:t>
            </w:r>
          </w:p>
        </w:tc>
      </w:tr>
      <w:tr>
        <w:tc>
          <w:tcPr>
            <w:tcW w:type="dxa" w:w="4320"/>
          </w:tcPr>
          <w:p>
            <w:r>
              <w:t>Low</w:t>
            </w:r>
          </w:p>
        </w:tc>
        <w:tc>
          <w:tcPr>
            <w:tcW w:type="dxa" w:w="4320"/>
          </w:tcPr>
          <w:p>
            <w:r>
              <w:t>Limited or unlikely privacy impact; processing is expected by individuals; strong safeguards are in place.</w:t>
            </w:r>
          </w:p>
        </w:tc>
      </w:tr>
      <w:tr>
        <w:tc>
          <w:tcPr>
            <w:tcW w:type="dxa" w:w="4320"/>
          </w:tcPr>
          <w:p>
            <w:r>
              <w:t>Medium</w:t>
            </w:r>
          </w:p>
        </w:tc>
        <w:tc>
          <w:tcPr>
            <w:tcW w:type="dxa" w:w="4320"/>
          </w:tcPr>
          <w:p>
            <w:r>
              <w:t>Some privacy impact or uncertainty; safeguards are required to ensure fairness and proportionality.</w:t>
            </w:r>
          </w:p>
        </w:tc>
      </w:tr>
      <w:tr>
        <w:tc>
          <w:tcPr>
            <w:tcW w:type="dxa" w:w="4320"/>
          </w:tcPr>
          <w:p>
            <w:r>
              <w:t>High</w:t>
            </w:r>
          </w:p>
        </w:tc>
        <w:tc>
          <w:tcPr>
            <w:tcW w:type="dxa" w:w="4320"/>
          </w:tcPr>
          <w:p>
            <w:r>
              <w:t>Significant or intrusive impact; processing may be unexpected, sensitive, large-scale, or difficult for individuals to avoid.</w:t>
            </w:r>
          </w:p>
        </w:tc>
      </w:tr>
      <w:tr>
        <w:tc>
          <w:tcPr>
            <w:tcW w:type="dxa" w:w="4320"/>
          </w:tcPr>
          <w:p>
            <w:r>
              <w:t>Critical</w:t>
            </w:r>
          </w:p>
        </w:tc>
        <w:tc>
          <w:tcPr>
            <w:tcW w:type="dxa" w:w="4320"/>
          </w:tcPr>
          <w:p>
            <w:r>
              <w:t>Processing is likely to cause serious harm or unjustified intrusion unless redesigned or stopped.</w:t>
            </w:r>
          </w:p>
        </w:tc>
      </w:tr>
    </w:tbl>
    <w:p>
      <w:pPr>
        <w:pStyle w:val="Heading3"/>
      </w:pPr>
      <w:r>
        <w:t>Decision Criteria</w:t>
      </w:r>
    </w:p>
    <w:p>
      <w:r>
        <w:t>Legitimate interests may be relied upon only where all of the following are satisfied:</w:t>
      </w:r>
    </w:p>
    <w:p>
      <w:pPr>
        <w:pStyle w:val="ListBullet"/>
      </w:pPr>
      <w:r>
        <w:t>The interest is clearly defined, lawful, specific, and not speculative.</w:t>
      </w:r>
    </w:p>
    <w:p>
      <w:pPr>
        <w:pStyle w:val="ListBullet"/>
      </w:pPr>
      <w:r>
        <w:t>The processing is necessary to achieve the interest.</w:t>
      </w:r>
    </w:p>
    <w:p>
      <w:pPr>
        <w:pStyle w:val="ListBullet"/>
      </w:pPr>
      <w:r>
        <w:t>The same objective cannot reasonably be achieved in a less intrusive way.</w:t>
      </w:r>
    </w:p>
    <w:p>
      <w:pPr>
        <w:pStyle w:val="ListBullet"/>
      </w:pPr>
      <w:r>
        <w:t>The data used is limited to what is necessary.</w:t>
      </w:r>
    </w:p>
    <w:p>
      <w:pPr>
        <w:pStyle w:val="ListBullet"/>
      </w:pPr>
      <w:r>
        <w:t>Individuals would reasonably expect the processing or are given clear information about it.</w:t>
      </w:r>
    </w:p>
    <w:p>
      <w:pPr>
        <w:pStyle w:val="ListBullet"/>
      </w:pPr>
      <w:r>
        <w:t>The impact on individuals is not excessive in relation to the benefit pursued.</w:t>
      </w:r>
    </w:p>
    <w:p>
      <w:pPr>
        <w:pStyle w:val="ListBullet"/>
      </w:pPr>
      <w:r>
        <w:t>Individuals can exercise their rights, including the right to object.</w:t>
      </w:r>
    </w:p>
    <w:p>
      <w:pPr>
        <w:pStyle w:val="ListBullet"/>
      </w:pPr>
      <w:r>
        <w:t>Appropriate safeguards are in place to prevent unfairness, misuse, excessive retention, or unauthorised access.</w:t>
      </w:r>
    </w:p>
    <w:p>
      <w:pPr>
        <w:pStyle w:val="ListBullet"/>
      </w:pPr>
      <w:r>
        <w:t>The assessment is documented and retained.</w:t>
      </w:r>
    </w:p>
    <w:p>
      <w:pPr>
        <w:pStyle w:val="Heading2"/>
      </w:pPr>
      <w:r>
        <w:t>Detailed Findings / Results (with structure)</w:t>
      </w:r>
    </w:p>
    <w:p>
      <w:pPr>
        <w:pStyle w:val="Heading3"/>
      </w:pPr>
      <w:r>
        <w:t>1. Purpose Test</w:t>
      </w:r>
    </w:p>
    <w:p>
      <w:pPr>
        <w:pStyle w:val="Heading4"/>
      </w:pPr>
      <w:r>
        <w:t>1.1 Stated Legitimate Interest</w:t>
      </w:r>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Assessment Response</w:t>
            </w:r>
          </w:p>
        </w:tc>
      </w:tr>
      <w:tr>
        <w:tc>
          <w:tcPr>
            <w:tcW w:type="dxa" w:w="4320"/>
          </w:tcPr>
          <w:p>
            <w:r>
              <w:t>What legitimate interest is being pursued?</w:t>
            </w:r>
          </w:p>
        </w:tc>
        <w:tc>
          <w:tcPr>
            <w:tcW w:type="dxa" w:w="4320"/>
          </w:tcPr>
          <w:p>
            <w:r>
              <w:t>[Describe the specific interest in plain business terms.]</w:t>
            </w:r>
          </w:p>
        </w:tc>
      </w:tr>
      <w:tr>
        <w:tc>
          <w:tcPr>
            <w:tcW w:type="dxa" w:w="4320"/>
          </w:tcPr>
          <w:p>
            <w:r>
              <w:t>Who benefits from the processing?</w:t>
            </w:r>
          </w:p>
        </w:tc>
        <w:tc>
          <w:tcPr>
            <w:tcW w:type="dxa" w:w="4320"/>
          </w:tcPr>
          <w:p>
            <w:r>
              <w:t>[Organisation Name / customers / employees / users / public / other stakeholders].</w:t>
            </w:r>
          </w:p>
        </w:tc>
      </w:tr>
      <w:tr>
        <w:tc>
          <w:tcPr>
            <w:tcW w:type="dxa" w:w="4320"/>
          </w:tcPr>
          <w:p>
            <w:r>
              <w:t>Is the interest genuine and current?</w:t>
            </w:r>
          </w:p>
        </w:tc>
        <w:tc>
          <w:tcPr>
            <w:tcW w:type="dxa" w:w="4320"/>
          </w:tcPr>
          <w:p>
            <w:r>
              <w:t>[Yes / No / Partially] - [Explanation].</w:t>
            </w:r>
          </w:p>
        </w:tc>
      </w:tr>
      <w:tr>
        <w:tc>
          <w:tcPr>
            <w:tcW w:type="dxa" w:w="4320"/>
          </w:tcPr>
          <w:p>
            <w:r>
              <w:t>Is the interest lawful and not contrary to individuals’ rights?</w:t>
            </w:r>
          </w:p>
        </w:tc>
        <w:tc>
          <w:tcPr>
            <w:tcW w:type="dxa" w:w="4320"/>
          </w:tcPr>
          <w:p>
            <w:r>
              <w:t>[Yes / No / Partially] - [Explanation].</w:t>
            </w:r>
          </w:p>
        </w:tc>
      </w:tr>
      <w:tr>
        <w:tc>
          <w:tcPr>
            <w:tcW w:type="dxa" w:w="4320"/>
          </w:tcPr>
          <w:p>
            <w:r>
              <w:t>Is the purpose specific enough to assess?</w:t>
            </w:r>
          </w:p>
        </w:tc>
        <w:tc>
          <w:tcPr>
            <w:tcW w:type="dxa" w:w="4320"/>
          </w:tcPr>
          <w:p>
            <w:r>
              <w:t>[Yes / No / Partially] - [Explanation].</w:t>
            </w:r>
          </w:p>
        </w:tc>
      </w:tr>
      <w:tr>
        <w:tc>
          <w:tcPr>
            <w:tcW w:type="dxa" w:w="4320"/>
          </w:tcPr>
          <w:p>
            <w:r>
              <w:t>Could the purpose be considered unexpected, intrusive, or controversial?</w:t>
            </w:r>
          </w:p>
        </w:tc>
        <w:tc>
          <w:tcPr>
            <w:tcW w:type="dxa" w:w="4320"/>
          </w:tcPr>
          <w:p>
            <w:r>
              <w:t>[Yes / No / Partially] - [Explanation].</w:t>
            </w:r>
          </w:p>
        </w:tc>
      </w:tr>
    </w:tbl>
    <w:p>
      <w:pPr>
        <w:pStyle w:val="Heading4"/>
      </w:pPr>
      <w:r>
        <w:t>1.2 Business Justification</w:t>
      </w:r>
    </w:p>
    <w:p>
      <w:r>
        <w:t>The processing supports [Organisation Name] by enabling it to:</w:t>
      </w:r>
    </w:p>
    <w:p>
      <w:pPr>
        <w:pStyle w:val="ListBullet"/>
      </w:pPr>
      <w:r>
        <w:t>[Example: prevent and detect fraud or misuse of services].</w:t>
      </w:r>
    </w:p>
    <w:p>
      <w:pPr>
        <w:pStyle w:val="ListBullet"/>
      </w:pPr>
      <w:r>
        <w:t>[Example: maintain security and integrity of systems].</w:t>
      </w:r>
    </w:p>
    <w:p>
      <w:pPr>
        <w:pStyle w:val="ListBullet"/>
      </w:pPr>
      <w:r>
        <w:t>[Example: manage customer relationships and respond to service requests].</w:t>
      </w:r>
    </w:p>
    <w:p>
      <w:pPr>
        <w:pStyle w:val="ListBullet"/>
      </w:pPr>
      <w:r>
        <w:t>[Example: improve service reliability and operational performance].</w:t>
      </w:r>
    </w:p>
    <w:p>
      <w:pPr>
        <w:pStyle w:val="ListBullet"/>
      </w:pPr>
      <w:r>
        <w:t>[Example: protect employees, customers, visitors, premises, or assets].</w:t>
      </w:r>
    </w:p>
    <w:p>
      <w:pPr>
        <w:pStyle w:val="ListBullet"/>
      </w:pPr>
      <w:r>
        <w:t>[Example: establish, exercise, or defend legal claims].</w:t>
      </w:r>
    </w:p>
    <w:p>
      <w:r>
        <w:t>The intended outcome is [describe measurable or practical outcome], which is considered a legitimate organisational interest because [explain business, security, operational, or stakeholder benefit].</w:t>
      </w:r>
    </w:p>
    <w:p>
      <w:pPr>
        <w:pStyle w:val="Heading4"/>
      </w:pPr>
      <w:r>
        <w:t>1.3 Purpose Test Finding</w:t>
      </w:r>
    </w:p>
    <w:tbl>
      <w:tblPr>
        <w:tblStyle w:val="TableGrid"/>
        <w:tblW w:type="auto" w:w="0"/>
        <w:tblLook w:firstColumn="1" w:firstRow="1" w:lastColumn="0" w:lastRow="0" w:noHBand="0" w:noVBand="1" w:val="04A0"/>
      </w:tblPr>
      <w:tblGrid>
        <w:gridCol w:w="4320"/>
        <w:gridCol w:w="4320"/>
      </w:tblGrid>
      <w:tr>
        <w:tc>
          <w:tcPr>
            <w:tcW w:type="dxa" w:w="4320"/>
          </w:tcPr>
          <w:p>
            <w:r>
              <w:t>Finding</w:t>
            </w:r>
          </w:p>
        </w:tc>
        <w:tc>
          <w:tcPr>
            <w:tcW w:type="dxa" w:w="4320"/>
          </w:tcPr>
          <w:p>
            <w:r>
              <w:t>Result</w:t>
            </w:r>
          </w:p>
        </w:tc>
      </w:tr>
      <w:tr>
        <w:tc>
          <w:tcPr>
            <w:tcW w:type="dxa" w:w="4320"/>
          </w:tcPr>
          <w:p>
            <w:r>
              <w:t>Purpose test rating</w:t>
            </w:r>
          </w:p>
        </w:tc>
        <w:tc>
          <w:tcPr>
            <w:tcW w:type="dxa" w:w="4320"/>
          </w:tcPr>
          <w:p>
            <w:r>
              <w:t>[Pass / Conditional Pass / Fail]</w:t>
            </w:r>
          </w:p>
        </w:tc>
      </w:tr>
      <w:tr>
        <w:tc>
          <w:tcPr>
            <w:tcW w:type="dxa" w:w="4320"/>
          </w:tcPr>
          <w:p>
            <w:r>
              <w:t>Risk level</w:t>
            </w:r>
          </w:p>
        </w:tc>
        <w:tc>
          <w:tcPr>
            <w:tcW w:type="dxa" w:w="4320"/>
          </w:tcPr>
          <w:p>
            <w:r>
              <w:t>[Low / Medium / High / Critical]</w:t>
            </w:r>
          </w:p>
        </w:tc>
      </w:tr>
      <w:tr>
        <w:tc>
          <w:tcPr>
            <w:tcW w:type="dxa" w:w="4320"/>
          </w:tcPr>
          <w:p>
            <w:r>
              <w:t>Rationale</w:t>
            </w:r>
          </w:p>
        </w:tc>
        <w:tc>
          <w:tcPr>
            <w:tcW w:type="dxa" w:w="4320"/>
          </w:tcPr>
          <w:p>
            <w:r>
              <w:t>[Short rationale.]</w:t>
            </w:r>
          </w:p>
        </w:tc>
      </w:tr>
      <w:tr>
        <w:tc>
          <w:tcPr>
            <w:tcW w:type="dxa" w:w="4320"/>
          </w:tcPr>
          <w:p>
            <w:r>
              <w:t>Required conditions</w:t>
            </w:r>
          </w:p>
        </w:tc>
        <w:tc>
          <w:tcPr>
            <w:tcW w:type="dxa" w:w="4320"/>
          </w:tcPr>
          <w:p>
            <w:r>
              <w:t>[Conditions / Not applicable]</w:t>
            </w:r>
          </w:p>
        </w:tc>
      </w:tr>
    </w:tbl>
    <w:p>
      <w:pPr>
        <w:pStyle w:val="Heading3"/>
      </w:pPr>
      <w:r>
        <w:t>2. Necessity Test</w:t>
      </w:r>
    </w:p>
    <w:p>
      <w:pPr>
        <w:pStyle w:val="Heading4"/>
      </w:pPr>
      <w:r>
        <w:t>2.1 Processing Description</w:t>
      </w:r>
    </w:p>
    <w:tbl>
      <w:tblPr>
        <w:tblStyle w:val="TableGrid"/>
        <w:tblW w:type="auto" w:w="0"/>
        <w:tblLook w:firstColumn="1" w:firstRow="1" w:lastColumn="0" w:lastRow="0" w:noHBand="0" w:noVBand="1" w:val="04A0"/>
      </w:tblPr>
      <w:tblGrid>
        <w:gridCol w:w="4320"/>
        <w:gridCol w:w="4320"/>
      </w:tblGrid>
      <w:tr>
        <w:tc>
          <w:tcPr>
            <w:tcW w:type="dxa" w:w="4320"/>
          </w:tcPr>
          <w:p>
            <w:r>
              <w:t>Processing Element</w:t>
            </w:r>
          </w:p>
        </w:tc>
        <w:tc>
          <w:tcPr>
            <w:tcW w:type="dxa" w:w="4320"/>
          </w:tcPr>
          <w:p>
            <w:r>
              <w:t>Description</w:t>
            </w:r>
          </w:p>
        </w:tc>
      </w:tr>
      <w:tr>
        <w:tc>
          <w:tcPr>
            <w:tcW w:type="dxa" w:w="4320"/>
          </w:tcPr>
          <w:p>
            <w:r>
              <w:t>Data collected or used</w:t>
            </w:r>
          </w:p>
        </w:tc>
        <w:tc>
          <w:tcPr>
            <w:tcW w:type="dxa" w:w="4320"/>
          </w:tcPr>
          <w:p>
            <w:r>
              <w:t>[List data categories.]</w:t>
            </w:r>
          </w:p>
        </w:tc>
      </w:tr>
      <w:tr>
        <w:tc>
          <w:tcPr>
            <w:tcW w:type="dxa" w:w="4320"/>
          </w:tcPr>
          <w:p>
            <w:r>
              <w:t>Source of data</w:t>
            </w:r>
          </w:p>
        </w:tc>
        <w:tc>
          <w:tcPr>
            <w:tcW w:type="dxa" w:w="4320"/>
          </w:tcPr>
          <w:p>
            <w:r>
              <w:t>[Direct from individual / internal system / third party / generated by system / public source].</w:t>
            </w:r>
          </w:p>
        </w:tc>
      </w:tr>
      <w:tr>
        <w:tc>
          <w:tcPr>
            <w:tcW w:type="dxa" w:w="4320"/>
          </w:tcPr>
          <w:p>
            <w:r>
              <w:t>Processing operations</w:t>
            </w:r>
          </w:p>
        </w:tc>
        <w:tc>
          <w:tcPr>
            <w:tcW w:type="dxa" w:w="4320"/>
          </w:tcPr>
          <w:p>
            <w:r>
              <w:t>[Collection, storage, matching, analysis, monitoring, sharing, reporting, deletion, etc.]</w:t>
            </w:r>
          </w:p>
        </w:tc>
      </w:tr>
      <w:tr>
        <w:tc>
          <w:tcPr>
            <w:tcW w:type="dxa" w:w="4320"/>
          </w:tcPr>
          <w:p>
            <w:r>
              <w:t>Frequency</w:t>
            </w:r>
          </w:p>
        </w:tc>
        <w:tc>
          <w:tcPr>
            <w:tcW w:type="dxa" w:w="4320"/>
          </w:tcPr>
          <w:p>
            <w:r>
              <w:t>[One-off / periodic / continuous / event-driven].</w:t>
            </w:r>
          </w:p>
        </w:tc>
      </w:tr>
      <w:tr>
        <w:tc>
          <w:tcPr>
            <w:tcW w:type="dxa" w:w="4320"/>
          </w:tcPr>
          <w:p>
            <w:r>
              <w:t>Scale</w:t>
            </w:r>
          </w:p>
        </w:tc>
        <w:tc>
          <w:tcPr>
            <w:tcW w:type="dxa" w:w="4320"/>
          </w:tcPr>
          <w:p>
            <w:r>
              <w:t>[Approximate number of individuals and records].</w:t>
            </w:r>
          </w:p>
        </w:tc>
      </w:tr>
      <w:tr>
        <w:tc>
          <w:tcPr>
            <w:tcW w:type="dxa" w:w="4320"/>
          </w:tcPr>
          <w:p>
            <w:r>
              <w:t>Users with access</w:t>
            </w:r>
          </w:p>
        </w:tc>
        <w:tc>
          <w:tcPr>
            <w:tcW w:type="dxa" w:w="4320"/>
          </w:tcPr>
          <w:p>
            <w:r>
              <w:t>[Roles or teams].</w:t>
            </w:r>
          </w:p>
        </w:tc>
      </w:tr>
      <w:tr>
        <w:tc>
          <w:tcPr>
            <w:tcW w:type="dxa" w:w="4320"/>
          </w:tcPr>
          <w:p>
            <w:r>
              <w:t>External recipients</w:t>
            </w:r>
          </w:p>
        </w:tc>
        <w:tc>
          <w:tcPr>
            <w:tcW w:type="dxa" w:w="4320"/>
          </w:tcPr>
          <w:p>
            <w:r>
              <w:t>[Processors, partners, professional advisers, authorities, or none].</w:t>
            </w:r>
          </w:p>
        </w:tc>
      </w:tr>
      <w:tr>
        <w:tc>
          <w:tcPr>
            <w:tcW w:type="dxa" w:w="4320"/>
          </w:tcPr>
          <w:p>
            <w:r>
              <w:t>Retention period</w:t>
            </w:r>
          </w:p>
        </w:tc>
        <w:tc>
          <w:tcPr>
            <w:tcW w:type="dxa" w:w="4320"/>
          </w:tcPr>
          <w:p>
            <w:r>
              <w:t>[Retention period and trigger for deletion].</w:t>
            </w:r>
          </w:p>
        </w:tc>
      </w:tr>
    </w:tbl>
    <w:p>
      <w:pPr>
        <w:pStyle w:val="Heading4"/>
      </w:pPr>
      <w:r>
        <w:t>2.2 Necessity and Proportionality Assessment</w:t>
      </w:r>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Assessment Response</w:t>
            </w:r>
          </w:p>
        </w:tc>
      </w:tr>
      <w:tr>
        <w:tc>
          <w:tcPr>
            <w:tcW w:type="dxa" w:w="4320"/>
          </w:tcPr>
          <w:p>
            <w:r>
              <w:t>Is the processing directly connected to the stated interest?</w:t>
            </w:r>
          </w:p>
        </w:tc>
        <w:tc>
          <w:tcPr>
            <w:tcW w:type="dxa" w:w="4320"/>
          </w:tcPr>
          <w:p>
            <w:r>
              <w:t>[Yes / No / Partially] - [Explanation].</w:t>
            </w:r>
          </w:p>
        </w:tc>
      </w:tr>
      <w:tr>
        <w:tc>
          <w:tcPr>
            <w:tcW w:type="dxa" w:w="4320"/>
          </w:tcPr>
          <w:p>
            <w:r>
              <w:t>Is each data category necessary for the purpose?</w:t>
            </w:r>
          </w:p>
        </w:tc>
        <w:tc>
          <w:tcPr>
            <w:tcW w:type="dxa" w:w="4320"/>
          </w:tcPr>
          <w:p>
            <w:r>
              <w:t>[Yes / No / Partially] - [Explanation].</w:t>
            </w:r>
          </w:p>
        </w:tc>
      </w:tr>
      <w:tr>
        <w:tc>
          <w:tcPr>
            <w:tcW w:type="dxa" w:w="4320"/>
          </w:tcPr>
          <w:p>
            <w:r>
              <w:t>Is the processing limited to the minimum required?</w:t>
            </w:r>
          </w:p>
        </w:tc>
        <w:tc>
          <w:tcPr>
            <w:tcW w:type="dxa" w:w="4320"/>
          </w:tcPr>
          <w:p>
            <w:r>
              <w:t>[Yes / No / Partially] - [Explanation].</w:t>
            </w:r>
          </w:p>
        </w:tc>
      </w:tr>
      <w:tr>
        <w:tc>
          <w:tcPr>
            <w:tcW w:type="dxa" w:w="4320"/>
          </w:tcPr>
          <w:p>
            <w:r>
              <w:t>Can the purpose be achieved using anonymised data?</w:t>
            </w:r>
          </w:p>
        </w:tc>
        <w:tc>
          <w:tcPr>
            <w:tcW w:type="dxa" w:w="4320"/>
          </w:tcPr>
          <w:p>
            <w:r>
              <w:t>[Yes / No / Partially] - [Explanation].</w:t>
            </w:r>
          </w:p>
        </w:tc>
      </w:tr>
      <w:tr>
        <w:tc>
          <w:tcPr>
            <w:tcW w:type="dxa" w:w="4320"/>
          </w:tcPr>
          <w:p>
            <w:r>
              <w:t>Can the purpose be achieved using pseudonymised data?</w:t>
            </w:r>
          </w:p>
        </w:tc>
        <w:tc>
          <w:tcPr>
            <w:tcW w:type="dxa" w:w="4320"/>
          </w:tcPr>
          <w:p>
            <w:r>
              <w:t>[Yes / No / Partially] - [Explanation].</w:t>
            </w:r>
          </w:p>
        </w:tc>
      </w:tr>
      <w:tr>
        <w:tc>
          <w:tcPr>
            <w:tcW w:type="dxa" w:w="4320"/>
          </w:tcPr>
          <w:p>
            <w:r>
              <w:t>Can the purpose be achieved with less frequent processing?</w:t>
            </w:r>
          </w:p>
        </w:tc>
        <w:tc>
          <w:tcPr>
            <w:tcW w:type="dxa" w:w="4320"/>
          </w:tcPr>
          <w:p>
            <w:r>
              <w:t>[Yes / No / Partially] - [Explanation].</w:t>
            </w:r>
          </w:p>
        </w:tc>
      </w:tr>
      <w:tr>
        <w:tc>
          <w:tcPr>
            <w:tcW w:type="dxa" w:w="4320"/>
          </w:tcPr>
          <w:p>
            <w:r>
              <w:t>Can the purpose be achieved with shorter retention?</w:t>
            </w:r>
          </w:p>
        </w:tc>
        <w:tc>
          <w:tcPr>
            <w:tcW w:type="dxa" w:w="4320"/>
          </w:tcPr>
          <w:p>
            <w:r>
              <w:t>[Yes / No / Partially] - [Explanation].</w:t>
            </w:r>
          </w:p>
        </w:tc>
      </w:tr>
      <w:tr>
        <w:tc>
          <w:tcPr>
            <w:tcW w:type="dxa" w:w="4320"/>
          </w:tcPr>
          <w:p>
            <w:r>
              <w:t>Can the purpose be achieved without third-party sharing?</w:t>
            </w:r>
          </w:p>
        </w:tc>
        <w:tc>
          <w:tcPr>
            <w:tcW w:type="dxa" w:w="4320"/>
          </w:tcPr>
          <w:p>
            <w:r>
              <w:t>[Yes / No / Partially] - [Explanation].</w:t>
            </w:r>
          </w:p>
        </w:tc>
      </w:tr>
      <w:tr>
        <w:tc>
          <w:tcPr>
            <w:tcW w:type="dxa" w:w="4320"/>
          </w:tcPr>
          <w:p>
            <w:r>
              <w:t>Are automated tools or profiling involved?</w:t>
            </w:r>
          </w:p>
        </w:tc>
        <w:tc>
          <w:tcPr>
            <w:tcW w:type="dxa" w:w="4320"/>
          </w:tcPr>
          <w:p>
            <w:r>
              <w:t>[Yes / No] - [Explanation].</w:t>
            </w:r>
          </w:p>
        </w:tc>
      </w:tr>
      <w:tr>
        <w:tc>
          <w:tcPr>
            <w:tcW w:type="dxa" w:w="4320"/>
          </w:tcPr>
          <w:p>
            <w:r>
              <w:t>Are decisions made that significantly affect individuals?</w:t>
            </w:r>
          </w:p>
        </w:tc>
        <w:tc>
          <w:tcPr>
            <w:tcW w:type="dxa" w:w="4320"/>
          </w:tcPr>
          <w:p>
            <w:r>
              <w:t>[Yes / No] - [Explanation].</w:t>
            </w:r>
          </w:p>
        </w:tc>
      </w:tr>
    </w:tbl>
    <w:p>
      <w:pPr>
        <w:pStyle w:val="Heading4"/>
      </w:pPr>
      <w:r>
        <w:t>2.3 Alternatives Considered</w:t>
      </w:r>
    </w:p>
    <w:tbl>
      <w:tblPr>
        <w:tblStyle w:val="TableGrid"/>
        <w:tblW w:type="auto" w:w="0"/>
        <w:tblLook w:firstColumn="1" w:firstRow="1" w:lastColumn="0" w:lastRow="0" w:noHBand="0" w:noVBand="1" w:val="04A0"/>
      </w:tblPr>
      <w:tblGrid>
        <w:gridCol w:w="2880"/>
        <w:gridCol w:w="2880"/>
        <w:gridCol w:w="2880"/>
      </w:tblGrid>
      <w:tr>
        <w:tc>
          <w:tcPr>
            <w:tcW w:type="dxa" w:w="2880"/>
          </w:tcPr>
          <w:p>
            <w:r>
              <w:t>Alternative</w:t>
            </w:r>
          </w:p>
        </w:tc>
        <w:tc>
          <w:tcPr>
            <w:tcW w:type="dxa" w:w="2880"/>
          </w:tcPr>
          <w:p>
            <w:r>
              <w:t>Feasible?</w:t>
            </w:r>
          </w:p>
        </w:tc>
        <w:tc>
          <w:tcPr>
            <w:tcW w:type="dxa" w:w="2880"/>
          </w:tcPr>
          <w:p>
            <w:r>
              <w:t>Reason Accepted or Rejected</w:t>
            </w:r>
          </w:p>
        </w:tc>
      </w:tr>
      <w:tr>
        <w:tc>
          <w:tcPr>
            <w:tcW w:type="dxa" w:w="2880"/>
          </w:tcPr>
          <w:p>
            <w:r>
              <w:t>Use consent</w:t>
            </w:r>
          </w:p>
        </w:tc>
        <w:tc>
          <w:tcPr>
            <w:tcW w:type="dxa" w:w="2880"/>
          </w:tcPr>
          <w:p>
            <w:r>
              <w:t>[Yes / No]</w:t>
            </w:r>
          </w:p>
        </w:tc>
        <w:tc>
          <w:tcPr>
            <w:tcW w:type="dxa" w:w="2880"/>
          </w:tcPr>
          <w:p>
            <w:r>
              <w:t>[Reason, e.g., imbalance, impracticality, withdrawal impact, not appropriate for ongoing security need].</w:t>
            </w:r>
          </w:p>
        </w:tc>
      </w:tr>
      <w:tr>
        <w:tc>
          <w:tcPr>
            <w:tcW w:type="dxa" w:w="2880"/>
          </w:tcPr>
          <w:p>
            <w:r>
              <w:t>Use contract necessity</w:t>
            </w:r>
          </w:p>
        </w:tc>
        <w:tc>
          <w:tcPr>
            <w:tcW w:type="dxa" w:w="2880"/>
          </w:tcPr>
          <w:p>
            <w:r>
              <w:t>[Yes / No]</w:t>
            </w:r>
          </w:p>
        </w:tc>
        <w:tc>
          <w:tcPr>
            <w:tcW w:type="dxa" w:w="2880"/>
          </w:tcPr>
          <w:p>
            <w:r>
              <w:t>[Reason].</w:t>
            </w:r>
          </w:p>
        </w:tc>
      </w:tr>
      <w:tr>
        <w:tc>
          <w:tcPr>
            <w:tcW w:type="dxa" w:w="2880"/>
          </w:tcPr>
          <w:p>
            <w:r>
              <w:t>Use legal obligation</w:t>
            </w:r>
          </w:p>
        </w:tc>
        <w:tc>
          <w:tcPr>
            <w:tcW w:type="dxa" w:w="2880"/>
          </w:tcPr>
          <w:p>
            <w:r>
              <w:t>[Yes / No]</w:t>
            </w:r>
          </w:p>
        </w:tc>
        <w:tc>
          <w:tcPr>
            <w:tcW w:type="dxa" w:w="2880"/>
          </w:tcPr>
          <w:p>
            <w:r>
              <w:t>[Reason].</w:t>
            </w:r>
          </w:p>
        </w:tc>
      </w:tr>
      <w:tr>
        <w:tc>
          <w:tcPr>
            <w:tcW w:type="dxa" w:w="2880"/>
          </w:tcPr>
          <w:p>
            <w:r>
              <w:t>Use anonymised data</w:t>
            </w:r>
          </w:p>
        </w:tc>
        <w:tc>
          <w:tcPr>
            <w:tcW w:type="dxa" w:w="2880"/>
          </w:tcPr>
          <w:p>
            <w:r>
              <w:t>[Yes / No / Partially]</w:t>
            </w:r>
          </w:p>
        </w:tc>
        <w:tc>
          <w:tcPr>
            <w:tcW w:type="dxa" w:w="2880"/>
          </w:tcPr>
          <w:p>
            <w:r>
              <w:t>[Reason].</w:t>
            </w:r>
          </w:p>
        </w:tc>
      </w:tr>
      <w:tr>
        <w:tc>
          <w:tcPr>
            <w:tcW w:type="dxa" w:w="2880"/>
          </w:tcPr>
          <w:p>
            <w:r>
              <w:t>Use aggregated reporting</w:t>
            </w:r>
          </w:p>
        </w:tc>
        <w:tc>
          <w:tcPr>
            <w:tcW w:type="dxa" w:w="2880"/>
          </w:tcPr>
          <w:p>
            <w:r>
              <w:t>[Yes / No / Partially]</w:t>
            </w:r>
          </w:p>
        </w:tc>
        <w:tc>
          <w:tcPr>
            <w:tcW w:type="dxa" w:w="2880"/>
          </w:tcPr>
          <w:p>
            <w:r>
              <w:t>[Reason].</w:t>
            </w:r>
          </w:p>
        </w:tc>
      </w:tr>
      <w:tr>
        <w:tc>
          <w:tcPr>
            <w:tcW w:type="dxa" w:w="2880"/>
          </w:tcPr>
          <w:p>
            <w:r>
              <w:t>Use fewer data fields</w:t>
            </w:r>
          </w:p>
        </w:tc>
        <w:tc>
          <w:tcPr>
            <w:tcW w:type="dxa" w:w="2880"/>
          </w:tcPr>
          <w:p>
            <w:r>
              <w:t>[Yes / No / Partially]</w:t>
            </w:r>
          </w:p>
        </w:tc>
        <w:tc>
          <w:tcPr>
            <w:tcW w:type="dxa" w:w="2880"/>
          </w:tcPr>
          <w:p>
            <w:r>
              <w:t>[Reason].</w:t>
            </w:r>
          </w:p>
        </w:tc>
      </w:tr>
      <w:tr>
        <w:tc>
          <w:tcPr>
            <w:tcW w:type="dxa" w:w="2880"/>
          </w:tcPr>
          <w:p>
            <w:r>
              <w:t>Use shorter retention</w:t>
            </w:r>
          </w:p>
        </w:tc>
        <w:tc>
          <w:tcPr>
            <w:tcW w:type="dxa" w:w="2880"/>
          </w:tcPr>
          <w:p>
            <w:r>
              <w:t>[Yes / No / Partially]</w:t>
            </w:r>
          </w:p>
        </w:tc>
        <w:tc>
          <w:tcPr>
            <w:tcW w:type="dxa" w:w="2880"/>
          </w:tcPr>
          <w:p>
            <w:r>
              <w:t>[Reason].</w:t>
            </w:r>
          </w:p>
        </w:tc>
      </w:tr>
      <w:tr>
        <w:tc>
          <w:tcPr>
            <w:tcW w:type="dxa" w:w="2880"/>
          </w:tcPr>
          <w:p>
            <w:r>
              <w:t>Manual review instead of automated processing</w:t>
            </w:r>
          </w:p>
        </w:tc>
        <w:tc>
          <w:tcPr>
            <w:tcW w:type="dxa" w:w="2880"/>
          </w:tcPr>
          <w:p>
            <w:r>
              <w:t>[Yes / No / Partially]</w:t>
            </w:r>
          </w:p>
        </w:tc>
        <w:tc>
          <w:tcPr>
            <w:tcW w:type="dxa" w:w="2880"/>
          </w:tcPr>
          <w:p>
            <w:r>
              <w:t>[Reason].</w:t>
            </w:r>
          </w:p>
        </w:tc>
      </w:tr>
      <w:tr>
        <w:tc>
          <w:tcPr>
            <w:tcW w:type="dxa" w:w="2880"/>
          </w:tcPr>
          <w:p>
            <w:r>
              <w:t>Opt-in model</w:t>
            </w:r>
          </w:p>
        </w:tc>
        <w:tc>
          <w:tcPr>
            <w:tcW w:type="dxa" w:w="2880"/>
          </w:tcPr>
          <w:p>
            <w:r>
              <w:t>[Yes / No / Partially]</w:t>
            </w:r>
          </w:p>
        </w:tc>
        <w:tc>
          <w:tcPr>
            <w:tcW w:type="dxa" w:w="2880"/>
          </w:tcPr>
          <w:p>
            <w:r>
              <w:t>[Reason].</w:t>
            </w:r>
          </w:p>
        </w:tc>
      </w:tr>
      <w:tr>
        <w:tc>
          <w:tcPr>
            <w:tcW w:type="dxa" w:w="2880"/>
          </w:tcPr>
          <w:p>
            <w:r>
              <w:t>Opt-out or suppression model</w:t>
            </w:r>
          </w:p>
        </w:tc>
        <w:tc>
          <w:tcPr>
            <w:tcW w:type="dxa" w:w="2880"/>
          </w:tcPr>
          <w:p>
            <w:r>
              <w:t>[Yes / No / Partially]</w:t>
            </w:r>
          </w:p>
        </w:tc>
        <w:tc>
          <w:tcPr>
            <w:tcW w:type="dxa" w:w="2880"/>
          </w:tcPr>
          <w:p>
            <w:r>
              <w:t>[Reason].</w:t>
            </w:r>
          </w:p>
        </w:tc>
      </w:tr>
    </w:tbl>
    <w:p>
      <w:pPr>
        <w:pStyle w:val="Heading4"/>
      </w:pPr>
      <w:r>
        <w:t>2.4 Necessity Test Finding</w:t>
      </w:r>
    </w:p>
    <w:tbl>
      <w:tblPr>
        <w:tblStyle w:val="TableGrid"/>
        <w:tblW w:type="auto" w:w="0"/>
        <w:tblLook w:firstColumn="1" w:firstRow="1" w:lastColumn="0" w:lastRow="0" w:noHBand="0" w:noVBand="1" w:val="04A0"/>
      </w:tblPr>
      <w:tblGrid>
        <w:gridCol w:w="4320"/>
        <w:gridCol w:w="4320"/>
      </w:tblGrid>
      <w:tr>
        <w:tc>
          <w:tcPr>
            <w:tcW w:type="dxa" w:w="4320"/>
          </w:tcPr>
          <w:p>
            <w:r>
              <w:t>Finding</w:t>
            </w:r>
          </w:p>
        </w:tc>
        <w:tc>
          <w:tcPr>
            <w:tcW w:type="dxa" w:w="4320"/>
          </w:tcPr>
          <w:p>
            <w:r>
              <w:t>Result</w:t>
            </w:r>
          </w:p>
        </w:tc>
      </w:tr>
      <w:tr>
        <w:tc>
          <w:tcPr>
            <w:tcW w:type="dxa" w:w="4320"/>
          </w:tcPr>
          <w:p>
            <w:r>
              <w:t>Necessity test rating</w:t>
            </w:r>
          </w:p>
        </w:tc>
        <w:tc>
          <w:tcPr>
            <w:tcW w:type="dxa" w:w="4320"/>
          </w:tcPr>
          <w:p>
            <w:r>
              <w:t>[Pass / Conditional Pass / Fail]</w:t>
            </w:r>
          </w:p>
        </w:tc>
      </w:tr>
      <w:tr>
        <w:tc>
          <w:tcPr>
            <w:tcW w:type="dxa" w:w="4320"/>
          </w:tcPr>
          <w:p>
            <w:r>
              <w:t>Risk level</w:t>
            </w:r>
          </w:p>
        </w:tc>
        <w:tc>
          <w:tcPr>
            <w:tcW w:type="dxa" w:w="4320"/>
          </w:tcPr>
          <w:p>
            <w:r>
              <w:t>[Low / Medium / High / Critical]</w:t>
            </w:r>
          </w:p>
        </w:tc>
      </w:tr>
      <w:tr>
        <w:tc>
          <w:tcPr>
            <w:tcW w:type="dxa" w:w="4320"/>
          </w:tcPr>
          <w:p>
            <w:r>
              <w:t>Rationale</w:t>
            </w:r>
          </w:p>
        </w:tc>
        <w:tc>
          <w:tcPr>
            <w:tcW w:type="dxa" w:w="4320"/>
          </w:tcPr>
          <w:p>
            <w:r>
              <w:t>[Short rationale.]</w:t>
            </w:r>
          </w:p>
        </w:tc>
      </w:tr>
      <w:tr>
        <w:tc>
          <w:tcPr>
            <w:tcW w:type="dxa" w:w="4320"/>
          </w:tcPr>
          <w:p>
            <w:r>
              <w:t>Required changes</w:t>
            </w:r>
          </w:p>
        </w:tc>
        <w:tc>
          <w:tcPr>
            <w:tcW w:type="dxa" w:w="4320"/>
          </w:tcPr>
          <w:p>
            <w:r>
              <w:t>[Changes / Not applicable]</w:t>
            </w:r>
          </w:p>
        </w:tc>
      </w:tr>
    </w:tbl>
    <w:p>
      <w:pPr>
        <w:pStyle w:val="Heading3"/>
      </w:pPr>
      <w:r>
        <w:t>3. Balancing Test</w:t>
      </w:r>
    </w:p>
    <w:p>
      <w:pPr>
        <w:pStyle w:val="Heading4"/>
      </w:pPr>
      <w:r>
        <w:t>3.1 Reasonable Expectations of Individuals</w:t>
      </w:r>
    </w:p>
    <w:tbl>
      <w:tblPr>
        <w:tblStyle w:val="TableGrid"/>
        <w:tblW w:type="auto" w:w="0"/>
        <w:tblLook w:firstColumn="1" w:firstRow="1" w:lastColumn="0" w:lastRow="0" w:noHBand="0" w:noVBand="1" w:val="04A0"/>
      </w:tblPr>
      <w:tblGrid>
        <w:gridCol w:w="4320"/>
        <w:gridCol w:w="4320"/>
      </w:tblGrid>
      <w:tr>
        <w:tc>
          <w:tcPr>
            <w:tcW w:type="dxa" w:w="4320"/>
          </w:tcPr>
          <w:p>
            <w:r>
              <w:t>Factor</w:t>
            </w:r>
          </w:p>
        </w:tc>
        <w:tc>
          <w:tcPr>
            <w:tcW w:type="dxa" w:w="4320"/>
          </w:tcPr>
          <w:p>
            <w:r>
              <w:t>Assessment</w:t>
            </w:r>
          </w:p>
        </w:tc>
      </w:tr>
      <w:tr>
        <w:tc>
          <w:tcPr>
            <w:tcW w:type="dxa" w:w="4320"/>
          </w:tcPr>
          <w:p>
            <w:r>
              <w:t>Nature of relationship with individuals</w:t>
            </w:r>
          </w:p>
        </w:tc>
        <w:tc>
          <w:tcPr>
            <w:tcW w:type="dxa" w:w="4320"/>
          </w:tcPr>
          <w:p>
            <w:r>
              <w:t>[Customer / employee / supplier / website user / other].</w:t>
            </w:r>
          </w:p>
        </w:tc>
      </w:tr>
      <w:tr>
        <w:tc>
          <w:tcPr>
            <w:tcW w:type="dxa" w:w="4320"/>
          </w:tcPr>
          <w:p>
            <w:r>
              <w:t>Would individuals reasonably expect the processing?</w:t>
            </w:r>
          </w:p>
        </w:tc>
        <w:tc>
          <w:tcPr>
            <w:tcW w:type="dxa" w:w="4320"/>
          </w:tcPr>
          <w:p>
            <w:r>
              <w:t>[Yes / No / Partially] - [Explanation].</w:t>
            </w:r>
          </w:p>
        </w:tc>
      </w:tr>
      <w:tr>
        <w:tc>
          <w:tcPr>
            <w:tcW w:type="dxa" w:w="4320"/>
          </w:tcPr>
          <w:p>
            <w:r>
              <w:t>Has similar processing been communicated previously?</w:t>
            </w:r>
          </w:p>
        </w:tc>
        <w:tc>
          <w:tcPr>
            <w:tcW w:type="dxa" w:w="4320"/>
          </w:tcPr>
          <w:p>
            <w:r>
              <w:t>[Yes / No / Partially] - [Explanation].</w:t>
            </w:r>
          </w:p>
        </w:tc>
      </w:tr>
      <w:tr>
        <w:tc>
          <w:tcPr>
            <w:tcW w:type="dxa" w:w="4320"/>
          </w:tcPr>
          <w:p>
            <w:r>
              <w:t>Is the processing visible or hidden from individuals?</w:t>
            </w:r>
          </w:p>
        </w:tc>
        <w:tc>
          <w:tcPr>
            <w:tcW w:type="dxa" w:w="4320"/>
          </w:tcPr>
          <w:p>
            <w:r>
              <w:t>[Visible / Partly visible / Hidden] - [Explanation].</w:t>
            </w:r>
          </w:p>
        </w:tc>
      </w:tr>
      <w:tr>
        <w:tc>
          <w:tcPr>
            <w:tcW w:type="dxa" w:w="4320"/>
          </w:tcPr>
          <w:p>
            <w:r>
              <w:t>Is the data collected directly from individuals?</w:t>
            </w:r>
          </w:p>
        </w:tc>
        <w:tc>
          <w:tcPr>
            <w:tcW w:type="dxa" w:w="4320"/>
          </w:tcPr>
          <w:p>
            <w:r>
              <w:t>[Yes / No / Partially].</w:t>
            </w:r>
          </w:p>
        </w:tc>
      </w:tr>
      <w:tr>
        <w:tc>
          <w:tcPr>
            <w:tcW w:type="dxa" w:w="4320"/>
          </w:tcPr>
          <w:p>
            <w:r>
              <w:t>Is the data used for a new or secondary purpose?</w:t>
            </w:r>
          </w:p>
        </w:tc>
        <w:tc>
          <w:tcPr>
            <w:tcW w:type="dxa" w:w="4320"/>
          </w:tcPr>
          <w:p>
            <w:r>
              <w:t>[Yes / No / Partially] - [Explanation].</w:t>
            </w:r>
          </w:p>
        </w:tc>
      </w:tr>
      <w:tr>
        <w:tc>
          <w:tcPr>
            <w:tcW w:type="dxa" w:w="4320"/>
          </w:tcPr>
          <w:p>
            <w:r>
              <w:t>Is there a power imbalance?</w:t>
            </w:r>
          </w:p>
        </w:tc>
        <w:tc>
          <w:tcPr>
            <w:tcW w:type="dxa" w:w="4320"/>
          </w:tcPr>
          <w:p>
            <w:r>
              <w:t>[Yes / No / Partially] - [Explanation].</w:t>
            </w:r>
          </w:p>
        </w:tc>
      </w:tr>
      <w:tr>
        <w:tc>
          <w:tcPr>
            <w:tcW w:type="dxa" w:w="4320"/>
          </w:tcPr>
          <w:p>
            <w:r>
              <w:t>Are individuals likely to object or be surprised?</w:t>
            </w:r>
          </w:p>
        </w:tc>
        <w:tc>
          <w:tcPr>
            <w:tcW w:type="dxa" w:w="4320"/>
          </w:tcPr>
          <w:p>
            <w:r>
              <w:t>[Yes / No / Partially] - [Explanation].</w:t>
            </w:r>
          </w:p>
        </w:tc>
      </w:tr>
    </w:tbl>
    <w:p>
      <w:pPr>
        <w:pStyle w:val="Heading4"/>
      </w:pPr>
      <w:r>
        <w:t>3.2 Impact on Individuals</w:t>
      </w:r>
    </w:p>
    <w:tbl>
      <w:tblPr>
        <w:tblStyle w:val="TableGrid"/>
        <w:tblW w:type="auto" w:w="0"/>
        <w:tblLook w:firstColumn="1" w:firstRow="1" w:lastColumn="0" w:lastRow="0" w:noHBand="0" w:noVBand="1" w:val="04A0"/>
      </w:tblPr>
      <w:tblGrid>
        <w:gridCol w:w="2880"/>
        <w:gridCol w:w="2880"/>
        <w:gridCol w:w="2880"/>
      </w:tblGrid>
      <w:tr>
        <w:tc>
          <w:tcPr>
            <w:tcW w:type="dxa" w:w="2880"/>
          </w:tcPr>
          <w:p>
            <w:r>
              <w:t>Impact Area</w:t>
            </w:r>
          </w:p>
        </w:tc>
        <w:tc>
          <w:tcPr>
            <w:tcW w:type="dxa" w:w="2880"/>
          </w:tcPr>
          <w:p>
            <w:r>
              <w:t>Assessment</w:t>
            </w:r>
          </w:p>
        </w:tc>
        <w:tc>
          <w:tcPr>
            <w:tcW w:type="dxa" w:w="2880"/>
          </w:tcPr>
          <w:p>
            <w:r>
              <w:t>Risk Rating</w:t>
            </w:r>
          </w:p>
        </w:tc>
      </w:tr>
      <w:tr>
        <w:tc>
          <w:tcPr>
            <w:tcW w:type="dxa" w:w="2880"/>
          </w:tcPr>
          <w:p>
            <w:r>
              <w:t>Loss of control over personal data</w:t>
            </w:r>
          </w:p>
        </w:tc>
        <w:tc>
          <w:tcPr>
            <w:tcW w:type="dxa" w:w="2880"/>
          </w:tcPr>
          <w:p>
            <w:r>
              <w:t>[Low / Medium / High impact explanation]</w:t>
            </w:r>
          </w:p>
        </w:tc>
        <w:tc>
          <w:tcPr>
            <w:tcW w:type="dxa" w:w="2880"/>
          </w:tcPr>
          <w:p>
            <w:r>
              <w:t>[Low / Medium / High / Critical]</w:t>
            </w:r>
          </w:p>
        </w:tc>
      </w:tr>
      <w:tr>
        <w:tc>
          <w:tcPr>
            <w:tcW w:type="dxa" w:w="2880"/>
          </w:tcPr>
          <w:p>
            <w:r>
              <w:t>Financial impact</w:t>
            </w:r>
          </w:p>
        </w:tc>
        <w:tc>
          <w:tcPr>
            <w:tcW w:type="dxa" w:w="2880"/>
          </w:tcPr>
          <w:p>
            <w:r>
              <w:t>[Explanation]</w:t>
            </w:r>
          </w:p>
        </w:tc>
        <w:tc>
          <w:tcPr>
            <w:tcW w:type="dxa" w:w="2880"/>
          </w:tcPr>
          <w:p>
            <w:r>
              <w:t>[Low / Medium / High / Critical]</w:t>
            </w:r>
          </w:p>
        </w:tc>
      </w:tr>
      <w:tr>
        <w:tc>
          <w:tcPr>
            <w:tcW w:type="dxa" w:w="2880"/>
          </w:tcPr>
          <w:p>
            <w:r>
              <w:t>Reputational impact</w:t>
            </w:r>
          </w:p>
        </w:tc>
        <w:tc>
          <w:tcPr>
            <w:tcW w:type="dxa" w:w="2880"/>
          </w:tcPr>
          <w:p>
            <w:r>
              <w:t>[Explanation]</w:t>
            </w:r>
          </w:p>
        </w:tc>
        <w:tc>
          <w:tcPr>
            <w:tcW w:type="dxa" w:w="2880"/>
          </w:tcPr>
          <w:p>
            <w:r>
              <w:t>[Low / Medium / High / Critical]</w:t>
            </w:r>
          </w:p>
        </w:tc>
      </w:tr>
      <w:tr>
        <w:tc>
          <w:tcPr>
            <w:tcW w:type="dxa" w:w="2880"/>
          </w:tcPr>
          <w:p>
            <w:r>
              <w:t>Discrimination or unfair treatment</w:t>
            </w:r>
          </w:p>
        </w:tc>
        <w:tc>
          <w:tcPr>
            <w:tcW w:type="dxa" w:w="2880"/>
          </w:tcPr>
          <w:p>
            <w:r>
              <w:t>[Explanation]</w:t>
            </w:r>
          </w:p>
        </w:tc>
        <w:tc>
          <w:tcPr>
            <w:tcW w:type="dxa" w:w="2880"/>
          </w:tcPr>
          <w:p>
            <w:r>
              <w:t>[Low / Medium / High / Critical]</w:t>
            </w:r>
          </w:p>
        </w:tc>
      </w:tr>
      <w:tr>
        <w:tc>
          <w:tcPr>
            <w:tcW w:type="dxa" w:w="2880"/>
          </w:tcPr>
          <w:p>
            <w:r>
              <w:t>Intrusion or monitoring</w:t>
            </w:r>
          </w:p>
        </w:tc>
        <w:tc>
          <w:tcPr>
            <w:tcW w:type="dxa" w:w="2880"/>
          </w:tcPr>
          <w:p>
            <w:r>
              <w:t>[Explanation]</w:t>
            </w:r>
          </w:p>
        </w:tc>
        <w:tc>
          <w:tcPr>
            <w:tcW w:type="dxa" w:w="2880"/>
          </w:tcPr>
          <w:p>
            <w:r>
              <w:t>[Low / Medium / High / Critical]</w:t>
            </w:r>
          </w:p>
        </w:tc>
      </w:tr>
      <w:tr>
        <w:tc>
          <w:tcPr>
            <w:tcW w:type="dxa" w:w="2880"/>
          </w:tcPr>
          <w:p>
            <w:r>
              <w:t>Distress, inconvenience, or chilling effect</w:t>
            </w:r>
          </w:p>
        </w:tc>
        <w:tc>
          <w:tcPr>
            <w:tcW w:type="dxa" w:w="2880"/>
          </w:tcPr>
          <w:p>
            <w:r>
              <w:t>[Explanation]</w:t>
            </w:r>
          </w:p>
        </w:tc>
        <w:tc>
          <w:tcPr>
            <w:tcW w:type="dxa" w:w="2880"/>
          </w:tcPr>
          <w:p>
            <w:r>
              <w:t>[Low / Medium / High / Critical]</w:t>
            </w:r>
          </w:p>
        </w:tc>
      </w:tr>
      <w:tr>
        <w:tc>
          <w:tcPr>
            <w:tcW w:type="dxa" w:w="2880"/>
          </w:tcPr>
          <w:p>
            <w:r>
              <w:t>Impact on vulnerable individuals</w:t>
            </w:r>
          </w:p>
        </w:tc>
        <w:tc>
          <w:tcPr>
            <w:tcW w:type="dxa" w:w="2880"/>
          </w:tcPr>
          <w:p>
            <w:r>
              <w:t>[Explanation]</w:t>
            </w:r>
          </w:p>
        </w:tc>
        <w:tc>
          <w:tcPr>
            <w:tcW w:type="dxa" w:w="2880"/>
          </w:tcPr>
          <w:p>
            <w:r>
              <w:t>[Low / Medium / High / Critical / Not Applicable]</w:t>
            </w:r>
          </w:p>
        </w:tc>
      </w:tr>
      <w:tr>
        <w:tc>
          <w:tcPr>
            <w:tcW w:type="dxa" w:w="2880"/>
          </w:tcPr>
          <w:p>
            <w:r>
              <w:t>Accuracy-related harm</w:t>
            </w:r>
          </w:p>
        </w:tc>
        <w:tc>
          <w:tcPr>
            <w:tcW w:type="dxa" w:w="2880"/>
          </w:tcPr>
          <w:p>
            <w:r>
              <w:t>[Explanation]</w:t>
            </w:r>
          </w:p>
        </w:tc>
        <w:tc>
          <w:tcPr>
            <w:tcW w:type="dxa" w:w="2880"/>
          </w:tcPr>
          <w:p>
            <w:r>
              <w:t>[Low / Medium / High / Critical]</w:t>
            </w:r>
          </w:p>
        </w:tc>
      </w:tr>
      <w:tr>
        <w:tc>
          <w:tcPr>
            <w:tcW w:type="dxa" w:w="2880"/>
          </w:tcPr>
          <w:p>
            <w:r>
              <w:t>Security or confidentiality harm</w:t>
            </w:r>
          </w:p>
        </w:tc>
        <w:tc>
          <w:tcPr>
            <w:tcW w:type="dxa" w:w="2880"/>
          </w:tcPr>
          <w:p>
            <w:r>
              <w:t>[Explanation]</w:t>
            </w:r>
          </w:p>
        </w:tc>
        <w:tc>
          <w:tcPr>
            <w:tcW w:type="dxa" w:w="2880"/>
          </w:tcPr>
          <w:p>
            <w:r>
              <w:t>[Low / Medium / High / Critical]</w:t>
            </w:r>
          </w:p>
        </w:tc>
      </w:tr>
      <w:tr>
        <w:tc>
          <w:tcPr>
            <w:tcW w:type="dxa" w:w="2880"/>
          </w:tcPr>
          <w:p>
            <w:r>
              <w:t>Difficulty exercising rights</w:t>
            </w:r>
          </w:p>
        </w:tc>
        <w:tc>
          <w:tcPr>
            <w:tcW w:type="dxa" w:w="2880"/>
          </w:tcPr>
          <w:p>
            <w:r>
              <w:t>[Explanation]</w:t>
            </w:r>
          </w:p>
        </w:tc>
        <w:tc>
          <w:tcPr>
            <w:tcW w:type="dxa" w:w="2880"/>
          </w:tcPr>
          <w:p>
            <w:r>
              <w:t>[Low / Medium / High / Critical]</w:t>
            </w:r>
          </w:p>
        </w:tc>
      </w:tr>
    </w:tbl>
    <w:p>
      <w:pPr>
        <w:pStyle w:val="Heading4"/>
      </w:pPr>
      <w:r>
        <w:t>3.3 Safeguards and Mitigations</w:t>
      </w:r>
    </w:p>
    <w:tbl>
      <w:tblPr>
        <w:tblStyle w:val="TableGrid"/>
        <w:tblW w:type="auto" w:w="0"/>
        <w:tblLook w:firstColumn="1" w:firstRow="1" w:lastColumn="0" w:lastRow="0" w:noHBand="0" w:noVBand="1" w:val="04A0"/>
      </w:tblPr>
      <w:tblGrid>
        <w:gridCol w:w="2880"/>
        <w:gridCol w:w="2880"/>
        <w:gridCol w:w="2880"/>
      </w:tblGrid>
      <w:tr>
        <w:tc>
          <w:tcPr>
            <w:tcW w:type="dxa" w:w="2880"/>
          </w:tcPr>
          <w:p>
            <w:r>
              <w:t>Safeguard</w:t>
            </w:r>
          </w:p>
        </w:tc>
        <w:tc>
          <w:tcPr>
            <w:tcW w:type="dxa" w:w="2880"/>
          </w:tcPr>
          <w:p>
            <w:r>
              <w:t>Implemented?</w:t>
            </w:r>
          </w:p>
        </w:tc>
        <w:tc>
          <w:tcPr>
            <w:tcW w:type="dxa" w:w="2880"/>
          </w:tcPr>
          <w:p>
            <w:r>
              <w:t>Evidence / Notes</w:t>
            </w:r>
          </w:p>
        </w:tc>
      </w:tr>
      <w:tr>
        <w:tc>
          <w:tcPr>
            <w:tcW w:type="dxa" w:w="2880"/>
          </w:tcPr>
          <w:p>
            <w:r>
              <w:t>Data minimisation applied</w:t>
            </w:r>
          </w:p>
        </w:tc>
        <w:tc>
          <w:tcPr>
            <w:tcW w:type="dxa" w:w="2880"/>
          </w:tcPr>
          <w:p>
            <w:r>
              <w:t>[Yes / No / Partial]</w:t>
            </w:r>
          </w:p>
        </w:tc>
        <w:tc>
          <w:tcPr>
            <w:tcW w:type="dxa" w:w="2880"/>
          </w:tcPr>
          <w:p>
            <w:r>
              <w:t>[Evidence]</w:t>
            </w:r>
          </w:p>
        </w:tc>
      </w:tr>
      <w:tr>
        <w:tc>
          <w:tcPr>
            <w:tcW w:type="dxa" w:w="2880"/>
          </w:tcPr>
          <w:p>
            <w:r>
              <w:t>Privacy notice updated</w:t>
            </w:r>
          </w:p>
        </w:tc>
        <w:tc>
          <w:tcPr>
            <w:tcW w:type="dxa" w:w="2880"/>
          </w:tcPr>
          <w:p>
            <w:r>
              <w:t>[Yes / No / Partial]</w:t>
            </w:r>
          </w:p>
        </w:tc>
        <w:tc>
          <w:tcPr>
            <w:tcW w:type="dxa" w:w="2880"/>
          </w:tcPr>
          <w:p>
            <w:r>
              <w:t>[Link / location]</w:t>
            </w:r>
          </w:p>
        </w:tc>
      </w:tr>
      <w:tr>
        <w:tc>
          <w:tcPr>
            <w:tcW w:type="dxa" w:w="2880"/>
          </w:tcPr>
          <w:p>
            <w:r>
              <w:t>Objection process available</w:t>
            </w:r>
          </w:p>
        </w:tc>
        <w:tc>
          <w:tcPr>
            <w:tcW w:type="dxa" w:w="2880"/>
          </w:tcPr>
          <w:p>
            <w:r>
              <w:t>[Yes / No / Partial]</w:t>
            </w:r>
          </w:p>
        </w:tc>
        <w:tc>
          <w:tcPr>
            <w:tcW w:type="dxa" w:w="2880"/>
          </w:tcPr>
          <w:p>
            <w:r>
              <w:t>[Procedure / system]</w:t>
            </w:r>
          </w:p>
        </w:tc>
      </w:tr>
      <w:tr>
        <w:tc>
          <w:tcPr>
            <w:tcW w:type="dxa" w:w="2880"/>
          </w:tcPr>
          <w:p>
            <w:r>
              <w:t>Suppression or opt-out mechanism, where applicable</w:t>
            </w:r>
          </w:p>
        </w:tc>
        <w:tc>
          <w:tcPr>
            <w:tcW w:type="dxa" w:w="2880"/>
          </w:tcPr>
          <w:p>
            <w:r>
              <w:t>[Yes / No / Partial / Not Applicable]</w:t>
            </w:r>
          </w:p>
        </w:tc>
        <w:tc>
          <w:tcPr>
            <w:tcW w:type="dxa" w:w="2880"/>
          </w:tcPr>
          <w:p>
            <w:r>
              <w:t>[Details]</w:t>
            </w:r>
          </w:p>
        </w:tc>
      </w:tr>
      <w:tr>
        <w:tc>
          <w:tcPr>
            <w:tcW w:type="dxa" w:w="2880"/>
          </w:tcPr>
          <w:p>
            <w:r>
              <w:t>Access limited by role</w:t>
            </w:r>
          </w:p>
        </w:tc>
        <w:tc>
          <w:tcPr>
            <w:tcW w:type="dxa" w:w="2880"/>
          </w:tcPr>
          <w:p>
            <w:r>
              <w:t>[Yes / No / Partial]</w:t>
            </w:r>
          </w:p>
        </w:tc>
        <w:tc>
          <w:tcPr>
            <w:tcW w:type="dxa" w:w="2880"/>
          </w:tcPr>
          <w:p>
            <w:r>
              <w:t>[Access matrix / groups]</w:t>
            </w:r>
          </w:p>
        </w:tc>
      </w:tr>
      <w:tr>
        <w:tc>
          <w:tcPr>
            <w:tcW w:type="dxa" w:w="2880"/>
          </w:tcPr>
          <w:p>
            <w:r>
              <w:t>Logging and monitoring enabled</w:t>
            </w:r>
          </w:p>
        </w:tc>
        <w:tc>
          <w:tcPr>
            <w:tcW w:type="dxa" w:w="2880"/>
          </w:tcPr>
          <w:p>
            <w:r>
              <w:t>[Yes / No / Partial]</w:t>
            </w:r>
          </w:p>
        </w:tc>
        <w:tc>
          <w:tcPr>
            <w:tcW w:type="dxa" w:w="2880"/>
          </w:tcPr>
          <w:p>
            <w:r>
              <w:t>[System logs / SIEM / audit trail]</w:t>
            </w:r>
          </w:p>
        </w:tc>
      </w:tr>
      <w:tr>
        <w:tc>
          <w:tcPr>
            <w:tcW w:type="dxa" w:w="2880"/>
          </w:tcPr>
          <w:p>
            <w:r>
              <w:t>Data retention defined and enforced</w:t>
            </w:r>
          </w:p>
        </w:tc>
        <w:tc>
          <w:tcPr>
            <w:tcW w:type="dxa" w:w="2880"/>
          </w:tcPr>
          <w:p>
            <w:r>
              <w:t>[Yes / No / Partial]</w:t>
            </w:r>
          </w:p>
        </w:tc>
        <w:tc>
          <w:tcPr>
            <w:tcW w:type="dxa" w:w="2880"/>
          </w:tcPr>
          <w:p>
            <w:r>
              <w:t>[Retention schedule]</w:t>
            </w:r>
          </w:p>
        </w:tc>
      </w:tr>
      <w:tr>
        <w:tc>
          <w:tcPr>
            <w:tcW w:type="dxa" w:w="2880"/>
          </w:tcPr>
          <w:p>
            <w:r>
              <w:t>Pseudonymisation used where feasible</w:t>
            </w:r>
          </w:p>
        </w:tc>
        <w:tc>
          <w:tcPr>
            <w:tcW w:type="dxa" w:w="2880"/>
          </w:tcPr>
          <w:p>
            <w:r>
              <w:t>[Yes / No / Partial / Not Applicable]</w:t>
            </w:r>
          </w:p>
        </w:tc>
        <w:tc>
          <w:tcPr>
            <w:tcW w:type="dxa" w:w="2880"/>
          </w:tcPr>
          <w:p>
            <w:r>
              <w:t>[Details]</w:t>
            </w:r>
          </w:p>
        </w:tc>
      </w:tr>
      <w:tr>
        <w:tc>
          <w:tcPr>
            <w:tcW w:type="dxa" w:w="2880"/>
          </w:tcPr>
          <w:p>
            <w:r>
              <w:t>Encryption in transit and at rest</w:t>
            </w:r>
          </w:p>
        </w:tc>
        <w:tc>
          <w:tcPr>
            <w:tcW w:type="dxa" w:w="2880"/>
          </w:tcPr>
          <w:p>
            <w:r>
              <w:t>[Yes / No / Partial]</w:t>
            </w:r>
          </w:p>
        </w:tc>
        <w:tc>
          <w:tcPr>
            <w:tcW w:type="dxa" w:w="2880"/>
          </w:tcPr>
          <w:p>
            <w:r>
              <w:t>[Details]</w:t>
            </w:r>
          </w:p>
        </w:tc>
      </w:tr>
      <w:tr>
        <w:tc>
          <w:tcPr>
            <w:tcW w:type="dxa" w:w="2880"/>
          </w:tcPr>
          <w:p>
            <w:r>
              <w:t>Staff training completed</w:t>
            </w:r>
          </w:p>
        </w:tc>
        <w:tc>
          <w:tcPr>
            <w:tcW w:type="dxa" w:w="2880"/>
          </w:tcPr>
          <w:p>
            <w:r>
              <w:t>[Yes / No / Partial]</w:t>
            </w:r>
          </w:p>
        </w:tc>
        <w:tc>
          <w:tcPr>
            <w:tcW w:type="dxa" w:w="2880"/>
          </w:tcPr>
          <w:p>
            <w:r>
              <w:t>[Training record]</w:t>
            </w:r>
          </w:p>
        </w:tc>
      </w:tr>
      <w:tr>
        <w:tc>
          <w:tcPr>
            <w:tcW w:type="dxa" w:w="2880"/>
          </w:tcPr>
          <w:p>
            <w:r>
              <w:t>Processor contract in place</w:t>
            </w:r>
          </w:p>
        </w:tc>
        <w:tc>
          <w:tcPr>
            <w:tcW w:type="dxa" w:w="2880"/>
          </w:tcPr>
          <w:p>
            <w:r>
              <w:t>[Yes / No / Partial / Not Applicable]</w:t>
            </w:r>
          </w:p>
        </w:tc>
        <w:tc>
          <w:tcPr>
            <w:tcW w:type="dxa" w:w="2880"/>
          </w:tcPr>
          <w:p>
            <w:r>
              <w:t>[Agreement reference]</w:t>
            </w:r>
          </w:p>
        </w:tc>
      </w:tr>
      <w:tr>
        <w:tc>
          <w:tcPr>
            <w:tcW w:type="dxa" w:w="2880"/>
          </w:tcPr>
          <w:p>
            <w:r>
              <w:t>International transfer safeguards in place</w:t>
            </w:r>
          </w:p>
        </w:tc>
        <w:tc>
          <w:tcPr>
            <w:tcW w:type="dxa" w:w="2880"/>
          </w:tcPr>
          <w:p>
            <w:r>
              <w:t>[Yes / No / Partial / Not Applicable]</w:t>
            </w:r>
          </w:p>
        </w:tc>
        <w:tc>
          <w:tcPr>
            <w:tcW w:type="dxa" w:w="2880"/>
          </w:tcPr>
          <w:p>
            <w:r>
              <w:t>[Details]</w:t>
            </w:r>
          </w:p>
        </w:tc>
      </w:tr>
      <w:tr>
        <w:tc>
          <w:tcPr>
            <w:tcW w:type="dxa" w:w="2880"/>
          </w:tcPr>
          <w:p>
            <w:r>
              <w:t>Manual review for contested or high-impact outcomes</w:t>
            </w:r>
          </w:p>
        </w:tc>
        <w:tc>
          <w:tcPr>
            <w:tcW w:type="dxa" w:w="2880"/>
          </w:tcPr>
          <w:p>
            <w:r>
              <w:t>[Yes / No / Partial / Not Applicable]</w:t>
            </w:r>
          </w:p>
        </w:tc>
        <w:tc>
          <w:tcPr>
            <w:tcW w:type="dxa" w:w="2880"/>
          </w:tcPr>
          <w:p>
            <w:r>
              <w:t>[Details]</w:t>
            </w:r>
          </w:p>
        </w:tc>
      </w:tr>
      <w:tr>
        <w:tc>
          <w:tcPr>
            <w:tcW w:type="dxa" w:w="2880"/>
          </w:tcPr>
          <w:p>
            <w:r>
              <w:t>Regular review and deletion controls</w:t>
            </w:r>
          </w:p>
        </w:tc>
        <w:tc>
          <w:tcPr>
            <w:tcW w:type="dxa" w:w="2880"/>
          </w:tcPr>
          <w:p>
            <w:r>
              <w:t>[Yes / No / Partial]</w:t>
            </w:r>
          </w:p>
        </w:tc>
        <w:tc>
          <w:tcPr>
            <w:tcW w:type="dxa" w:w="2880"/>
          </w:tcPr>
          <w:p>
            <w:r>
              <w:t>[Details]</w:t>
            </w:r>
          </w:p>
        </w:tc>
      </w:tr>
      <w:tr>
        <w:tc>
          <w:tcPr>
            <w:tcW w:type="dxa" w:w="2880"/>
          </w:tcPr>
          <w:p>
            <w:r>
              <w:t>Escalation route to privacy team</w:t>
            </w:r>
          </w:p>
        </w:tc>
        <w:tc>
          <w:tcPr>
            <w:tcW w:type="dxa" w:w="2880"/>
          </w:tcPr>
          <w:p>
            <w:r>
              <w:t>[Yes / No / Partial]</w:t>
            </w:r>
          </w:p>
        </w:tc>
        <w:tc>
          <w:tcPr>
            <w:tcW w:type="dxa" w:w="2880"/>
          </w:tcPr>
          <w:p>
            <w:r>
              <w:t>[Details]</w:t>
            </w:r>
          </w:p>
        </w:tc>
      </w:tr>
    </w:tbl>
    <w:p>
      <w:pPr>
        <w:pStyle w:val="Heading4"/>
      </w:pPr>
      <w:r>
        <w:t>3.4 Balancing Test Finding</w:t>
      </w:r>
    </w:p>
    <w:tbl>
      <w:tblPr>
        <w:tblStyle w:val="TableGrid"/>
        <w:tblW w:type="auto" w:w="0"/>
        <w:tblLook w:firstColumn="1" w:firstRow="1" w:lastColumn="0" w:lastRow="0" w:noHBand="0" w:noVBand="1" w:val="04A0"/>
      </w:tblPr>
      <w:tblGrid>
        <w:gridCol w:w="4320"/>
        <w:gridCol w:w="4320"/>
      </w:tblGrid>
      <w:tr>
        <w:tc>
          <w:tcPr>
            <w:tcW w:type="dxa" w:w="4320"/>
          </w:tcPr>
          <w:p>
            <w:r>
              <w:t>Finding</w:t>
            </w:r>
          </w:p>
        </w:tc>
        <w:tc>
          <w:tcPr>
            <w:tcW w:type="dxa" w:w="4320"/>
          </w:tcPr>
          <w:p>
            <w:r>
              <w:t>Result</w:t>
            </w:r>
          </w:p>
        </w:tc>
      </w:tr>
      <w:tr>
        <w:tc>
          <w:tcPr>
            <w:tcW w:type="dxa" w:w="4320"/>
          </w:tcPr>
          <w:p>
            <w:r>
              <w:t>Individual impact rating</w:t>
            </w:r>
          </w:p>
        </w:tc>
        <w:tc>
          <w:tcPr>
            <w:tcW w:type="dxa" w:w="4320"/>
          </w:tcPr>
          <w:p>
            <w:r>
              <w:t>[Low / Medium / High / Critical]</w:t>
            </w:r>
          </w:p>
        </w:tc>
      </w:tr>
      <w:tr>
        <w:tc>
          <w:tcPr>
            <w:tcW w:type="dxa" w:w="4320"/>
          </w:tcPr>
          <w:p>
            <w:r>
              <w:t>Reasonable expectation rating</w:t>
            </w:r>
          </w:p>
        </w:tc>
        <w:tc>
          <w:tcPr>
            <w:tcW w:type="dxa" w:w="4320"/>
          </w:tcPr>
          <w:p>
            <w:r>
              <w:t>[Expected / Partly expected / Unexpected]</w:t>
            </w:r>
          </w:p>
        </w:tc>
      </w:tr>
      <w:tr>
        <w:tc>
          <w:tcPr>
            <w:tcW w:type="dxa" w:w="4320"/>
          </w:tcPr>
          <w:p>
            <w:r>
              <w:t>Safeguard maturity</w:t>
            </w:r>
          </w:p>
        </w:tc>
        <w:tc>
          <w:tcPr>
            <w:tcW w:type="dxa" w:w="4320"/>
          </w:tcPr>
          <w:p>
            <w:r>
              <w:t>[Strong / Adequate / Needs Improvement / Inadequate]</w:t>
            </w:r>
          </w:p>
        </w:tc>
      </w:tr>
      <w:tr>
        <w:tc>
          <w:tcPr>
            <w:tcW w:type="dxa" w:w="4320"/>
          </w:tcPr>
          <w:p>
            <w:r>
              <w:t>Balancing test result</w:t>
            </w:r>
          </w:p>
        </w:tc>
        <w:tc>
          <w:tcPr>
            <w:tcW w:type="dxa" w:w="4320"/>
          </w:tcPr>
          <w:p>
            <w:r>
              <w:t>[Pass / Conditional Pass / Fail]</w:t>
            </w:r>
          </w:p>
        </w:tc>
      </w:tr>
      <w:tr>
        <w:tc>
          <w:tcPr>
            <w:tcW w:type="dxa" w:w="4320"/>
          </w:tcPr>
          <w:p>
            <w:r>
              <w:t>Rationale</w:t>
            </w:r>
          </w:p>
        </w:tc>
        <w:tc>
          <w:tcPr>
            <w:tcW w:type="dxa" w:w="4320"/>
          </w:tcPr>
          <w:p>
            <w:r>
              <w:t>[Short rationale.]</w:t>
            </w:r>
          </w:p>
        </w:tc>
      </w:tr>
    </w:tbl>
    <w:p>
      <w:pPr>
        <w:pStyle w:val="Heading3"/>
      </w:pPr>
      <w:r>
        <w:t>4. Transparency and Individual Rights Readiness</w:t>
      </w:r>
    </w:p>
    <w:tbl>
      <w:tblPr>
        <w:tblStyle w:val="TableGrid"/>
        <w:tblW w:type="auto" w:w="0"/>
        <w:tblLook w:firstColumn="1" w:firstRow="1" w:lastColumn="0" w:lastRow="0" w:noHBand="0" w:noVBand="1" w:val="04A0"/>
      </w:tblPr>
      <w:tblGrid>
        <w:gridCol w:w="2880"/>
        <w:gridCol w:w="2880"/>
        <w:gridCol w:w="2880"/>
      </w:tblGrid>
      <w:tr>
        <w:tc>
          <w:tcPr>
            <w:tcW w:type="dxa" w:w="2880"/>
          </w:tcPr>
          <w:p>
            <w:r>
              <w:t>Requirement Area</w:t>
            </w:r>
          </w:p>
        </w:tc>
        <w:tc>
          <w:tcPr>
            <w:tcW w:type="dxa" w:w="2880"/>
          </w:tcPr>
          <w:p>
            <w:r>
              <w:t>Finding</w:t>
            </w:r>
          </w:p>
        </w:tc>
        <w:tc>
          <w:tcPr>
            <w:tcW w:type="dxa" w:w="2880"/>
          </w:tcPr>
          <w:p>
            <w:r>
              <w:t>Status</w:t>
            </w:r>
          </w:p>
        </w:tc>
      </w:tr>
      <w:tr>
        <w:tc>
          <w:tcPr>
            <w:tcW w:type="dxa" w:w="2880"/>
          </w:tcPr>
          <w:p>
            <w:r>
              <w:t>Privacy information explains the purpose clearly</w:t>
            </w:r>
          </w:p>
        </w:tc>
        <w:tc>
          <w:tcPr>
            <w:tcW w:type="dxa" w:w="2880"/>
          </w:tcPr>
          <w:p>
            <w:r>
              <w:t>[Finding]</w:t>
            </w:r>
          </w:p>
        </w:tc>
        <w:tc>
          <w:tcPr>
            <w:tcW w:type="dxa" w:w="2880"/>
          </w:tcPr>
          <w:p>
            <w:r>
              <w:t>[Complete / Action Required / Not Applicable]</w:t>
            </w:r>
          </w:p>
        </w:tc>
      </w:tr>
      <w:tr>
        <w:tc>
          <w:tcPr>
            <w:tcW w:type="dxa" w:w="2880"/>
          </w:tcPr>
          <w:p>
            <w:r>
              <w:t>Privacy information identifies legitimate interests in plain language</w:t>
            </w:r>
          </w:p>
        </w:tc>
        <w:tc>
          <w:tcPr>
            <w:tcW w:type="dxa" w:w="2880"/>
          </w:tcPr>
          <w:p>
            <w:r>
              <w:t>[Finding]</w:t>
            </w:r>
          </w:p>
        </w:tc>
        <w:tc>
          <w:tcPr>
            <w:tcW w:type="dxa" w:w="2880"/>
          </w:tcPr>
          <w:p>
            <w:r>
              <w:t>[Complete / Action Required / Not Applicable]</w:t>
            </w:r>
          </w:p>
        </w:tc>
      </w:tr>
      <w:tr>
        <w:tc>
          <w:tcPr>
            <w:tcW w:type="dxa" w:w="2880"/>
          </w:tcPr>
          <w:p>
            <w:r>
              <w:t>Individuals are told how to object</w:t>
            </w:r>
          </w:p>
        </w:tc>
        <w:tc>
          <w:tcPr>
            <w:tcW w:type="dxa" w:w="2880"/>
          </w:tcPr>
          <w:p>
            <w:r>
              <w:t>[Finding]</w:t>
            </w:r>
          </w:p>
        </w:tc>
        <w:tc>
          <w:tcPr>
            <w:tcW w:type="dxa" w:w="2880"/>
          </w:tcPr>
          <w:p>
            <w:r>
              <w:t>[Complete / Action Required / Not Applicable]</w:t>
            </w:r>
          </w:p>
        </w:tc>
      </w:tr>
      <w:tr>
        <w:tc>
          <w:tcPr>
            <w:tcW w:type="dxa" w:w="2880"/>
          </w:tcPr>
          <w:p>
            <w:r>
              <w:t>Objections can be logged and assessed</w:t>
            </w:r>
          </w:p>
        </w:tc>
        <w:tc>
          <w:tcPr>
            <w:tcW w:type="dxa" w:w="2880"/>
          </w:tcPr>
          <w:p>
            <w:r>
              <w:t>[Finding]</w:t>
            </w:r>
          </w:p>
        </w:tc>
        <w:tc>
          <w:tcPr>
            <w:tcW w:type="dxa" w:w="2880"/>
          </w:tcPr>
          <w:p>
            <w:r>
              <w:t>[Complete / Action Required / Not Applicable]</w:t>
            </w:r>
          </w:p>
        </w:tc>
      </w:tr>
      <w:tr>
        <w:tc>
          <w:tcPr>
            <w:tcW w:type="dxa" w:w="2880"/>
          </w:tcPr>
          <w:p>
            <w:r>
              <w:t>Suppression lists or preference records are available where needed</w:t>
            </w:r>
          </w:p>
        </w:tc>
        <w:tc>
          <w:tcPr>
            <w:tcW w:type="dxa" w:w="2880"/>
          </w:tcPr>
          <w:p>
            <w:r>
              <w:t>[Finding]</w:t>
            </w:r>
          </w:p>
        </w:tc>
        <w:tc>
          <w:tcPr>
            <w:tcW w:type="dxa" w:w="2880"/>
          </w:tcPr>
          <w:p>
            <w:r>
              <w:t>[Complete / Action Required / Not Applicable]</w:t>
            </w:r>
          </w:p>
        </w:tc>
      </w:tr>
      <w:tr>
        <w:tc>
          <w:tcPr>
            <w:tcW w:type="dxa" w:w="2880"/>
          </w:tcPr>
          <w:p>
            <w:r>
              <w:t>Data subject access requests can be fulfilled</w:t>
            </w:r>
          </w:p>
        </w:tc>
        <w:tc>
          <w:tcPr>
            <w:tcW w:type="dxa" w:w="2880"/>
          </w:tcPr>
          <w:p>
            <w:r>
              <w:t>[Finding]</w:t>
            </w:r>
          </w:p>
        </w:tc>
        <w:tc>
          <w:tcPr>
            <w:tcW w:type="dxa" w:w="2880"/>
          </w:tcPr>
          <w:p>
            <w:r>
              <w:t>[Complete / Action Required / Not Applicable]</w:t>
            </w:r>
          </w:p>
        </w:tc>
      </w:tr>
      <w:tr>
        <w:tc>
          <w:tcPr>
            <w:tcW w:type="dxa" w:w="2880"/>
          </w:tcPr>
          <w:p>
            <w:r>
              <w:t>Correction requests can be actioned</w:t>
            </w:r>
          </w:p>
        </w:tc>
        <w:tc>
          <w:tcPr>
            <w:tcW w:type="dxa" w:w="2880"/>
          </w:tcPr>
          <w:p>
            <w:r>
              <w:t>[Finding]</w:t>
            </w:r>
          </w:p>
        </w:tc>
        <w:tc>
          <w:tcPr>
            <w:tcW w:type="dxa" w:w="2880"/>
          </w:tcPr>
          <w:p>
            <w:r>
              <w:t>[Complete / Action Required / Not Applicable]</w:t>
            </w:r>
          </w:p>
        </w:tc>
      </w:tr>
      <w:tr>
        <w:tc>
          <w:tcPr>
            <w:tcW w:type="dxa" w:w="2880"/>
          </w:tcPr>
          <w:p>
            <w:r>
              <w:t>Deletion requests can be assessed and implemented where appropriate</w:t>
            </w:r>
          </w:p>
        </w:tc>
        <w:tc>
          <w:tcPr>
            <w:tcW w:type="dxa" w:w="2880"/>
          </w:tcPr>
          <w:p>
            <w:r>
              <w:t>[Finding]</w:t>
            </w:r>
          </w:p>
        </w:tc>
        <w:tc>
          <w:tcPr>
            <w:tcW w:type="dxa" w:w="2880"/>
          </w:tcPr>
          <w:p>
            <w:r>
              <w:t>[Complete / Action Required / Not Applicable]</w:t>
            </w:r>
          </w:p>
        </w:tc>
      </w:tr>
      <w:tr>
        <w:tc>
          <w:tcPr>
            <w:tcW w:type="dxa" w:w="2880"/>
          </w:tcPr>
          <w:p>
            <w:r>
              <w:t>Internal teams understand how to escalate privacy requests</w:t>
            </w:r>
          </w:p>
        </w:tc>
        <w:tc>
          <w:tcPr>
            <w:tcW w:type="dxa" w:w="2880"/>
          </w:tcPr>
          <w:p>
            <w:r>
              <w:t>[Finding]</w:t>
            </w:r>
          </w:p>
        </w:tc>
        <w:tc>
          <w:tcPr>
            <w:tcW w:type="dxa" w:w="2880"/>
          </w:tcPr>
          <w:p>
            <w:r>
              <w:t>[Complete / Action Required / Not Applicable]</w:t>
            </w:r>
          </w:p>
        </w:tc>
      </w:tr>
    </w:tbl>
    <w:p>
      <w:pPr>
        <w:pStyle w:val="Heading3"/>
      </w:pPr>
      <w:r>
        <w:t>5. Processor and Third-Party Considerations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Third Party</w:t>
            </w:r>
          </w:p>
        </w:tc>
        <w:tc>
          <w:tcPr>
            <w:tcW w:type="dxa" w:w="1440"/>
          </w:tcPr>
          <w:p>
            <w:r>
              <w:t>Role</w:t>
            </w:r>
          </w:p>
        </w:tc>
        <w:tc>
          <w:tcPr>
            <w:tcW w:type="dxa" w:w="1440"/>
          </w:tcPr>
          <w:p>
            <w:r>
              <w:t>Data Shared</w:t>
            </w:r>
          </w:p>
        </w:tc>
        <w:tc>
          <w:tcPr>
            <w:tcW w:type="dxa" w:w="1440"/>
          </w:tcPr>
          <w:p>
            <w:r>
              <w:t>Purpose</w:t>
            </w:r>
          </w:p>
        </w:tc>
        <w:tc>
          <w:tcPr>
            <w:tcW w:type="dxa" w:w="1440"/>
          </w:tcPr>
          <w:p>
            <w:r>
              <w:t>Safeguards</w:t>
            </w:r>
          </w:p>
        </w:tc>
        <w:tc>
          <w:tcPr>
            <w:tcW w:type="dxa" w:w="1440"/>
          </w:tcPr>
          <w:p>
            <w:r>
              <w:t>Status</w:t>
            </w:r>
          </w:p>
        </w:tc>
      </w:tr>
      <w:tr>
        <w:tc>
          <w:tcPr>
            <w:tcW w:type="dxa" w:w="1440"/>
          </w:tcPr>
          <w:p>
            <w:r>
              <w:t>[Third Party Name]</w:t>
            </w:r>
          </w:p>
        </w:tc>
        <w:tc>
          <w:tcPr>
            <w:tcW w:type="dxa" w:w="1440"/>
          </w:tcPr>
          <w:p>
            <w:r>
              <w:t>[Processor / Independent Controller / Joint Controller]</w:t>
            </w:r>
          </w:p>
        </w:tc>
        <w:tc>
          <w:tcPr>
            <w:tcW w:type="dxa" w:w="1440"/>
          </w:tcPr>
          <w:p>
            <w:r>
              <w:t>[Data categories]</w:t>
            </w:r>
          </w:p>
        </w:tc>
        <w:tc>
          <w:tcPr>
            <w:tcW w:type="dxa" w:w="1440"/>
          </w:tcPr>
          <w:p>
            <w:r>
              <w:t>[Purpose]</w:t>
            </w:r>
          </w:p>
        </w:tc>
        <w:tc>
          <w:tcPr>
            <w:tcW w:type="dxa" w:w="1440"/>
          </w:tcPr>
          <w:p>
            <w:r>
              <w:t>[Contract, security controls, transfer safeguards]</w:t>
            </w:r>
          </w:p>
        </w:tc>
        <w:tc>
          <w:tcPr>
            <w:tcW w:type="dxa" w:w="1440"/>
          </w:tcPr>
          <w:p>
            <w:r>
              <w:t>[Approved / Pending / Not Approved]</w:t>
            </w:r>
          </w:p>
        </w:tc>
      </w:tr>
      <w:tr>
        <w:tc>
          <w:tcPr>
            <w:tcW w:type="dxa" w:w="1440"/>
          </w:tcPr>
          <w:p>
            <w:r>
              <w:t>[Third Party Name]</w:t>
            </w:r>
          </w:p>
        </w:tc>
        <w:tc>
          <w:tcPr>
            <w:tcW w:type="dxa" w:w="1440"/>
          </w:tcPr>
          <w:p>
            <w:r>
              <w:t>[Processor / Independent Controller / Joint Controller]</w:t>
            </w:r>
          </w:p>
        </w:tc>
        <w:tc>
          <w:tcPr>
            <w:tcW w:type="dxa" w:w="1440"/>
          </w:tcPr>
          <w:p>
            <w:r>
              <w:t>[Data categories]</w:t>
            </w:r>
          </w:p>
        </w:tc>
        <w:tc>
          <w:tcPr>
            <w:tcW w:type="dxa" w:w="1440"/>
          </w:tcPr>
          <w:p>
            <w:r>
              <w:t>[Purpose]</w:t>
            </w:r>
          </w:p>
        </w:tc>
        <w:tc>
          <w:tcPr>
            <w:tcW w:type="dxa" w:w="1440"/>
          </w:tcPr>
          <w:p>
            <w:r>
              <w:t>[Contract, security controls, transfer safeguards]</w:t>
            </w:r>
          </w:p>
        </w:tc>
        <w:tc>
          <w:tcPr>
            <w:tcW w:type="dxa" w:w="1440"/>
          </w:tcPr>
          <w:p>
            <w:r>
              <w:t>[Approved / Pending / Not Approved]</w:t>
            </w:r>
          </w:p>
        </w:tc>
      </w:tr>
    </w:tbl>
    <w:p>
      <w:r>
        <w:t>Key findings:</w:t>
      </w:r>
    </w:p>
    <w:p>
      <w:pPr>
        <w:pStyle w:val="ListBullet"/>
      </w:pPr>
      <w:r>
        <w:t>Third-party access is [limited / broad / not applicable].</w:t>
      </w:r>
    </w:p>
    <w:p>
      <w:pPr>
        <w:pStyle w:val="ListBullet"/>
      </w:pPr>
      <w:r>
        <w:t>Data sharing is [necessary / partly necessary / not necessary] for the stated interest.</w:t>
      </w:r>
    </w:p>
    <w:p>
      <w:pPr>
        <w:pStyle w:val="ListBullet"/>
      </w:pPr>
      <w:r>
        <w:t>Written agreements are [in place / pending / not required].</w:t>
      </w:r>
    </w:p>
    <w:p>
      <w:pPr>
        <w:pStyle w:val="ListBullet"/>
      </w:pPr>
      <w:r>
        <w:t>International transfers are [not involved / covered by safeguards / pending assessment].</w:t>
      </w:r>
    </w:p>
    <w:p>
      <w:pPr>
        <w:pStyle w:val="ListBullet"/>
      </w:pPr>
      <w:r>
        <w:t>Vendor security assurance is [complete / pending / not performed].</w:t>
      </w:r>
    </w:p>
    <w:p>
      <w:pPr>
        <w:pStyle w:val="Heading3"/>
      </w:pPr>
      <w:r>
        <w:t>6. Retention and Disposal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Data Category</w:t>
            </w:r>
          </w:p>
        </w:tc>
        <w:tc>
          <w:tcPr>
            <w:tcW w:type="dxa" w:w="1728"/>
          </w:tcPr>
          <w:p>
            <w:r>
              <w:t>Retention Period</w:t>
            </w:r>
          </w:p>
        </w:tc>
        <w:tc>
          <w:tcPr>
            <w:tcW w:type="dxa" w:w="1728"/>
          </w:tcPr>
          <w:p>
            <w:r>
              <w:t>Justification</w:t>
            </w:r>
          </w:p>
        </w:tc>
        <w:tc>
          <w:tcPr>
            <w:tcW w:type="dxa" w:w="1728"/>
          </w:tcPr>
          <w:p>
            <w:r>
              <w:t>Disposal Method</w:t>
            </w:r>
          </w:p>
        </w:tc>
        <w:tc>
          <w:tcPr>
            <w:tcW w:type="dxa" w:w="1728"/>
          </w:tcPr>
          <w:p>
            <w:r>
              <w:t>Owner</w:t>
            </w:r>
          </w:p>
        </w:tc>
      </w:tr>
      <w:tr>
        <w:tc>
          <w:tcPr>
            <w:tcW w:type="dxa" w:w="1728"/>
          </w:tcPr>
          <w:p>
            <w:r>
              <w:t>[Data Category]</w:t>
            </w:r>
          </w:p>
        </w:tc>
        <w:tc>
          <w:tcPr>
            <w:tcW w:type="dxa" w:w="1728"/>
          </w:tcPr>
          <w:p>
            <w:r>
              <w:t>[Period]</w:t>
            </w:r>
          </w:p>
        </w:tc>
        <w:tc>
          <w:tcPr>
            <w:tcW w:type="dxa" w:w="1728"/>
          </w:tcPr>
          <w:p>
            <w:r>
              <w:t>[Business justification]</w:t>
            </w:r>
          </w:p>
        </w:tc>
        <w:tc>
          <w:tcPr>
            <w:tcW w:type="dxa" w:w="1728"/>
          </w:tcPr>
          <w:p>
            <w:r>
              <w:t>[Deletion / anonymisation / archive / secure destruction]</w:t>
            </w:r>
          </w:p>
        </w:tc>
        <w:tc>
          <w:tcPr>
            <w:tcW w:type="dxa" w:w="1728"/>
          </w:tcPr>
          <w:p>
            <w:r>
              <w:t>[Role]</w:t>
            </w:r>
          </w:p>
        </w:tc>
      </w:tr>
      <w:tr>
        <w:tc>
          <w:tcPr>
            <w:tcW w:type="dxa" w:w="1728"/>
          </w:tcPr>
          <w:p>
            <w:r>
              <w:t>[Data Category]</w:t>
            </w:r>
          </w:p>
        </w:tc>
        <w:tc>
          <w:tcPr>
            <w:tcW w:type="dxa" w:w="1728"/>
          </w:tcPr>
          <w:p>
            <w:r>
              <w:t>[Period]</w:t>
            </w:r>
          </w:p>
        </w:tc>
        <w:tc>
          <w:tcPr>
            <w:tcW w:type="dxa" w:w="1728"/>
          </w:tcPr>
          <w:p>
            <w:r>
              <w:t>[Business justification]</w:t>
            </w:r>
          </w:p>
        </w:tc>
        <w:tc>
          <w:tcPr>
            <w:tcW w:type="dxa" w:w="1728"/>
          </w:tcPr>
          <w:p>
            <w:r>
              <w:t>[Deletion / anonymisation / archive / secure destruction]</w:t>
            </w:r>
          </w:p>
        </w:tc>
        <w:tc>
          <w:tcPr>
            <w:tcW w:type="dxa" w:w="1728"/>
          </w:tcPr>
          <w:p>
            <w:r>
              <w:t>[Role]</w:t>
            </w:r>
          </w:p>
        </w:tc>
      </w:tr>
    </w:tbl>
    <w:p>
      <w:r>
        <w:t>Finding:</w:t>
      </w:r>
    </w:p>
    <w:p>
      <w:r>
        <w:t>The proposed retention period is assessed as [proportionate / proportionate subject to reduction / excessive / not yet defined]. Retention must be configured in the relevant systems and aligned with the organisation’s approved retention schedule before processing is approved for live operation.</w:t>
      </w:r>
    </w:p>
    <w:p>
      <w:pPr>
        <w:pStyle w:val="Heading3"/>
      </w:pPr>
      <w:r>
        <w:t>7. Security and Access Controls</w:t>
      </w:r>
    </w:p>
    <w:tbl>
      <w:tblPr>
        <w:tblStyle w:val="TableGrid"/>
        <w:tblW w:type="auto" w:w="0"/>
        <w:tblLook w:firstColumn="1" w:firstRow="1" w:lastColumn="0" w:lastRow="0" w:noHBand="0" w:noVBand="1" w:val="04A0"/>
      </w:tblPr>
      <w:tblGrid>
        <w:gridCol w:w="2880"/>
        <w:gridCol w:w="2880"/>
        <w:gridCol w:w="2880"/>
      </w:tblGrid>
      <w:tr>
        <w:tc>
          <w:tcPr>
            <w:tcW w:type="dxa" w:w="2880"/>
          </w:tcPr>
          <w:p>
            <w:r>
              <w:t>Control Area</w:t>
            </w:r>
          </w:p>
        </w:tc>
        <w:tc>
          <w:tcPr>
            <w:tcW w:type="dxa" w:w="2880"/>
          </w:tcPr>
          <w:p>
            <w:r>
              <w:t>Finding</w:t>
            </w:r>
          </w:p>
        </w:tc>
        <w:tc>
          <w:tcPr>
            <w:tcW w:type="dxa" w:w="2880"/>
          </w:tcPr>
          <w:p>
            <w:r>
              <w:t>Status</w:t>
            </w:r>
          </w:p>
        </w:tc>
      </w:tr>
      <w:tr>
        <w:tc>
          <w:tcPr>
            <w:tcW w:type="dxa" w:w="2880"/>
          </w:tcPr>
          <w:p>
            <w:r>
              <w:t>Role-based access</w:t>
            </w:r>
          </w:p>
        </w:tc>
        <w:tc>
          <w:tcPr>
            <w:tcW w:type="dxa" w:w="2880"/>
          </w:tcPr>
          <w:p>
            <w:r>
              <w:t>[Finding]</w:t>
            </w:r>
          </w:p>
        </w:tc>
        <w:tc>
          <w:tcPr>
            <w:tcW w:type="dxa" w:w="2880"/>
          </w:tcPr>
          <w:p>
            <w:r>
              <w:t>[Effective / Needs Improvement / Not Implemented]</w:t>
            </w:r>
          </w:p>
        </w:tc>
      </w:tr>
      <w:tr>
        <w:tc>
          <w:tcPr>
            <w:tcW w:type="dxa" w:w="2880"/>
          </w:tcPr>
          <w:p>
            <w:r>
              <w:t>Privileged access management</w:t>
            </w:r>
          </w:p>
        </w:tc>
        <w:tc>
          <w:tcPr>
            <w:tcW w:type="dxa" w:w="2880"/>
          </w:tcPr>
          <w:p>
            <w:r>
              <w:t>[Finding]</w:t>
            </w:r>
          </w:p>
        </w:tc>
        <w:tc>
          <w:tcPr>
            <w:tcW w:type="dxa" w:w="2880"/>
          </w:tcPr>
          <w:p>
            <w:r>
              <w:t>[Effective / Needs Improvement / Not Implemented / Not Applicable]</w:t>
            </w:r>
          </w:p>
        </w:tc>
      </w:tr>
      <w:tr>
        <w:tc>
          <w:tcPr>
            <w:tcW w:type="dxa" w:w="2880"/>
          </w:tcPr>
          <w:p>
            <w:r>
              <w:t>Authentication controls</w:t>
            </w:r>
          </w:p>
        </w:tc>
        <w:tc>
          <w:tcPr>
            <w:tcW w:type="dxa" w:w="2880"/>
          </w:tcPr>
          <w:p>
            <w:r>
              <w:t>[Finding]</w:t>
            </w:r>
          </w:p>
        </w:tc>
        <w:tc>
          <w:tcPr>
            <w:tcW w:type="dxa" w:w="2880"/>
          </w:tcPr>
          <w:p>
            <w:r>
              <w:t>[Effective / Needs Improvement / Not Implemented]</w:t>
            </w:r>
          </w:p>
        </w:tc>
      </w:tr>
      <w:tr>
        <w:tc>
          <w:tcPr>
            <w:tcW w:type="dxa" w:w="2880"/>
          </w:tcPr>
          <w:p>
            <w:r>
              <w:t>Encryption</w:t>
            </w:r>
          </w:p>
        </w:tc>
        <w:tc>
          <w:tcPr>
            <w:tcW w:type="dxa" w:w="2880"/>
          </w:tcPr>
          <w:p>
            <w:r>
              <w:t>[Finding]</w:t>
            </w:r>
          </w:p>
        </w:tc>
        <w:tc>
          <w:tcPr>
            <w:tcW w:type="dxa" w:w="2880"/>
          </w:tcPr>
          <w:p>
            <w:r>
              <w:t>[Effective / Needs Improvement / Not Implemented]</w:t>
            </w:r>
          </w:p>
        </w:tc>
      </w:tr>
      <w:tr>
        <w:tc>
          <w:tcPr>
            <w:tcW w:type="dxa" w:w="2880"/>
          </w:tcPr>
          <w:p>
            <w:r>
              <w:t>Audit logging</w:t>
            </w:r>
          </w:p>
        </w:tc>
        <w:tc>
          <w:tcPr>
            <w:tcW w:type="dxa" w:w="2880"/>
          </w:tcPr>
          <w:p>
            <w:r>
              <w:t>[Finding]</w:t>
            </w:r>
          </w:p>
        </w:tc>
        <w:tc>
          <w:tcPr>
            <w:tcW w:type="dxa" w:w="2880"/>
          </w:tcPr>
          <w:p>
            <w:r>
              <w:t>[Effective / Needs Improvement / Not Implemented]</w:t>
            </w:r>
          </w:p>
        </w:tc>
      </w:tr>
      <w:tr>
        <w:tc>
          <w:tcPr>
            <w:tcW w:type="dxa" w:w="2880"/>
          </w:tcPr>
          <w:p>
            <w:r>
              <w:t>Monitoring and alerting</w:t>
            </w:r>
          </w:p>
        </w:tc>
        <w:tc>
          <w:tcPr>
            <w:tcW w:type="dxa" w:w="2880"/>
          </w:tcPr>
          <w:p>
            <w:r>
              <w:t>[Finding]</w:t>
            </w:r>
          </w:p>
        </w:tc>
        <w:tc>
          <w:tcPr>
            <w:tcW w:type="dxa" w:w="2880"/>
          </w:tcPr>
          <w:p>
            <w:r>
              <w:t>[Effective / Needs Improvement / Not Implemented]</w:t>
            </w:r>
          </w:p>
        </w:tc>
      </w:tr>
      <w:tr>
        <w:tc>
          <w:tcPr>
            <w:tcW w:type="dxa" w:w="2880"/>
          </w:tcPr>
          <w:p>
            <w:r>
              <w:t>Data export restrictions</w:t>
            </w:r>
          </w:p>
        </w:tc>
        <w:tc>
          <w:tcPr>
            <w:tcW w:type="dxa" w:w="2880"/>
          </w:tcPr>
          <w:p>
            <w:r>
              <w:t>[Finding]</w:t>
            </w:r>
          </w:p>
        </w:tc>
        <w:tc>
          <w:tcPr>
            <w:tcW w:type="dxa" w:w="2880"/>
          </w:tcPr>
          <w:p>
            <w:r>
              <w:t>[Effective / Needs Improvement / Not Implemented]</w:t>
            </w:r>
          </w:p>
        </w:tc>
      </w:tr>
      <w:tr>
        <w:tc>
          <w:tcPr>
            <w:tcW w:type="dxa" w:w="2880"/>
          </w:tcPr>
          <w:p>
            <w:r>
              <w:t>Secure deletion</w:t>
            </w:r>
          </w:p>
        </w:tc>
        <w:tc>
          <w:tcPr>
            <w:tcW w:type="dxa" w:w="2880"/>
          </w:tcPr>
          <w:p>
            <w:r>
              <w:t>[Finding]</w:t>
            </w:r>
          </w:p>
        </w:tc>
        <w:tc>
          <w:tcPr>
            <w:tcW w:type="dxa" w:w="2880"/>
          </w:tcPr>
          <w:p>
            <w:r>
              <w:t>[Effective / Needs Improvement / Not Implemented]</w:t>
            </w:r>
          </w:p>
        </w:tc>
      </w:tr>
      <w:tr>
        <w:tc>
          <w:tcPr>
            <w:tcW w:type="dxa" w:w="2880"/>
          </w:tcPr>
          <w:p>
            <w:r>
              <w:t>Incident response coverage</w:t>
            </w:r>
          </w:p>
        </w:tc>
        <w:tc>
          <w:tcPr>
            <w:tcW w:type="dxa" w:w="2880"/>
          </w:tcPr>
          <w:p>
            <w:r>
              <w:t>[Finding]</w:t>
            </w:r>
          </w:p>
        </w:tc>
        <w:tc>
          <w:tcPr>
            <w:tcW w:type="dxa" w:w="2880"/>
          </w:tcPr>
          <w:p>
            <w:r>
              <w:t>[Effective / Needs Improvement / Not Implemented]</w:t>
            </w:r>
          </w:p>
        </w:tc>
      </w:tr>
    </w:tbl>
    <w:p>
      <w:r>
        <w:t>Finding:</w:t>
      </w:r>
    </w:p>
    <w:p>
      <w:r>
        <w:t>Security controls are assessed as [adequate / adequate subject to action / inadequate] for the nature, scale, and risk of the processing.</w:t>
      </w:r>
    </w:p>
    <w:p>
      <w:pPr>
        <w:pStyle w:val="Heading2"/>
      </w:pPr>
      <w:r>
        <w:t>Analysis</w:t>
      </w:r>
    </w:p>
    <w:p>
      <w:pPr>
        <w:pStyle w:val="Heading3"/>
      </w:pPr>
      <w:r>
        <w:t>Overall Assessment</w:t>
      </w:r>
    </w:p>
    <w:p>
      <w:r>
        <w:t>The LIA indicates that [Organisation Name] has a [clear / partially clear / insufficiently clear] legitimate interest in carrying out the processing. The purpose is [specific / partly specific / overly broad], and the expected benefit is [direct / indirect / speculative].</w:t>
      </w:r>
    </w:p>
    <w:p>
      <w:r>
        <w:t>The necessity assessment found that the processing is [necessary / partly necessary / not necessary] because [explain rationale]. The main proportionality considerations are [data volume, retention, access, monitoring, data sharing, automation, or secondary use].</w:t>
      </w:r>
    </w:p>
    <w:p>
      <w:r>
        <w:t>The balancing assessment found that the impact on individuals is [low / medium / high / critical]. Individuals are [likely / partly likely / unlikely] to expect the processing because [explain context]. The safeguards identified are [strong / adequate / incomplete / inadequate] and [are / are not] sufficient to prevent the organisation’s interest from being overridden by individual rights and freedoms.</w:t>
      </w:r>
    </w:p>
    <w:p>
      <w:pPr>
        <w:pStyle w:val="Heading3"/>
      </w:pPr>
      <w:r>
        <w:t>Residual Risk Assessment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Risk ID</w:t>
            </w:r>
          </w:p>
        </w:tc>
        <w:tc>
          <w:tcPr>
            <w:tcW w:type="dxa" w:w="1440"/>
          </w:tcPr>
          <w:p>
            <w:r>
              <w:t>Risk Description</w:t>
            </w:r>
          </w:p>
        </w:tc>
        <w:tc>
          <w:tcPr>
            <w:tcW w:type="dxa" w:w="1440"/>
          </w:tcPr>
          <w:p>
            <w:r>
              <w:t>Inherent Risk</w:t>
            </w:r>
          </w:p>
        </w:tc>
        <w:tc>
          <w:tcPr>
            <w:tcW w:type="dxa" w:w="1440"/>
          </w:tcPr>
          <w:p>
            <w:r>
              <w:t>Existing Controls</w:t>
            </w:r>
          </w:p>
        </w:tc>
        <w:tc>
          <w:tcPr>
            <w:tcW w:type="dxa" w:w="1440"/>
          </w:tcPr>
          <w:p>
            <w:r>
              <w:t>Residual Risk</w:t>
            </w:r>
          </w:p>
        </w:tc>
        <w:tc>
          <w:tcPr>
            <w:tcW w:type="dxa" w:w="1440"/>
          </w:tcPr>
          <w:p>
            <w:r>
              <w:t>Acceptability</w:t>
            </w:r>
          </w:p>
        </w:tc>
      </w:tr>
      <w:tr>
        <w:tc>
          <w:tcPr>
            <w:tcW w:type="dxa" w:w="1440"/>
          </w:tcPr>
          <w:p>
            <w:r>
              <w:t>LIA-01</w:t>
            </w:r>
          </w:p>
        </w:tc>
        <w:tc>
          <w:tcPr>
            <w:tcW w:type="dxa" w:w="1440"/>
          </w:tcPr>
          <w:p>
            <w:r>
              <w:t>Individuals may not expect the processing or understand how their data is used.</w:t>
            </w:r>
          </w:p>
        </w:tc>
        <w:tc>
          <w:tcPr>
            <w:tcW w:type="dxa" w:w="1440"/>
          </w:tcPr>
          <w:p>
            <w:r>
              <w:t>[Low / Medium / High / Critical]</w:t>
            </w:r>
          </w:p>
        </w:tc>
        <w:tc>
          <w:tcPr>
            <w:tcW w:type="dxa" w:w="1440"/>
          </w:tcPr>
          <w:p>
            <w:r>
              <w:t>Privacy notice, internal guidance, customer communications</w:t>
            </w:r>
          </w:p>
        </w:tc>
        <w:tc>
          <w:tcPr>
            <w:tcW w:type="dxa" w:w="1440"/>
          </w:tcPr>
          <w:p>
            <w:r>
              <w:t>[Low / Medium / High / Critical]</w:t>
            </w:r>
          </w:p>
        </w:tc>
        <w:tc>
          <w:tcPr>
            <w:tcW w:type="dxa" w:w="1440"/>
          </w:tcPr>
          <w:p>
            <w:r>
              <w:t>[Acceptable / Action Required]</w:t>
            </w:r>
          </w:p>
        </w:tc>
      </w:tr>
      <w:tr>
        <w:tc>
          <w:tcPr>
            <w:tcW w:type="dxa" w:w="1440"/>
          </w:tcPr>
          <w:p>
            <w:r>
              <w:t>LIA-02</w:t>
            </w:r>
          </w:p>
        </w:tc>
        <w:tc>
          <w:tcPr>
            <w:tcW w:type="dxa" w:w="1440"/>
          </w:tcPr>
          <w:p>
            <w:r>
              <w:t>More data may be collected or retained than necessary.</w:t>
            </w:r>
          </w:p>
        </w:tc>
        <w:tc>
          <w:tcPr>
            <w:tcW w:type="dxa" w:w="1440"/>
          </w:tcPr>
          <w:p>
            <w:r>
              <w:t>[Low / Medium / High / Critical]</w:t>
            </w:r>
          </w:p>
        </w:tc>
        <w:tc>
          <w:tcPr>
            <w:tcW w:type="dxa" w:w="1440"/>
          </w:tcPr>
          <w:p>
            <w:r>
              <w:t>Data minimisation review, retention schedule, deletion controls</w:t>
            </w:r>
          </w:p>
        </w:tc>
        <w:tc>
          <w:tcPr>
            <w:tcW w:type="dxa" w:w="1440"/>
          </w:tcPr>
          <w:p>
            <w:r>
              <w:t>[Low / Medium / High / Critical]</w:t>
            </w:r>
          </w:p>
        </w:tc>
        <w:tc>
          <w:tcPr>
            <w:tcW w:type="dxa" w:w="1440"/>
          </w:tcPr>
          <w:p>
            <w:r>
              <w:t>[Acceptable / Action Required]</w:t>
            </w:r>
          </w:p>
        </w:tc>
      </w:tr>
      <w:tr>
        <w:tc>
          <w:tcPr>
            <w:tcW w:type="dxa" w:w="1440"/>
          </w:tcPr>
          <w:p>
            <w:r>
              <w:t>LIA-03</w:t>
            </w:r>
          </w:p>
        </w:tc>
        <w:tc>
          <w:tcPr>
            <w:tcW w:type="dxa" w:w="1440"/>
          </w:tcPr>
          <w:p>
            <w:r>
              <w:t>Individuals may object and the organisation may be unable to process objections consistently.</w:t>
            </w:r>
          </w:p>
        </w:tc>
        <w:tc>
          <w:tcPr>
            <w:tcW w:type="dxa" w:w="1440"/>
          </w:tcPr>
          <w:p>
            <w:r>
              <w:t>[Low / Medium / High / Critical]</w:t>
            </w:r>
          </w:p>
        </w:tc>
        <w:tc>
          <w:tcPr>
            <w:tcW w:type="dxa" w:w="1440"/>
          </w:tcPr>
          <w:p>
            <w:r>
              <w:t>Rights request process, case management, escalation to privacy team</w:t>
            </w:r>
          </w:p>
        </w:tc>
        <w:tc>
          <w:tcPr>
            <w:tcW w:type="dxa" w:w="1440"/>
          </w:tcPr>
          <w:p>
            <w:r>
              <w:t>[Low / Medium / High / Critical]</w:t>
            </w:r>
          </w:p>
        </w:tc>
        <w:tc>
          <w:tcPr>
            <w:tcW w:type="dxa" w:w="1440"/>
          </w:tcPr>
          <w:p>
            <w:r>
              <w:t>[Acceptable / Action Required]</w:t>
            </w:r>
          </w:p>
        </w:tc>
      </w:tr>
      <w:tr>
        <w:tc>
          <w:tcPr>
            <w:tcW w:type="dxa" w:w="1440"/>
          </w:tcPr>
          <w:p>
            <w:r>
              <w:t>LIA-04</w:t>
            </w:r>
          </w:p>
        </w:tc>
        <w:tc>
          <w:tcPr>
            <w:tcW w:type="dxa" w:w="1440"/>
          </w:tcPr>
          <w:p>
            <w:r>
              <w:t>Access to personal data may be excessive or poorly monitored.</w:t>
            </w:r>
          </w:p>
        </w:tc>
        <w:tc>
          <w:tcPr>
            <w:tcW w:type="dxa" w:w="1440"/>
          </w:tcPr>
          <w:p>
            <w:r>
              <w:t>[Low / Medium / High / Critical]</w:t>
            </w:r>
          </w:p>
        </w:tc>
        <w:tc>
          <w:tcPr>
            <w:tcW w:type="dxa" w:w="1440"/>
          </w:tcPr>
          <w:p>
            <w:r>
              <w:t>Role-based access, logging, periodic access review</w:t>
            </w:r>
          </w:p>
        </w:tc>
        <w:tc>
          <w:tcPr>
            <w:tcW w:type="dxa" w:w="1440"/>
          </w:tcPr>
          <w:p>
            <w:r>
              <w:t>[Low / Medium / High / Critical]</w:t>
            </w:r>
          </w:p>
        </w:tc>
        <w:tc>
          <w:tcPr>
            <w:tcW w:type="dxa" w:w="1440"/>
          </w:tcPr>
          <w:p>
            <w:r>
              <w:t>[Acceptable / Action Required]</w:t>
            </w:r>
          </w:p>
        </w:tc>
      </w:tr>
      <w:tr>
        <w:tc>
          <w:tcPr>
            <w:tcW w:type="dxa" w:w="1440"/>
          </w:tcPr>
          <w:p>
            <w:r>
              <w:t>LIA-05</w:t>
            </w:r>
          </w:p>
        </w:tc>
        <w:tc>
          <w:tcPr>
            <w:tcW w:type="dxa" w:w="1440"/>
          </w:tcPr>
          <w:p>
            <w:r>
              <w:t>Third-party processing may introduce confidentiality, transfer, or onward-use risk.</w:t>
            </w:r>
          </w:p>
        </w:tc>
        <w:tc>
          <w:tcPr>
            <w:tcW w:type="dxa" w:w="1440"/>
          </w:tcPr>
          <w:p>
            <w:r>
              <w:t>[Low / Medium / High / Critical]</w:t>
            </w:r>
          </w:p>
        </w:tc>
        <w:tc>
          <w:tcPr>
            <w:tcW w:type="dxa" w:w="1440"/>
          </w:tcPr>
          <w:p>
            <w:r>
              <w:t>Processor due diligence, contract, security review</w:t>
            </w:r>
          </w:p>
        </w:tc>
        <w:tc>
          <w:tcPr>
            <w:tcW w:type="dxa" w:w="1440"/>
          </w:tcPr>
          <w:p>
            <w:r>
              <w:t>[Low / Medium / High / Critical]</w:t>
            </w:r>
          </w:p>
        </w:tc>
        <w:tc>
          <w:tcPr>
            <w:tcW w:type="dxa" w:w="1440"/>
          </w:tcPr>
          <w:p>
            <w:r>
              <w:t>[Acceptable / Action Required]</w:t>
            </w:r>
          </w:p>
        </w:tc>
      </w:tr>
      <w:tr>
        <w:tc>
          <w:tcPr>
            <w:tcW w:type="dxa" w:w="1440"/>
          </w:tcPr>
          <w:p>
            <w:r>
              <w:t>LIA-06</w:t>
            </w:r>
          </w:p>
        </w:tc>
        <w:tc>
          <w:tcPr>
            <w:tcW w:type="dxa" w:w="1440"/>
          </w:tcPr>
          <w:p>
            <w:r>
              <w:t>Use of data for secondary purposes may exceed the assessed scope.</w:t>
            </w:r>
          </w:p>
        </w:tc>
        <w:tc>
          <w:tcPr>
            <w:tcW w:type="dxa" w:w="1440"/>
          </w:tcPr>
          <w:p>
            <w:r>
              <w:t>[Low / Medium / High / Critical]</w:t>
            </w:r>
          </w:p>
        </w:tc>
        <w:tc>
          <w:tcPr>
            <w:tcW w:type="dxa" w:w="1440"/>
          </w:tcPr>
          <w:p>
            <w:r>
              <w:t>Change control, privacy review, purpose limitation controls</w:t>
            </w:r>
          </w:p>
        </w:tc>
        <w:tc>
          <w:tcPr>
            <w:tcW w:type="dxa" w:w="1440"/>
          </w:tcPr>
          <w:p>
            <w:r>
              <w:t>[Low / Medium / High / Critical]</w:t>
            </w:r>
          </w:p>
        </w:tc>
        <w:tc>
          <w:tcPr>
            <w:tcW w:type="dxa" w:w="1440"/>
          </w:tcPr>
          <w:p>
            <w:r>
              <w:t>[Acceptable / Action Required]</w:t>
            </w:r>
          </w:p>
        </w:tc>
      </w:tr>
    </w:tbl>
    <w:p>
      <w:pPr>
        <w:pStyle w:val="Heading3"/>
      </w:pPr>
      <w:r>
        <w:t>Factors Supporting Reliance on Legitimate Interests</w:t>
      </w:r>
    </w:p>
    <w:p>
      <w:pPr>
        <w:pStyle w:val="ListBullet"/>
      </w:pPr>
      <w:r>
        <w:t>The interest is specific, genuine, and connected to a legitimate organisational need.</w:t>
      </w:r>
    </w:p>
    <w:p>
      <w:pPr>
        <w:pStyle w:val="ListBullet"/>
      </w:pPr>
      <w:r>
        <w:t>The data used is limited to what is necessary for the stated purpose.</w:t>
      </w:r>
    </w:p>
    <w:p>
      <w:pPr>
        <w:pStyle w:val="ListBullet"/>
      </w:pPr>
      <w:r>
        <w:t>The processing is not primarily based on surprise, deception, or hidden use.</w:t>
      </w:r>
    </w:p>
    <w:p>
      <w:pPr>
        <w:pStyle w:val="ListBullet"/>
      </w:pPr>
      <w:r>
        <w:t>Individuals are informed through appropriate privacy communications.</w:t>
      </w:r>
    </w:p>
    <w:p>
      <w:pPr>
        <w:pStyle w:val="ListBullet"/>
      </w:pPr>
      <w:r>
        <w:t>Individuals can object, and objections can be assessed fairly.</w:t>
      </w:r>
    </w:p>
    <w:p>
      <w:pPr>
        <w:pStyle w:val="ListBullet"/>
      </w:pPr>
      <w:r>
        <w:t>Security, access, retention, and governance controls are in place.</w:t>
      </w:r>
    </w:p>
    <w:p>
      <w:pPr>
        <w:pStyle w:val="ListBullet"/>
      </w:pPr>
      <w:r>
        <w:t>The processing does not involve unjustified high-impact decisions about individuals.</w:t>
      </w:r>
    </w:p>
    <w:p>
      <w:pPr>
        <w:pStyle w:val="ListBullet"/>
      </w:pPr>
      <w:r>
        <w:t>Less intrusive alternatives have been considered and are not sufficient to achieve the same objective.</w:t>
      </w:r>
    </w:p>
    <w:p>
      <w:pPr>
        <w:pStyle w:val="Heading3"/>
      </w:pPr>
      <w:r>
        <w:t>Factors Increasing Privacy Risk</w:t>
      </w:r>
    </w:p>
    <w:p>
      <w:pPr>
        <w:pStyle w:val="ListBullet"/>
      </w:pPr>
      <w:r>
        <w:t>The processing may be unexpected or not clearly visible to individuals.</w:t>
      </w:r>
    </w:p>
    <w:p>
      <w:pPr>
        <w:pStyle w:val="ListBullet"/>
      </w:pPr>
      <w:r>
        <w:t>The processing involves monitoring, profiling, behavioural analysis, or inferred data.</w:t>
      </w:r>
    </w:p>
    <w:p>
      <w:pPr>
        <w:pStyle w:val="ListBullet"/>
      </w:pPr>
      <w:r>
        <w:t>The processing affects employees, children, vulnerable individuals, or individuals with limited choice.</w:t>
      </w:r>
    </w:p>
    <w:p>
      <w:pPr>
        <w:pStyle w:val="ListBullet"/>
      </w:pPr>
      <w:r>
        <w:t>The processing involves large-scale datasets or long retention periods.</w:t>
      </w:r>
    </w:p>
    <w:p>
      <w:pPr>
        <w:pStyle w:val="ListBullet"/>
      </w:pPr>
      <w:r>
        <w:t>The processing involves third-party sharing or international transfers.</w:t>
      </w:r>
    </w:p>
    <w:p>
      <w:pPr>
        <w:pStyle w:val="ListBullet"/>
      </w:pPr>
      <w:r>
        <w:t>The processing may lead to exclusion, refusal of service, investigation, disciplinary action, or other adverse outcomes.</w:t>
      </w:r>
    </w:p>
    <w:p>
      <w:pPr>
        <w:pStyle w:val="ListBullet"/>
      </w:pPr>
      <w:r>
        <w:t>Individuals may find it difficult to exercise objection, access, correction, or deletion rights.</w:t>
      </w:r>
    </w:p>
    <w:p>
      <w:pPr>
        <w:pStyle w:val="ListBullet"/>
      </w:pPr>
      <w:r>
        <w:t>Safeguards are not yet fully implemented.</w:t>
      </w:r>
    </w:p>
    <w:p>
      <w:pPr>
        <w:pStyle w:val="Heading3"/>
      </w:pPr>
      <w:r>
        <w:t>Conclusion</w:t>
      </w:r>
    </w:p>
    <w:p>
      <w:r>
        <w:t>Legitimate interests [is / is not / may be] an appropriate lawful basis for the assessed processing activity.</w:t>
      </w:r>
    </w:p>
    <w:p>
      <w:r>
        <w:t>The conclusion is based on the following:</w:t>
      </w:r>
    </w:p>
    <w:p>
      <w:pPr>
        <w:pStyle w:val="ListBullet"/>
      </w:pPr>
      <w:r>
        <w:t>The legitimate interest is [sufficiently defined / not sufficiently defined].</w:t>
      </w:r>
    </w:p>
    <w:p>
      <w:pPr>
        <w:pStyle w:val="ListBullet"/>
      </w:pPr>
      <w:r>
        <w:t>The processing is [necessary / partly necessary / not necessary].</w:t>
      </w:r>
    </w:p>
    <w:p>
      <w:pPr>
        <w:pStyle w:val="ListBullet"/>
      </w:pPr>
      <w:r>
        <w:t>The processing is [proportionate / proportionate subject to action / disproportionate].</w:t>
      </w:r>
    </w:p>
    <w:p>
      <w:pPr>
        <w:pStyle w:val="ListBullet"/>
      </w:pPr>
      <w:r>
        <w:t>Individual impact is [acceptable / acceptable with safeguards / not acceptable].</w:t>
      </w:r>
    </w:p>
    <w:p>
      <w:pPr>
        <w:pStyle w:val="ListBullet"/>
      </w:pPr>
      <w:r>
        <w:t>Transparency and objection handling are [adequate / require improvement / inadequate].</w:t>
      </w:r>
    </w:p>
    <w:p>
      <w:pPr>
        <w:pStyle w:val="ListBullet"/>
      </w:pPr>
      <w:r>
        <w:t>Residual risk is [acceptable / acceptable with management approval / unacceptable].</w:t>
      </w:r>
    </w:p>
    <w:p>
      <w:r>
        <w:t>Final decision:</w:t>
      </w:r>
    </w:p>
    <w:p>
      <w:r>
        <w:t>[Approved / Approved with Conditions / Not Approved / Further Assessment Required]</w:t>
      </w:r>
    </w:p>
    <w:p>
      <w:r>
        <w:t>Approval applies only to the processing activity described in this report. Any material change requires reassessment before implementation.</w:t>
      </w:r>
    </w:p>
    <w:p>
      <w:pPr>
        <w:pStyle w:val="Heading2"/>
      </w:pPr>
      <w:r>
        <w:t>Recommendations &amp; Actions</w:t>
      </w:r>
    </w:p>
    <w:p>
      <w:pPr>
        <w:pStyle w:val="Heading3"/>
      </w:pPr>
      <w:r>
        <w:t>Recommended Actions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Action ID</w:t>
            </w:r>
          </w:p>
        </w:tc>
        <w:tc>
          <w:tcPr>
            <w:tcW w:type="dxa" w:w="1440"/>
          </w:tcPr>
          <w:p>
            <w:r>
              <w:t>Recommendation / Action</w:t>
            </w:r>
          </w:p>
        </w:tc>
        <w:tc>
          <w:tcPr>
            <w:tcW w:type="dxa" w:w="1440"/>
          </w:tcPr>
          <w:p>
            <w:r>
              <w:t>Priority</w:t>
            </w:r>
          </w:p>
        </w:tc>
        <w:tc>
          <w:tcPr>
            <w:tcW w:type="dxa" w:w="1440"/>
          </w:tcPr>
          <w:p>
            <w:r>
              <w:t>Owner</w:t>
            </w:r>
          </w:p>
        </w:tc>
        <w:tc>
          <w:tcPr>
            <w:tcW w:type="dxa" w:w="1440"/>
          </w:tcPr>
          <w:p>
            <w:r>
              <w:t>Due Date</w:t>
            </w:r>
          </w:p>
        </w:tc>
        <w:tc>
          <w:tcPr>
            <w:tcW w:type="dxa" w:w="1440"/>
          </w:tcPr>
          <w:p>
            <w:r>
              <w:t>Status</w:t>
            </w:r>
          </w:p>
        </w:tc>
      </w:tr>
      <w:tr>
        <w:tc>
          <w:tcPr>
            <w:tcW w:type="dxa" w:w="1440"/>
          </w:tcPr>
          <w:p>
            <w:r>
              <w:t>LIA-A01</w:t>
            </w:r>
          </w:p>
        </w:tc>
        <w:tc>
          <w:tcPr>
            <w:tcW w:type="dxa" w:w="1440"/>
          </w:tcPr>
          <w:p>
            <w:r>
              <w:t>Update the privacy notice to explain the processing purpose, categories of data used, legitimate interests pursued, retention period, recipients, and objection rights in plain language.</w:t>
            </w:r>
          </w:p>
        </w:tc>
        <w:tc>
          <w:tcPr>
            <w:tcW w:type="dxa" w:w="1440"/>
          </w:tcPr>
          <w:p>
            <w:r>
              <w:t>High</w:t>
            </w:r>
          </w:p>
        </w:tc>
        <w:tc>
          <w:tcPr>
            <w:tcW w:type="dxa" w:w="1440"/>
          </w:tcPr>
          <w:p>
            <w:r>
              <w:t>[Role]</w:t>
            </w:r>
          </w:p>
        </w:tc>
        <w:tc>
          <w:tcPr>
            <w:tcW w:type="dxa" w:w="1440"/>
          </w:tcPr>
          <w:p>
            <w:r>
              <w:t>[DD MMM YYYY]</w:t>
            </w:r>
          </w:p>
        </w:tc>
        <w:tc>
          <w:tcPr>
            <w:tcW w:type="dxa" w:w="1440"/>
          </w:tcPr>
          <w:p>
            <w:r>
              <w:t>[Open / In Progress / Complete]</w:t>
            </w:r>
          </w:p>
        </w:tc>
      </w:tr>
      <w:tr>
        <w:tc>
          <w:tcPr>
            <w:tcW w:type="dxa" w:w="1440"/>
          </w:tcPr>
          <w:p>
            <w:r>
              <w:t>LIA-A02</w:t>
            </w:r>
          </w:p>
        </w:tc>
        <w:tc>
          <w:tcPr>
            <w:tcW w:type="dxa" w:w="1440"/>
          </w:tcPr>
          <w:p>
            <w:r>
              <w:t>Confirm and document the minimum data fields required for the purpose; remove or suppress non-essential data fields.</w:t>
            </w:r>
          </w:p>
        </w:tc>
        <w:tc>
          <w:tcPr>
            <w:tcW w:type="dxa" w:w="1440"/>
          </w:tcPr>
          <w:p>
            <w:r>
              <w:t>High</w:t>
            </w:r>
          </w:p>
        </w:tc>
        <w:tc>
          <w:tcPr>
            <w:tcW w:type="dxa" w:w="1440"/>
          </w:tcPr>
          <w:p>
            <w:r>
              <w:t>[Role]</w:t>
            </w:r>
          </w:p>
        </w:tc>
        <w:tc>
          <w:tcPr>
            <w:tcW w:type="dxa" w:w="1440"/>
          </w:tcPr>
          <w:p>
            <w:r>
              <w:t>[DD MMM YYYY]</w:t>
            </w:r>
          </w:p>
        </w:tc>
        <w:tc>
          <w:tcPr>
            <w:tcW w:type="dxa" w:w="1440"/>
          </w:tcPr>
          <w:p>
            <w:r>
              <w:t>[Open / In Progress / Complete]</w:t>
            </w:r>
          </w:p>
        </w:tc>
      </w:tr>
      <w:tr>
        <w:tc>
          <w:tcPr>
            <w:tcW w:type="dxa" w:w="1440"/>
          </w:tcPr>
          <w:p>
            <w:r>
              <w:t>LIA-A03</w:t>
            </w:r>
          </w:p>
        </w:tc>
        <w:tc>
          <w:tcPr>
            <w:tcW w:type="dxa" w:w="1440"/>
          </w:tcPr>
          <w:p>
            <w:r>
              <w:t>Configure retention and deletion rules in [System Name] in line with the approved retention period.</w:t>
            </w:r>
          </w:p>
        </w:tc>
        <w:tc>
          <w:tcPr>
            <w:tcW w:type="dxa" w:w="1440"/>
          </w:tcPr>
          <w:p>
            <w:r>
              <w:t>High</w:t>
            </w:r>
          </w:p>
        </w:tc>
        <w:tc>
          <w:tcPr>
            <w:tcW w:type="dxa" w:w="1440"/>
          </w:tcPr>
          <w:p>
            <w:r>
              <w:t>[Role]</w:t>
            </w:r>
          </w:p>
        </w:tc>
        <w:tc>
          <w:tcPr>
            <w:tcW w:type="dxa" w:w="1440"/>
          </w:tcPr>
          <w:p>
            <w:r>
              <w:t>[DD MMM YYYY]</w:t>
            </w:r>
          </w:p>
        </w:tc>
        <w:tc>
          <w:tcPr>
            <w:tcW w:type="dxa" w:w="1440"/>
          </w:tcPr>
          <w:p>
            <w:r>
              <w:t>[Open / In Progress / Complete]</w:t>
            </w:r>
          </w:p>
        </w:tc>
      </w:tr>
      <w:tr>
        <w:tc>
          <w:tcPr>
            <w:tcW w:type="dxa" w:w="1440"/>
          </w:tcPr>
          <w:p>
            <w:r>
              <w:t>LIA-A04</w:t>
            </w:r>
          </w:p>
        </w:tc>
        <w:tc>
          <w:tcPr>
            <w:tcW w:type="dxa" w:w="1440"/>
          </w:tcPr>
          <w:p>
            <w:r>
              <w:t>Implement or validate the process for receiving, recording, assessing, and responding to objections.</w:t>
            </w:r>
          </w:p>
        </w:tc>
        <w:tc>
          <w:tcPr>
            <w:tcW w:type="dxa" w:w="1440"/>
          </w:tcPr>
          <w:p>
            <w:r>
              <w:t>High</w:t>
            </w:r>
          </w:p>
        </w:tc>
        <w:tc>
          <w:tcPr>
            <w:tcW w:type="dxa" w:w="1440"/>
          </w:tcPr>
          <w:p>
            <w:r>
              <w:t>[Role]</w:t>
            </w:r>
          </w:p>
        </w:tc>
        <w:tc>
          <w:tcPr>
            <w:tcW w:type="dxa" w:w="1440"/>
          </w:tcPr>
          <w:p>
            <w:r>
              <w:t>[DD MMM YYYY]</w:t>
            </w:r>
          </w:p>
        </w:tc>
        <w:tc>
          <w:tcPr>
            <w:tcW w:type="dxa" w:w="1440"/>
          </w:tcPr>
          <w:p>
            <w:r>
              <w:t>[Open / In Progress / Complete]</w:t>
            </w:r>
          </w:p>
        </w:tc>
      </w:tr>
      <w:tr>
        <w:tc>
          <w:tcPr>
            <w:tcW w:type="dxa" w:w="1440"/>
          </w:tcPr>
          <w:p>
            <w:r>
              <w:t>LIA-A05</w:t>
            </w:r>
          </w:p>
        </w:tc>
        <w:tc>
          <w:tcPr>
            <w:tcW w:type="dxa" w:w="1440"/>
          </w:tcPr>
          <w:p>
            <w:r>
              <w:t>Complete role-based access review and remove unnecessary access to personal data.</w:t>
            </w:r>
          </w:p>
        </w:tc>
        <w:tc>
          <w:tcPr>
            <w:tcW w:type="dxa" w:w="1440"/>
          </w:tcPr>
          <w:p>
            <w:r>
              <w:t>Medium</w:t>
            </w:r>
          </w:p>
        </w:tc>
        <w:tc>
          <w:tcPr>
            <w:tcW w:type="dxa" w:w="1440"/>
          </w:tcPr>
          <w:p>
            <w:r>
              <w:t>[Role]</w:t>
            </w:r>
          </w:p>
        </w:tc>
        <w:tc>
          <w:tcPr>
            <w:tcW w:type="dxa" w:w="1440"/>
          </w:tcPr>
          <w:p>
            <w:r>
              <w:t>[DD MMM YYYY]</w:t>
            </w:r>
          </w:p>
        </w:tc>
        <w:tc>
          <w:tcPr>
            <w:tcW w:type="dxa" w:w="1440"/>
          </w:tcPr>
          <w:p>
            <w:r>
              <w:t>[Open / In Progress / Complete]</w:t>
            </w:r>
          </w:p>
        </w:tc>
      </w:tr>
      <w:tr>
        <w:tc>
          <w:tcPr>
            <w:tcW w:type="dxa" w:w="1440"/>
          </w:tcPr>
          <w:p>
            <w:r>
              <w:t>LIA-A06</w:t>
            </w:r>
          </w:p>
        </w:tc>
        <w:tc>
          <w:tcPr>
            <w:tcW w:type="dxa" w:w="1440"/>
          </w:tcPr>
          <w:p>
            <w:r>
              <w:t>Ensure processor agreements and security due diligence are complete for all third parties involved.</w:t>
            </w:r>
          </w:p>
        </w:tc>
        <w:tc>
          <w:tcPr>
            <w:tcW w:type="dxa" w:w="1440"/>
          </w:tcPr>
          <w:p>
            <w:r>
              <w:t>High</w:t>
            </w:r>
          </w:p>
        </w:tc>
        <w:tc>
          <w:tcPr>
            <w:tcW w:type="dxa" w:w="1440"/>
          </w:tcPr>
          <w:p>
            <w:r>
              <w:t>[Role]</w:t>
            </w:r>
          </w:p>
        </w:tc>
        <w:tc>
          <w:tcPr>
            <w:tcW w:type="dxa" w:w="1440"/>
          </w:tcPr>
          <w:p>
            <w:r>
              <w:t>[DD MMM YYYY]</w:t>
            </w:r>
          </w:p>
        </w:tc>
        <w:tc>
          <w:tcPr>
            <w:tcW w:type="dxa" w:w="1440"/>
          </w:tcPr>
          <w:p>
            <w:r>
              <w:t>[Open / In Progress / Complete]</w:t>
            </w:r>
          </w:p>
        </w:tc>
      </w:tr>
      <w:tr>
        <w:tc>
          <w:tcPr>
            <w:tcW w:type="dxa" w:w="1440"/>
          </w:tcPr>
          <w:p>
            <w:r>
              <w:t>LIA-A07</w:t>
            </w:r>
          </w:p>
        </w:tc>
        <w:tc>
          <w:tcPr>
            <w:tcW w:type="dxa" w:w="1440"/>
          </w:tcPr>
          <w:p>
            <w:r>
              <w:t>Implement logging and monitoring for access, exports, and administrative actions involving the assessed data.</w:t>
            </w:r>
          </w:p>
        </w:tc>
        <w:tc>
          <w:tcPr>
            <w:tcW w:type="dxa" w:w="1440"/>
          </w:tcPr>
          <w:p>
            <w:r>
              <w:t>Medium</w:t>
            </w:r>
          </w:p>
        </w:tc>
        <w:tc>
          <w:tcPr>
            <w:tcW w:type="dxa" w:w="1440"/>
          </w:tcPr>
          <w:p>
            <w:r>
              <w:t>[Role]</w:t>
            </w:r>
          </w:p>
        </w:tc>
        <w:tc>
          <w:tcPr>
            <w:tcW w:type="dxa" w:w="1440"/>
          </w:tcPr>
          <w:p>
            <w:r>
              <w:t>[DD MMM YYYY]</w:t>
            </w:r>
          </w:p>
        </w:tc>
        <w:tc>
          <w:tcPr>
            <w:tcW w:type="dxa" w:w="1440"/>
          </w:tcPr>
          <w:p>
            <w:r>
              <w:t>[Open / In Progress / Complete]</w:t>
            </w:r>
          </w:p>
        </w:tc>
      </w:tr>
      <w:tr>
        <w:tc>
          <w:tcPr>
            <w:tcW w:type="dxa" w:w="1440"/>
          </w:tcPr>
          <w:p>
            <w:r>
              <w:t>LIA-A08</w:t>
            </w:r>
          </w:p>
        </w:tc>
        <w:tc>
          <w:tcPr>
            <w:tcW w:type="dxa" w:w="1440"/>
          </w:tcPr>
          <w:p>
            <w:r>
              <w:t>Provide targeted guidance to staff handling the processing activity, including escalation to the privacy team.</w:t>
            </w:r>
          </w:p>
        </w:tc>
        <w:tc>
          <w:tcPr>
            <w:tcW w:type="dxa" w:w="1440"/>
          </w:tcPr>
          <w:p>
            <w:r>
              <w:t>Medium</w:t>
            </w:r>
          </w:p>
        </w:tc>
        <w:tc>
          <w:tcPr>
            <w:tcW w:type="dxa" w:w="1440"/>
          </w:tcPr>
          <w:p>
            <w:r>
              <w:t>[Role]</w:t>
            </w:r>
          </w:p>
        </w:tc>
        <w:tc>
          <w:tcPr>
            <w:tcW w:type="dxa" w:w="1440"/>
          </w:tcPr>
          <w:p>
            <w:r>
              <w:t>[DD MMM YYYY]</w:t>
            </w:r>
          </w:p>
        </w:tc>
        <w:tc>
          <w:tcPr>
            <w:tcW w:type="dxa" w:w="1440"/>
          </w:tcPr>
          <w:p>
            <w:r>
              <w:t>[Open / In Progress / Complete]</w:t>
            </w:r>
          </w:p>
        </w:tc>
      </w:tr>
      <w:tr>
        <w:tc>
          <w:tcPr>
            <w:tcW w:type="dxa" w:w="1440"/>
          </w:tcPr>
          <w:p>
            <w:r>
              <w:t>LIA-A09</w:t>
            </w:r>
          </w:p>
        </w:tc>
        <w:tc>
          <w:tcPr>
            <w:tcW w:type="dxa" w:w="1440"/>
          </w:tcPr>
          <w:p>
            <w:r>
              <w:t>Document change-control triggers requiring a refreshed LIA.</w:t>
            </w:r>
          </w:p>
        </w:tc>
        <w:tc>
          <w:tcPr>
            <w:tcW w:type="dxa" w:w="1440"/>
          </w:tcPr>
          <w:p>
            <w:r>
              <w:t>Medium</w:t>
            </w:r>
          </w:p>
        </w:tc>
        <w:tc>
          <w:tcPr>
            <w:tcW w:type="dxa" w:w="1440"/>
          </w:tcPr>
          <w:p>
            <w:r>
              <w:t>[Role]</w:t>
            </w:r>
          </w:p>
        </w:tc>
        <w:tc>
          <w:tcPr>
            <w:tcW w:type="dxa" w:w="1440"/>
          </w:tcPr>
          <w:p>
            <w:r>
              <w:t>[DD MMM YYYY]</w:t>
            </w:r>
          </w:p>
        </w:tc>
        <w:tc>
          <w:tcPr>
            <w:tcW w:type="dxa" w:w="1440"/>
          </w:tcPr>
          <w:p>
            <w:r>
              <w:t>[Open / In Progress / Complete]</w:t>
            </w:r>
          </w:p>
        </w:tc>
      </w:tr>
      <w:tr>
        <w:tc>
          <w:tcPr>
            <w:tcW w:type="dxa" w:w="1440"/>
          </w:tcPr>
          <w:p>
            <w:r>
              <w:t>LIA-A10</w:t>
            </w:r>
          </w:p>
        </w:tc>
        <w:tc>
          <w:tcPr>
            <w:tcW w:type="dxa" w:w="1440"/>
          </w:tcPr>
          <w:p>
            <w:r>
              <w:t>Reassess residual risk after implementation of mandatory actions.</w:t>
            </w:r>
          </w:p>
        </w:tc>
        <w:tc>
          <w:tcPr>
            <w:tcW w:type="dxa" w:w="1440"/>
          </w:tcPr>
          <w:p>
            <w:r>
              <w:t>High</w:t>
            </w:r>
          </w:p>
        </w:tc>
        <w:tc>
          <w:tcPr>
            <w:tcW w:type="dxa" w:w="1440"/>
          </w:tcPr>
          <w:p>
            <w:r>
              <w:t>Data Protection Officer</w:t>
            </w:r>
          </w:p>
        </w:tc>
        <w:tc>
          <w:tcPr>
            <w:tcW w:type="dxa" w:w="1440"/>
          </w:tcPr>
          <w:p>
            <w:r>
              <w:t>[DD MMM YYYY]</w:t>
            </w:r>
          </w:p>
        </w:tc>
        <w:tc>
          <w:tcPr>
            <w:tcW w:type="dxa" w:w="1440"/>
          </w:tcPr>
          <w:p>
            <w:r>
              <w:t>[Open / In Progress / Complete]</w:t>
            </w:r>
          </w:p>
        </w:tc>
      </w:tr>
    </w:tbl>
    <w:p>
      <w:pPr>
        <w:pStyle w:val="Heading3"/>
      </w:pPr>
      <w:r>
        <w:t>Mandatory Conditions for Approval</w:t>
      </w:r>
    </w:p>
    <w:p>
      <w:r>
        <w:t>Processing may proceed only if the following mandatory conditions are met:</w:t>
      </w:r>
    </w:p>
    <w:p>
      <w:pPr>
        <w:pStyle w:val="ListBullet"/>
      </w:pPr>
      <w:r>
        <w:t>The privacy notice or relevant individual-facing communication is updated before processing begins or materially changes.</w:t>
      </w:r>
    </w:p>
    <w:p>
      <w:pPr>
        <w:pStyle w:val="ListBullet"/>
      </w:pPr>
      <w:r>
        <w:t>The data fields used are confirmed as necessary and proportionate.</w:t>
      </w:r>
    </w:p>
    <w:p>
      <w:pPr>
        <w:pStyle w:val="ListBullet"/>
      </w:pPr>
      <w:r>
        <w:t>Retention rules are documented and technically enforceable where feasible.</w:t>
      </w:r>
    </w:p>
    <w:p>
      <w:pPr>
        <w:pStyle w:val="ListBullet"/>
      </w:pPr>
      <w:r>
        <w:t>Access is restricted to authorised roles with a defined business need.</w:t>
      </w:r>
    </w:p>
    <w:p>
      <w:pPr>
        <w:pStyle w:val="ListBullet"/>
      </w:pPr>
      <w:r>
        <w:t>Individuals can object through a documented and operational process.</w:t>
      </w:r>
    </w:p>
    <w:p>
      <w:pPr>
        <w:pStyle w:val="ListBullet"/>
      </w:pPr>
      <w:r>
        <w:t>Third-party processing is governed by appropriate written agreements and security controls.</w:t>
      </w:r>
    </w:p>
    <w:p>
      <w:pPr>
        <w:pStyle w:val="ListBullet"/>
      </w:pPr>
      <w:r>
        <w:t>Any high-impact, contested, or exceptional cases are escalated to the privacy team for review.</w:t>
      </w:r>
    </w:p>
    <w:p>
      <w:pPr>
        <w:pStyle w:val="ListBullet"/>
      </w:pPr>
      <w:r>
        <w:t>The business owner accepts responsibility for ensuring the processing remains within the approved scope.</w:t>
      </w:r>
    </w:p>
    <w:p>
      <w:pPr>
        <w:pStyle w:val="Heading3"/>
      </w:pPr>
      <w:r>
        <w:t>Approval Record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Role</w:t>
            </w:r>
          </w:p>
        </w:tc>
        <w:tc>
          <w:tcPr>
            <w:tcW w:type="dxa" w:w="1728"/>
          </w:tcPr>
          <w:p>
            <w:r>
              <w:t>Name</w:t>
            </w:r>
          </w:p>
        </w:tc>
        <w:tc>
          <w:tcPr>
            <w:tcW w:type="dxa" w:w="1728"/>
          </w:tcPr>
          <w:p>
            <w:r>
              <w:t>Decision</w:t>
            </w:r>
          </w:p>
        </w:tc>
        <w:tc>
          <w:tcPr>
            <w:tcW w:type="dxa" w:w="1728"/>
          </w:tcPr>
          <w:p>
            <w:r>
              <w:t>Date</w:t>
            </w:r>
          </w:p>
        </w:tc>
        <w:tc>
          <w:tcPr>
            <w:tcW w:type="dxa" w:w="1728"/>
          </w:tcPr>
          <w:p>
            <w:r>
              <w:t>Comments</w:t>
            </w:r>
          </w:p>
        </w:tc>
      </w:tr>
      <w:tr>
        <w:tc>
          <w:tcPr>
            <w:tcW w:type="dxa" w:w="1728"/>
          </w:tcPr>
          <w:p>
            <w:r>
              <w:t>Business Owner</w:t>
            </w:r>
          </w:p>
        </w:tc>
        <w:tc>
          <w:tcPr>
            <w:tcW w:type="dxa" w:w="1728"/>
          </w:tcPr>
          <w:p>
            <w:r>
              <w:t>[Name]</w:t>
            </w:r>
          </w:p>
        </w:tc>
        <w:tc>
          <w:tcPr>
            <w:tcW w:type="dxa" w:w="1728"/>
          </w:tcPr>
          <w:p>
            <w:r>
              <w:t>[Approved / Approved with Conditions / Not Approved]</w:t>
            </w:r>
          </w:p>
        </w:tc>
        <w:tc>
          <w:tcPr>
            <w:tcW w:type="dxa" w:w="1728"/>
          </w:tcPr>
          <w:p>
            <w:r>
              <w:t>[DD MMM YYYY]</w:t>
            </w:r>
          </w:p>
        </w:tc>
        <w:tc>
          <w:tcPr>
            <w:tcW w:type="dxa" w:w="1728"/>
          </w:tcPr>
          <w:p>
            <w:r>
              <w:t>[Comments]</w:t>
            </w:r>
          </w:p>
        </w:tc>
      </w:tr>
      <w:tr>
        <w:tc>
          <w:tcPr>
            <w:tcW w:type="dxa" w:w="1728"/>
          </w:tcPr>
          <w:p>
            <w:r>
              <w:t>Data Protection Officer / Privacy Lead</w:t>
            </w:r>
          </w:p>
        </w:tc>
        <w:tc>
          <w:tcPr>
            <w:tcW w:type="dxa" w:w="1728"/>
          </w:tcPr>
          <w:p>
            <w:r>
              <w:t>[Name]</w:t>
            </w:r>
          </w:p>
        </w:tc>
        <w:tc>
          <w:tcPr>
            <w:tcW w:type="dxa" w:w="1728"/>
          </w:tcPr>
          <w:p>
            <w:r>
              <w:t>[Approved / Approved with Conditions / Not Approved]</w:t>
            </w:r>
          </w:p>
        </w:tc>
        <w:tc>
          <w:tcPr>
            <w:tcW w:type="dxa" w:w="1728"/>
          </w:tcPr>
          <w:p>
            <w:r>
              <w:t>[DD MMM YYYY]</w:t>
            </w:r>
          </w:p>
        </w:tc>
        <w:tc>
          <w:tcPr>
            <w:tcW w:type="dxa" w:w="1728"/>
          </w:tcPr>
          <w:p>
            <w:r>
              <w:t>[Comments]</w:t>
            </w:r>
          </w:p>
        </w:tc>
      </w:tr>
      <w:tr>
        <w:tc>
          <w:tcPr>
            <w:tcW w:type="dxa" w:w="1728"/>
          </w:tcPr>
          <w:p>
            <w:r>
              <w:t>Information Security Representative</w:t>
            </w:r>
          </w:p>
        </w:tc>
        <w:tc>
          <w:tcPr>
            <w:tcW w:type="dxa" w:w="1728"/>
          </w:tcPr>
          <w:p>
            <w:r>
              <w:t>[Name]</w:t>
            </w:r>
          </w:p>
        </w:tc>
        <w:tc>
          <w:tcPr>
            <w:tcW w:type="dxa" w:w="1728"/>
          </w:tcPr>
          <w:p>
            <w:r>
              <w:t>[Approved / Approved with Conditions / Not Approved / Not Required]</w:t>
            </w:r>
          </w:p>
        </w:tc>
        <w:tc>
          <w:tcPr>
            <w:tcW w:type="dxa" w:w="1728"/>
          </w:tcPr>
          <w:p>
            <w:r>
              <w:t>[DD MMM YYYY]</w:t>
            </w:r>
          </w:p>
        </w:tc>
        <w:tc>
          <w:tcPr>
            <w:tcW w:type="dxa" w:w="1728"/>
          </w:tcPr>
          <w:p>
            <w:r>
              <w:t>[Comments]</w:t>
            </w:r>
          </w:p>
        </w:tc>
      </w:tr>
      <w:tr>
        <w:tc>
          <w:tcPr>
            <w:tcW w:type="dxa" w:w="1728"/>
          </w:tcPr>
          <w:p>
            <w:r>
              <w:t>Legal Representative</w:t>
            </w:r>
          </w:p>
        </w:tc>
        <w:tc>
          <w:tcPr>
            <w:tcW w:type="dxa" w:w="1728"/>
          </w:tcPr>
          <w:p>
            <w:r>
              <w:t>[Name]</w:t>
            </w:r>
          </w:p>
        </w:tc>
        <w:tc>
          <w:tcPr>
            <w:tcW w:type="dxa" w:w="1728"/>
          </w:tcPr>
          <w:p>
            <w:r>
              <w:t>[Approved / Approved with Conditions / Not Approved / Not Required]</w:t>
            </w:r>
          </w:p>
        </w:tc>
        <w:tc>
          <w:tcPr>
            <w:tcW w:type="dxa" w:w="1728"/>
          </w:tcPr>
          <w:p>
            <w:r>
              <w:t>[DD MMM YYYY]</w:t>
            </w:r>
          </w:p>
        </w:tc>
        <w:tc>
          <w:tcPr>
            <w:tcW w:type="dxa" w:w="1728"/>
          </w:tcPr>
          <w:p>
            <w:r>
              <w:t>[Comments]</w:t>
            </w:r>
          </w:p>
        </w:tc>
      </w:tr>
      <w:tr>
        <w:tc>
          <w:tcPr>
            <w:tcW w:type="dxa" w:w="1728"/>
          </w:tcPr>
          <w:p>
            <w:r>
              <w:t>Senior Risk Owner</w:t>
            </w:r>
          </w:p>
        </w:tc>
        <w:tc>
          <w:tcPr>
            <w:tcW w:type="dxa" w:w="1728"/>
          </w:tcPr>
          <w:p>
            <w:r>
              <w:t>[Name]</w:t>
            </w:r>
          </w:p>
        </w:tc>
        <w:tc>
          <w:tcPr>
            <w:tcW w:type="dxa" w:w="1728"/>
          </w:tcPr>
          <w:p>
            <w:r>
              <w:t>[Approved / Approved with Conditions / Not Approved / Not Required]</w:t>
            </w:r>
          </w:p>
        </w:tc>
        <w:tc>
          <w:tcPr>
            <w:tcW w:type="dxa" w:w="1728"/>
          </w:tcPr>
          <w:p>
            <w:r>
              <w:t>[DD MMM YYYY]</w:t>
            </w:r>
          </w:p>
        </w:tc>
        <w:tc>
          <w:tcPr>
            <w:tcW w:type="dxa" w:w="1728"/>
          </w:tcPr>
          <w:p>
            <w:r>
              <w:t>[Comments]</w:t>
            </w:r>
          </w:p>
        </w:tc>
      </w:tr>
    </w:tbl>
    <w:p>
      <w:pPr>
        <w:pStyle w:val="Heading3"/>
      </w:pPr>
      <w:r>
        <w:t>Review Triggers</w:t>
      </w:r>
    </w:p>
    <w:p>
      <w:r>
        <w:t>This LIA must be reviewed before the next scheduled review date if any of the following occur:</w:t>
      </w:r>
    </w:p>
    <w:p>
      <w:pPr>
        <w:pStyle w:val="ListBullet"/>
      </w:pPr>
      <w:r>
        <w:t>The purpose of processing changes.</w:t>
      </w:r>
    </w:p>
    <w:p>
      <w:pPr>
        <w:pStyle w:val="ListBullet"/>
      </w:pPr>
      <w:r>
        <w:t>New categories of personal data are added.</w:t>
      </w:r>
    </w:p>
    <w:p>
      <w:pPr>
        <w:pStyle w:val="ListBullet"/>
      </w:pPr>
      <w:r>
        <w:t>Data is used for profiling, scoring, monitoring, or automated decision-making not assessed in this report.</w:t>
      </w:r>
    </w:p>
    <w:p>
      <w:pPr>
        <w:pStyle w:val="ListBullet"/>
      </w:pPr>
      <w:r>
        <w:t>A new system, vendor, or recipient is introduced.</w:t>
      </w:r>
    </w:p>
    <w:p>
      <w:pPr>
        <w:pStyle w:val="ListBullet"/>
      </w:pPr>
      <w:r>
        <w:t>Data is shared outside the current approved scope.</w:t>
      </w:r>
    </w:p>
    <w:p>
      <w:pPr>
        <w:pStyle w:val="ListBullet"/>
      </w:pPr>
      <w:r>
        <w:t>The processing expands to children, vulnerable individuals, or materially different groups.</w:t>
      </w:r>
    </w:p>
    <w:p>
      <w:pPr>
        <w:pStyle w:val="ListBullet"/>
      </w:pPr>
      <w:r>
        <w:t>Retention periods increase.</w:t>
      </w:r>
    </w:p>
    <w:p>
      <w:pPr>
        <w:pStyle w:val="ListBullet"/>
      </w:pPr>
      <w:r>
        <w:t>Individuals raise significant objections, complaints, or concerns.</w:t>
      </w:r>
    </w:p>
    <w:p>
      <w:pPr>
        <w:pStyle w:val="ListBullet"/>
      </w:pPr>
      <w:r>
        <w:t>A personal data breach or security incident affects the processing.</w:t>
      </w:r>
    </w:p>
    <w:p>
      <w:pPr>
        <w:pStyle w:val="ListBullet"/>
      </w:pPr>
      <w:r>
        <w:t>Regulatory, legal, or business expectations materially change.</w:t>
      </w:r>
    </w:p>
    <w:p>
      <w:pPr>
        <w:pStyle w:val="ListBullet"/>
      </w:pPr>
      <w:r>
        <w:t>The residual risk rating increases.</w:t>
      </w:r>
    </w:p>
    <w:p>
      <w:pPr>
        <w:pStyle w:val="Heading2"/>
      </w:pPr>
      <w:r>
        <w:t>Distribution &amp; Confidentiality</w:t>
      </w:r>
    </w:p>
    <w:p>
      <w:pPr>
        <w:pStyle w:val="Heading3"/>
      </w:pPr>
      <w:r>
        <w:t>Distribution</w:t>
      </w:r>
    </w:p>
    <w:p>
      <w:r>
        <w:t>This report is distributed on a need-to-know basis to individuals responsible for privacy governance, legal review, information security, operational implementation, and risk acceptance.</w:t>
      </w:r>
    </w:p>
    <w:tbl>
      <w:tblPr>
        <w:tblStyle w:val="TableGrid"/>
        <w:tblW w:type="auto" w:w="0"/>
        <w:tblLook w:firstColumn="1" w:firstRow="1" w:lastColumn="0" w:lastRow="0" w:noHBand="0" w:noVBand="1" w:val="04A0"/>
      </w:tblPr>
      <w:tblGrid>
        <w:gridCol w:w="4320"/>
        <w:gridCol w:w="4320"/>
      </w:tblGrid>
      <w:tr>
        <w:tc>
          <w:tcPr>
            <w:tcW w:type="dxa" w:w="4320"/>
          </w:tcPr>
          <w:p>
            <w:r>
              <w:t>Recipient / Group</w:t>
            </w:r>
          </w:p>
        </w:tc>
        <w:tc>
          <w:tcPr>
            <w:tcW w:type="dxa" w:w="4320"/>
          </w:tcPr>
          <w:p>
            <w:r>
              <w:t>Purpose of Access</w:t>
            </w:r>
          </w:p>
        </w:tc>
      </w:tr>
      <w:tr>
        <w:tc>
          <w:tcPr>
            <w:tcW w:type="dxa" w:w="4320"/>
          </w:tcPr>
          <w:p>
            <w:r>
              <w:t>Data Protection Officer / privacy team</w:t>
            </w:r>
          </w:p>
        </w:tc>
        <w:tc>
          <w:tcPr>
            <w:tcW w:type="dxa" w:w="4320"/>
          </w:tcPr>
          <w:p>
            <w:r>
              <w:t>Review, oversight, rights handling, accountability record</w:t>
            </w:r>
          </w:p>
        </w:tc>
      </w:tr>
      <w:tr>
        <w:tc>
          <w:tcPr>
            <w:tcW w:type="dxa" w:w="4320"/>
          </w:tcPr>
          <w:p>
            <w:r>
              <w:t>Business owner</w:t>
            </w:r>
          </w:p>
        </w:tc>
        <w:tc>
          <w:tcPr>
            <w:tcW w:type="dxa" w:w="4320"/>
          </w:tcPr>
          <w:p>
            <w:r>
              <w:t>Implementation and ongoing compliance with approved scope</w:t>
            </w:r>
          </w:p>
        </w:tc>
      </w:tr>
      <w:tr>
        <w:tc>
          <w:tcPr>
            <w:tcW w:type="dxa" w:w="4320"/>
          </w:tcPr>
          <w:p>
            <w:r>
              <w:t>Legal team</w:t>
            </w:r>
          </w:p>
        </w:tc>
        <w:tc>
          <w:tcPr>
            <w:tcW w:type="dxa" w:w="4320"/>
          </w:tcPr>
          <w:p>
            <w:r>
              <w:t>Legal risk review and advice</w:t>
            </w:r>
          </w:p>
        </w:tc>
      </w:tr>
      <w:tr>
        <w:tc>
          <w:tcPr>
            <w:tcW w:type="dxa" w:w="4320"/>
          </w:tcPr>
          <w:p>
            <w:r>
              <w:t>Information security team</w:t>
            </w:r>
          </w:p>
        </w:tc>
        <w:tc>
          <w:tcPr>
            <w:tcW w:type="dxa" w:w="4320"/>
          </w:tcPr>
          <w:p>
            <w:r>
              <w:t>Security control validation</w:t>
            </w:r>
          </w:p>
        </w:tc>
      </w:tr>
      <w:tr>
        <w:tc>
          <w:tcPr>
            <w:tcW w:type="dxa" w:w="4320"/>
          </w:tcPr>
          <w:p>
            <w:r>
              <w:t>IT / system owner</w:t>
            </w:r>
          </w:p>
        </w:tc>
        <w:tc>
          <w:tcPr>
            <w:tcW w:type="dxa" w:w="4320"/>
          </w:tcPr>
          <w:p>
            <w:r>
              <w:t>Technical implementation, retention, access controls</w:t>
            </w:r>
          </w:p>
        </w:tc>
      </w:tr>
      <w:tr>
        <w:tc>
          <w:tcPr>
            <w:tcW w:type="dxa" w:w="4320"/>
          </w:tcPr>
          <w:p>
            <w:r>
              <w:t>Procurement / vendor management</w:t>
            </w:r>
          </w:p>
        </w:tc>
        <w:tc>
          <w:tcPr>
            <w:tcW w:type="dxa" w:w="4320"/>
          </w:tcPr>
          <w:p>
            <w:r>
              <w:t>Processor and third-party assurance</w:t>
            </w:r>
          </w:p>
        </w:tc>
      </w:tr>
      <w:tr>
        <w:tc>
          <w:tcPr>
            <w:tcW w:type="dxa" w:w="4320"/>
          </w:tcPr>
          <w:p>
            <w:r>
              <w:t>Senior risk owner</w:t>
            </w:r>
          </w:p>
        </w:tc>
        <w:tc>
          <w:tcPr>
            <w:tcW w:type="dxa" w:w="4320"/>
          </w:tcPr>
          <w:p>
            <w:r>
              <w:t>Approval, risk acceptance, escalation</w:t>
            </w:r>
          </w:p>
        </w:tc>
      </w:tr>
      <w:tr>
        <w:tc>
          <w:tcPr>
            <w:tcW w:type="dxa" w:w="4320"/>
          </w:tcPr>
          <w:p>
            <w:r>
              <w:t>Internal audit</w:t>
            </w:r>
          </w:p>
        </w:tc>
        <w:tc>
          <w:tcPr>
            <w:tcW w:type="dxa" w:w="4320"/>
          </w:tcPr>
          <w:p>
            <w:r>
              <w:t>Independent assurance, where required</w:t>
            </w:r>
          </w:p>
        </w:tc>
      </w:tr>
    </w:tbl>
    <w:p>
      <w:pPr>
        <w:pStyle w:val="Heading3"/>
      </w:pPr>
      <w:r>
        <w:t>Confidentiality Requirements</w:t>
      </w:r>
    </w:p>
    <w:p>
      <w:r>
        <w:t>This report is classified as Confidential - Internal Use Only. It may contain sensitive information about business processes, systems, data flows, third-party arrangements, risks, and privacy control gaps.</w:t>
      </w:r>
    </w:p>
    <w:p>
      <w:r>
        <w:t>The following handling rules apply:</w:t>
      </w:r>
    </w:p>
    <w:p>
      <w:pPr>
        <w:pStyle w:val="ListBullet"/>
      </w:pPr>
      <w:r>
        <w:t>Do not share this report externally without approval from the Data Protection Officer or Legal team.</w:t>
      </w:r>
    </w:p>
    <w:p>
      <w:pPr>
        <w:pStyle w:val="ListBullet"/>
      </w:pPr>
      <w:r>
        <w:t>Redact system security details, vendor risk findings, and internal control weaknesses before external disclosure unless disclosure is legally required.</w:t>
      </w:r>
    </w:p>
    <w:p>
      <w:pPr>
        <w:pStyle w:val="ListBullet"/>
      </w:pPr>
      <w:r>
        <w:t>Store the report in an approved document repository with access restricted to authorised roles.</w:t>
      </w:r>
    </w:p>
    <w:p>
      <w:pPr>
        <w:pStyle w:val="ListBullet"/>
      </w:pPr>
      <w:r>
        <w:t>Do not copy assessment content into public materials unless it has been reviewed and approved.</w:t>
      </w:r>
    </w:p>
    <w:p>
      <w:pPr>
        <w:pStyle w:val="ListBullet"/>
      </w:pPr>
      <w:r>
        <w:t>Retain the report in accordance with the organisation’s privacy governance record retention requirements.</w:t>
      </w:r>
    </w:p>
    <w:p>
      <w:pPr>
        <w:pStyle w:val="ListBullet"/>
      </w:pPr>
      <w:r>
        <w:t>Superseded versions must remain available for audit trail purposes but clearly marked as archived.</w:t>
      </w:r>
    </w:p>
    <w:p>
      <w:pPr>
        <w:pStyle w:val="Heading3"/>
      </w:pPr>
      <w:r>
        <w:t>Record Retention</w:t>
      </w:r>
    </w:p>
    <w:tbl>
      <w:tblPr>
        <w:tblStyle w:val="TableGrid"/>
        <w:tblW w:type="auto" w:w="0"/>
        <w:tblLook w:firstColumn="1" w:firstRow="1" w:lastColumn="0" w:lastRow="0" w:noHBand="0" w:noVBand="1" w:val="04A0"/>
      </w:tblPr>
      <w:tblGrid>
        <w:gridCol w:w="2880"/>
        <w:gridCol w:w="2880"/>
        <w:gridCol w:w="2880"/>
      </w:tblGrid>
      <w:tr>
        <w:tc>
          <w:tcPr>
            <w:tcW w:type="dxa" w:w="2880"/>
          </w:tcPr>
          <w:p>
            <w:r>
              <w:t>Record</w:t>
            </w:r>
          </w:p>
        </w:tc>
        <w:tc>
          <w:tcPr>
            <w:tcW w:type="dxa" w:w="2880"/>
          </w:tcPr>
          <w:p>
            <w:r>
              <w:t>Retention Requirement</w:t>
            </w:r>
          </w:p>
        </w:tc>
        <w:tc>
          <w:tcPr>
            <w:tcW w:type="dxa" w:w="2880"/>
          </w:tcPr>
          <w:p>
            <w:r>
              <w:t>Owner</w:t>
            </w:r>
          </w:p>
        </w:tc>
      </w:tr>
      <w:tr>
        <w:tc>
          <w:tcPr>
            <w:tcW w:type="dxa" w:w="2880"/>
          </w:tcPr>
          <w:p>
            <w:r>
              <w:t>Final LIA report</w:t>
            </w:r>
          </w:p>
        </w:tc>
        <w:tc>
          <w:tcPr>
            <w:tcW w:type="dxa" w:w="2880"/>
          </w:tcPr>
          <w:p>
            <w:r>
              <w:t>Retain for the life of the processing activity plus [retention period]</w:t>
            </w:r>
          </w:p>
        </w:tc>
        <w:tc>
          <w:tcPr>
            <w:tcW w:type="dxa" w:w="2880"/>
          </w:tcPr>
          <w:p>
            <w:r>
              <w:t>Data Protection Officer</w:t>
            </w:r>
          </w:p>
        </w:tc>
      </w:tr>
      <w:tr>
        <w:tc>
          <w:tcPr>
            <w:tcW w:type="dxa" w:w="2880"/>
          </w:tcPr>
          <w:p>
            <w:r>
              <w:t>Supporting evidence</w:t>
            </w:r>
          </w:p>
        </w:tc>
        <w:tc>
          <w:tcPr>
            <w:tcW w:type="dxa" w:w="2880"/>
          </w:tcPr>
          <w:p>
            <w:r>
              <w:t>Retain for the life of the processing activity plus [retention period]</w:t>
            </w:r>
          </w:p>
        </w:tc>
        <w:tc>
          <w:tcPr>
            <w:tcW w:type="dxa" w:w="2880"/>
          </w:tcPr>
          <w:p>
            <w:r>
              <w:t>Business owner / privacy team</w:t>
            </w:r>
          </w:p>
        </w:tc>
      </w:tr>
      <w:tr>
        <w:tc>
          <w:tcPr>
            <w:tcW w:type="dxa" w:w="2880"/>
          </w:tcPr>
          <w:p>
            <w:r>
              <w:t>Approval records</w:t>
            </w:r>
          </w:p>
        </w:tc>
        <w:tc>
          <w:tcPr>
            <w:tcW w:type="dxa" w:w="2880"/>
          </w:tcPr>
          <w:p>
            <w:r>
              <w:t>Retain with the LIA report</w:t>
            </w:r>
          </w:p>
        </w:tc>
        <w:tc>
          <w:tcPr>
            <w:tcW w:type="dxa" w:w="2880"/>
          </w:tcPr>
          <w:p>
            <w:r>
              <w:t>Data Protection Officer</w:t>
            </w:r>
          </w:p>
        </w:tc>
      </w:tr>
      <w:tr>
        <w:tc>
          <w:tcPr>
            <w:tcW w:type="dxa" w:w="2880"/>
          </w:tcPr>
          <w:p>
            <w:r>
              <w:t>Action closure evidence</w:t>
            </w:r>
          </w:p>
        </w:tc>
        <w:tc>
          <w:tcPr>
            <w:tcW w:type="dxa" w:w="2880"/>
          </w:tcPr>
          <w:p>
            <w:r>
              <w:t>Retain with the LIA report or linked risk system</w:t>
            </w:r>
          </w:p>
        </w:tc>
        <w:tc>
          <w:tcPr>
            <w:tcW w:type="dxa" w:w="2880"/>
          </w:tcPr>
          <w:p>
            <w:r>
              <w:t>Action owner / privacy team</w:t>
            </w:r>
          </w:p>
        </w:tc>
      </w:tr>
      <w:tr>
        <w:tc>
          <w:tcPr>
            <w:tcW w:type="dxa" w:w="2880"/>
          </w:tcPr>
          <w:p>
            <w:r>
              <w:t>Review history</w:t>
            </w:r>
          </w:p>
        </w:tc>
        <w:tc>
          <w:tcPr>
            <w:tcW w:type="dxa" w:w="2880"/>
          </w:tcPr>
          <w:p>
            <w:r>
              <w:t>Retain with the LIA report</w:t>
            </w:r>
          </w:p>
        </w:tc>
        <w:tc>
          <w:tcPr>
            <w:tcW w:type="dxa" w:w="2880"/>
          </w:tcPr>
          <w:p>
            <w:r>
              <w:t>Data Protection Officer</w:t>
            </w:r>
          </w:p>
        </w:tc>
      </w:tr>
    </w:tbl>
    <w:p>
      <w:pPr>
        <w:pStyle w:val="Heading3"/>
      </w:pPr>
      <w:r>
        <w:t>Version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Summary of Changes</w:t>
            </w:r>
          </w:p>
        </w:tc>
      </w:tr>
      <w:tr>
        <w:tc>
          <w:tcPr>
            <w:tcW w:type="dxa" w:w="2160"/>
          </w:tcPr>
          <w:p>
            <w:r>
              <w:t>1.0</w:t>
            </w:r>
          </w:p>
        </w:tc>
        <w:tc>
          <w:tcPr>
            <w:tcW w:type="dxa" w:w="2160"/>
          </w:tcPr>
          <w:p>
            <w:r>
              <w:t>[DD MMM YYYY]</w:t>
            </w:r>
          </w:p>
        </w:tc>
        <w:tc>
          <w:tcPr>
            <w:tcW w:type="dxa" w:w="2160"/>
          </w:tcPr>
          <w:p>
            <w:r>
              <w:t>[Name / Role]</w:t>
            </w:r>
          </w:p>
        </w:tc>
        <w:tc>
          <w:tcPr>
            <w:tcW w:type="dxa" w:w="2160"/>
          </w:tcPr>
          <w:p>
            <w:r>
              <w:t>Initial issue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