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Joint Controller Arrangement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[Document ID]</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 - Confidential</w:t>
            </w:r>
          </w:p>
        </w:tc>
      </w:tr>
    </w:tbl>
    <w:p>
      <w:pPr>
        <w:pStyle w:val="Heading2"/>
      </w:pPr>
      <w:r>
        <w:t>Purpose</w:t>
      </w:r>
    </w:p>
    <w:p>
      <w:r>
        <w:t>This template is used to document an arrangement between two or more organisations that jointly determine the purposes and essential means of processing personal data.</w:t>
      </w:r>
    </w:p>
    <w:p>
      <w:r>
        <w:t>The completed arrangement should clearly describe:</w:t>
      </w:r>
    </w:p>
    <w:p>
      <w:pPr>
        <w:pStyle w:val="ListBullet"/>
      </w:pPr>
      <w:r>
        <w:t>Which organisations are acting as joint controllers.</w:t>
      </w:r>
    </w:p>
    <w:p>
      <w:pPr>
        <w:pStyle w:val="ListBullet"/>
      </w:pPr>
      <w:r>
        <w:t>The shared purpose for processing personal data.</w:t>
      </w:r>
    </w:p>
    <w:p>
      <w:pPr>
        <w:pStyle w:val="ListBullet"/>
      </w:pPr>
      <w:r>
        <w:t>The key processing decisions made jointly.</w:t>
      </w:r>
    </w:p>
    <w:p>
      <w:pPr>
        <w:pStyle w:val="ListBullet"/>
      </w:pPr>
      <w:r>
        <w:t>Each party’s responsibilities for transparency, lawful basis, individual rights, security, incident handling, retention, records, and cooperation.</w:t>
      </w:r>
    </w:p>
    <w:p>
      <w:pPr>
        <w:pStyle w:val="ListBullet"/>
      </w:pPr>
      <w:r>
        <w:t>How individuals can understand the essence of the arrangement.</w:t>
      </w:r>
    </w:p>
    <w:p>
      <w:pPr>
        <w:pStyle w:val="ListBullet"/>
      </w:pPr>
      <w:r>
        <w:t>How the parties will evidence compliance with data protection obligations.</w:t>
      </w:r>
    </w:p>
    <w:p>
      <w:r>
        <w:t>This template is intended for use where the parties together decide why personal data is processed and how significant processing activities are carried out. It is not intended for standard controller-to-processor arrangements, independent controller disclosures, or data-sharing arrangements where each party determines its own separate purposes independently.</w:t>
      </w:r>
    </w:p>
    <w:p>
      <w:pPr>
        <w:pStyle w:val="Heading2"/>
      </w:pPr>
      <w:r>
        <w:t>Instructions</w:t>
      </w:r>
    </w:p>
    <w:p>
      <w:pPr>
        <w:pStyle w:val="ListBullet"/>
      </w:pPr>
      <w:r>
        <w:t>Complete before processing begins</w:t>
      </w:r>
    </w:p>
    <w:p>
      <w:pPr>
        <w:pStyle w:val="ListBullet"/>
      </w:pPr>
      <w:r>
        <w:t>Complete this form before launching any joint processing activity, campaign, platform, service, research initiative, shared database, or partnership involving personal data.</w:t>
      </w:r>
    </w:p>
    <w:p>
      <w:pPr>
        <w:pStyle w:val="ListBullet"/>
      </w:pPr>
      <w:r>
        <w:t>If the joint processing is already in place, complete this template as part of remediation and document the reason for retrospective completion.</w:t>
      </w:r>
    </w:p>
    <w:p>
      <w:pPr>
        <w:pStyle w:val="ListBullet"/>
      </w:pPr>
      <w:r>
        <w:t>Confirm that joint controllership applies</w:t>
      </w:r>
    </w:p>
    <w:p>
      <w:pPr>
        <w:pStyle w:val="ListBullet"/>
      </w:pPr>
      <w:r>
        <w:t>Use this template only where two or more parties jointly determine the purposes and essential means of processing.</w:t>
      </w:r>
    </w:p>
    <w:p>
      <w:pPr>
        <w:pStyle w:val="ListBullet"/>
      </w:pPr>
      <w:r>
        <w:t>Indicators of joint controllership include shared decisions about why data is collected, what categories of data are required, who the target individuals are, retention periods, transparency wording, access models, communication channels, or use of a shared system.</w:t>
      </w:r>
    </w:p>
    <w:p>
      <w:pPr>
        <w:pStyle w:val="ListBullet"/>
      </w:pPr>
      <w:r>
        <w:t>Where one party only processes personal data on documented instructions from another party, a processor agreement should be used instead.</w:t>
      </w:r>
    </w:p>
    <w:p>
      <w:pPr>
        <w:pStyle w:val="ListBullet"/>
      </w:pPr>
      <w:r>
        <w:t>Involve the right stakeholders</w:t>
      </w:r>
    </w:p>
    <w:p>
      <w:pPr>
        <w:pStyle w:val="ListBullet"/>
      </w:pPr>
      <w:r>
        <w:t>The business owner must complete the operational sections.</w:t>
      </w:r>
    </w:p>
    <w:p>
      <w:pPr>
        <w:pStyle w:val="ListBullet"/>
      </w:pPr>
      <w:r>
        <w:t>The Data Protection Officer or privacy lead must review the privacy, rights, transparency, and risk sections.</w:t>
      </w:r>
    </w:p>
    <w:p>
      <w:pPr>
        <w:pStyle w:val="ListBullet"/>
      </w:pPr>
      <w:r>
        <w:t>Information security must review security, access, hosting, and incident handling.</w:t>
      </w:r>
    </w:p>
    <w:p>
      <w:pPr>
        <w:pStyle w:val="ListBullet"/>
      </w:pPr>
      <w:r>
        <w:t>Legal must review liability, public-facing wording, governance, and termination provisions.</w:t>
      </w:r>
    </w:p>
    <w:p>
      <w:pPr>
        <w:pStyle w:val="ListBullet"/>
      </w:pPr>
      <w:r>
        <w:t>Procurement or vendor management should be involved where an external partner, supplier, platform provider, research body, charity, public authority, or commercial partner is involved.</w:t>
      </w:r>
    </w:p>
    <w:p>
      <w:pPr>
        <w:pStyle w:val="ListBullet"/>
      </w:pPr>
      <w:r>
        <w:t>Be specific</w:t>
      </w:r>
    </w:p>
    <w:p>
      <w:pPr>
        <w:pStyle w:val="ListBullet"/>
      </w:pPr>
      <w:r>
        <w:t>Avoid vague statements such as “the parties will comply with data protection law.”</w:t>
      </w:r>
    </w:p>
    <w:p>
      <w:pPr>
        <w:pStyle w:val="ListBullet"/>
      </w:pPr>
      <w:r>
        <w:t>Identify the responsible party for each obligation, the operational process, the contact point, and the timeframe.</w:t>
      </w:r>
    </w:p>
    <w:p>
      <w:pPr>
        <w:pStyle w:val="ListBullet"/>
      </w:pPr>
      <w:r>
        <w:t>Where responsibilities are shared, explain how they are shared and who coordinates each activity.</w:t>
      </w:r>
    </w:p>
    <w:p>
      <w:pPr>
        <w:pStyle w:val="ListBullet"/>
      </w:pPr>
      <w:r>
        <w:t>Attach supporting documents</w:t>
      </w:r>
    </w:p>
    <w:p>
      <w:pPr>
        <w:pStyle w:val="ListBullet"/>
      </w:pPr>
      <w:r>
        <w:t>Attach or reference privacy notices, data protection impact assessments, data maps, security assessments, data-sharing specifications, legitimate interests assessments, consent wording, technical architecture diagrams, and retention schedules where relevant.</w:t>
      </w:r>
    </w:p>
    <w:p>
      <w:pPr>
        <w:pStyle w:val="ListBullet"/>
      </w:pPr>
      <w:r>
        <w:t>Make the essence available to individuals</w:t>
      </w:r>
    </w:p>
    <w:p>
      <w:pPr>
        <w:pStyle w:val="ListBullet"/>
      </w:pPr>
      <w:r>
        <w:t>A concise explanation of the joint controller arrangement must be made available to individuals whose data is processed.</w:t>
      </w:r>
    </w:p>
    <w:p>
      <w:pPr>
        <w:pStyle w:val="ListBullet"/>
      </w:pPr>
      <w:r>
        <w:t>The explanation should identify the joint controllers, describe the shared processing, explain key responsibilities, and provide contact details for exercising rights.</w:t>
      </w:r>
    </w:p>
    <w:p>
      <w:pPr>
        <w:pStyle w:val="ListBullet"/>
      </w:pPr>
      <w:r>
        <w:t>Review regularly</w:t>
      </w:r>
    </w:p>
    <w:p>
      <w:pPr>
        <w:pStyle w:val="ListBullet"/>
      </w:pPr>
      <w:r>
        <w:t>Review the completed arrangement before any material change, including new data categories, new purposes, new systems, new recipients, changes to responsibility allocation, international transfers, retention changes, or changes to individual-facing communications.</w:t>
      </w:r>
    </w:p>
    <w:p>
      <w:pPr>
        <w:pStyle w:val="ListBullet"/>
      </w:pPr>
      <w:r>
        <w:t>At a minimum, review annually while the joint processing remains active.</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Arrangement title</w:t>
            </w:r>
          </w:p>
        </w:tc>
        <w:tc>
          <w:tcPr>
            <w:tcW w:type="dxa" w:w="2160"/>
          </w:tcPr>
          <w:p>
            <w:r>
              <w:t>Free text</w:t>
            </w:r>
          </w:p>
        </w:tc>
        <w:tc>
          <w:tcPr>
            <w:tcW w:type="dxa" w:w="2160"/>
          </w:tcPr>
          <w:p>
            <w:r>
              <w:t>Yes</w:t>
            </w:r>
          </w:p>
        </w:tc>
        <w:tc>
          <w:tcPr>
            <w:tcW w:type="dxa" w:w="2160"/>
          </w:tcPr>
          <w:p>
            <w:r>
              <w:t>Provide a clear name for the joint processing activity, for example “[Partner Portal Joint Controller Arrangement]”.</w:t>
            </w:r>
          </w:p>
        </w:tc>
      </w:tr>
      <w:tr>
        <w:tc>
          <w:tcPr>
            <w:tcW w:type="dxa" w:w="2160"/>
          </w:tcPr>
          <w:p>
            <w:r>
              <w:t>Arrangement reference</w:t>
            </w:r>
          </w:p>
        </w:tc>
        <w:tc>
          <w:tcPr>
            <w:tcW w:type="dxa" w:w="2160"/>
          </w:tcPr>
          <w:p>
            <w:r>
              <w:t>Free text</w:t>
            </w:r>
          </w:p>
        </w:tc>
        <w:tc>
          <w:tcPr>
            <w:tcW w:type="dxa" w:w="2160"/>
          </w:tcPr>
          <w:p>
            <w:r>
              <w:t>Yes</w:t>
            </w:r>
          </w:p>
        </w:tc>
        <w:tc>
          <w:tcPr>
            <w:tcW w:type="dxa" w:w="2160"/>
          </w:tcPr>
          <w:p>
            <w:r>
              <w:t>Assign a unique internal reference for tracking, approval, and audit evidence.</w:t>
            </w:r>
          </w:p>
        </w:tc>
      </w:tr>
      <w:tr>
        <w:tc>
          <w:tcPr>
            <w:tcW w:type="dxa" w:w="2160"/>
          </w:tcPr>
          <w:p>
            <w:r>
              <w:t>Date completed</w:t>
            </w:r>
          </w:p>
        </w:tc>
        <w:tc>
          <w:tcPr>
            <w:tcW w:type="dxa" w:w="2160"/>
          </w:tcPr>
          <w:p>
            <w:r>
              <w:t>Date</w:t>
            </w:r>
          </w:p>
        </w:tc>
        <w:tc>
          <w:tcPr>
            <w:tcW w:type="dxa" w:w="2160"/>
          </w:tcPr>
          <w:p>
            <w:r>
              <w:t>Yes</w:t>
            </w:r>
          </w:p>
        </w:tc>
        <w:tc>
          <w:tcPr>
            <w:tcW w:type="dxa" w:w="2160"/>
          </w:tcPr>
          <w:p>
            <w:r>
              <w:t>Enter the date this form was completed.</w:t>
            </w:r>
          </w:p>
        </w:tc>
      </w:tr>
      <w:tr>
        <w:tc>
          <w:tcPr>
            <w:tcW w:type="dxa" w:w="2160"/>
          </w:tcPr>
          <w:p>
            <w:r>
              <w:t>Effective date</w:t>
            </w:r>
          </w:p>
        </w:tc>
        <w:tc>
          <w:tcPr>
            <w:tcW w:type="dxa" w:w="2160"/>
          </w:tcPr>
          <w:p>
            <w:r>
              <w:t>Date</w:t>
            </w:r>
          </w:p>
        </w:tc>
        <w:tc>
          <w:tcPr>
            <w:tcW w:type="dxa" w:w="2160"/>
          </w:tcPr>
          <w:p>
            <w:r>
              <w:t>Yes</w:t>
            </w:r>
          </w:p>
        </w:tc>
        <w:tc>
          <w:tcPr>
            <w:tcW w:type="dxa" w:w="2160"/>
          </w:tcPr>
          <w:p>
            <w:r>
              <w:t>Enter the date the arrangement starts or started.</w:t>
            </w:r>
          </w:p>
        </w:tc>
      </w:tr>
      <w:tr>
        <w:tc>
          <w:tcPr>
            <w:tcW w:type="dxa" w:w="2160"/>
          </w:tcPr>
          <w:p>
            <w:r>
              <w:t>Review date</w:t>
            </w:r>
          </w:p>
        </w:tc>
        <w:tc>
          <w:tcPr>
            <w:tcW w:type="dxa" w:w="2160"/>
          </w:tcPr>
          <w:p>
            <w:r>
              <w:t>Date</w:t>
            </w:r>
          </w:p>
        </w:tc>
        <w:tc>
          <w:tcPr>
            <w:tcW w:type="dxa" w:w="2160"/>
          </w:tcPr>
          <w:p>
            <w:r>
              <w:t>Yes</w:t>
            </w:r>
          </w:p>
        </w:tc>
        <w:tc>
          <w:tcPr>
            <w:tcW w:type="dxa" w:w="2160"/>
          </w:tcPr>
          <w:p>
            <w:r>
              <w:t>Set the next scheduled review date, normally no later than 12 months after the effective date.</w:t>
            </w:r>
          </w:p>
        </w:tc>
      </w:tr>
      <w:tr>
        <w:tc>
          <w:tcPr>
            <w:tcW w:type="dxa" w:w="2160"/>
          </w:tcPr>
          <w:p>
            <w:r>
              <w:t>Business owner</w:t>
            </w:r>
          </w:p>
        </w:tc>
        <w:tc>
          <w:tcPr>
            <w:tcW w:type="dxa" w:w="2160"/>
          </w:tcPr>
          <w:p>
            <w:r>
              <w:t>Name / role</w:t>
            </w:r>
          </w:p>
        </w:tc>
        <w:tc>
          <w:tcPr>
            <w:tcW w:type="dxa" w:w="2160"/>
          </w:tcPr>
          <w:p>
            <w:r>
              <w:t>Yes</w:t>
            </w:r>
          </w:p>
        </w:tc>
        <w:tc>
          <w:tcPr>
            <w:tcW w:type="dxa" w:w="2160"/>
          </w:tcPr>
          <w:p>
            <w:r>
              <w:t>Identify the internal person accountable for the business activity and ensuring this arrangement remains accurate.</w:t>
            </w:r>
          </w:p>
        </w:tc>
      </w:tr>
      <w:tr>
        <w:tc>
          <w:tcPr>
            <w:tcW w:type="dxa" w:w="2160"/>
          </w:tcPr>
          <w:p>
            <w:r>
              <w:t>Privacy owner</w:t>
            </w:r>
          </w:p>
        </w:tc>
        <w:tc>
          <w:tcPr>
            <w:tcW w:type="dxa" w:w="2160"/>
          </w:tcPr>
          <w:p>
            <w:r>
              <w:t>Name / role</w:t>
            </w:r>
          </w:p>
        </w:tc>
        <w:tc>
          <w:tcPr>
            <w:tcW w:type="dxa" w:w="2160"/>
          </w:tcPr>
          <w:p>
            <w:r>
              <w:t>Yes</w:t>
            </w:r>
          </w:p>
        </w:tc>
        <w:tc>
          <w:tcPr>
            <w:tcW w:type="dxa" w:w="2160"/>
          </w:tcPr>
          <w:p>
            <w:r>
              <w:t>Identify the Data Protection Officer, privacy lead, or responsible privacy contact for review and oversight.</w:t>
            </w:r>
          </w:p>
        </w:tc>
      </w:tr>
      <w:tr>
        <w:tc>
          <w:tcPr>
            <w:tcW w:type="dxa" w:w="2160"/>
          </w:tcPr>
          <w:p>
            <w:r>
              <w:t>Legal owner</w:t>
            </w:r>
          </w:p>
        </w:tc>
        <w:tc>
          <w:tcPr>
            <w:tcW w:type="dxa" w:w="2160"/>
          </w:tcPr>
          <w:p>
            <w:r>
              <w:t>Name / role</w:t>
            </w:r>
          </w:p>
        </w:tc>
        <w:tc>
          <w:tcPr>
            <w:tcW w:type="dxa" w:w="2160"/>
          </w:tcPr>
          <w:p>
            <w:r>
              <w:t>Yes</w:t>
            </w:r>
          </w:p>
        </w:tc>
        <w:tc>
          <w:tcPr>
            <w:tcW w:type="dxa" w:w="2160"/>
          </w:tcPr>
          <w:p>
            <w:r>
              <w:t>Identify the legal contact responsible for reviewing the terms and enforceability of the arrangement.</w:t>
            </w:r>
          </w:p>
        </w:tc>
      </w:tr>
      <w:tr>
        <w:tc>
          <w:tcPr>
            <w:tcW w:type="dxa" w:w="2160"/>
          </w:tcPr>
          <w:p>
            <w:r>
              <w:t>Information security owner</w:t>
            </w:r>
          </w:p>
        </w:tc>
        <w:tc>
          <w:tcPr>
            <w:tcW w:type="dxa" w:w="2160"/>
          </w:tcPr>
          <w:p>
            <w:r>
              <w:t>Name / role</w:t>
            </w:r>
          </w:p>
        </w:tc>
        <w:tc>
          <w:tcPr>
            <w:tcW w:type="dxa" w:w="2160"/>
          </w:tcPr>
          <w:p>
            <w:r>
              <w:t>Yes</w:t>
            </w:r>
          </w:p>
        </w:tc>
        <w:tc>
          <w:tcPr>
            <w:tcW w:type="dxa" w:w="2160"/>
          </w:tcPr>
          <w:p>
            <w:r>
              <w:t>Identify the security contact responsible for assessing security responsibilities and technical controls.</w:t>
            </w:r>
          </w:p>
        </w:tc>
      </w:tr>
      <w:tr>
        <w:tc>
          <w:tcPr>
            <w:tcW w:type="dxa" w:w="2160"/>
          </w:tcPr>
          <w:p>
            <w:r>
              <w:t>Internal department or function</w:t>
            </w:r>
          </w:p>
        </w:tc>
        <w:tc>
          <w:tcPr>
            <w:tcW w:type="dxa" w:w="2160"/>
          </w:tcPr>
          <w:p>
            <w:r>
              <w:t>Free text</w:t>
            </w:r>
          </w:p>
        </w:tc>
        <w:tc>
          <w:tcPr>
            <w:tcW w:type="dxa" w:w="2160"/>
          </w:tcPr>
          <w:p>
            <w:r>
              <w:t>Yes</w:t>
            </w:r>
          </w:p>
        </w:tc>
        <w:tc>
          <w:tcPr>
            <w:tcW w:type="dxa" w:w="2160"/>
          </w:tcPr>
          <w:p>
            <w:r>
              <w:t>State the department responsible for the joint processing, such as Marketing, HR, Research, Customer Operations, or Product.</w:t>
            </w:r>
          </w:p>
        </w:tc>
      </w:tr>
      <w:tr>
        <w:tc>
          <w:tcPr>
            <w:tcW w:type="dxa" w:w="2160"/>
          </w:tcPr>
          <w:p>
            <w:r>
              <w:t>External party or parties</w:t>
            </w:r>
          </w:p>
        </w:tc>
        <w:tc>
          <w:tcPr>
            <w:tcW w:type="dxa" w:w="2160"/>
          </w:tcPr>
          <w:p>
            <w:r>
              <w:t>Table</w:t>
            </w:r>
          </w:p>
        </w:tc>
        <w:tc>
          <w:tcPr>
            <w:tcW w:type="dxa" w:w="2160"/>
          </w:tcPr>
          <w:p>
            <w:r>
              <w:t>Yes</w:t>
            </w:r>
          </w:p>
        </w:tc>
        <w:tc>
          <w:tcPr>
            <w:tcW w:type="dxa" w:w="2160"/>
          </w:tcPr>
          <w:p>
            <w:r>
              <w:t>List each organisation involved as a joint controller. Include legal name, address, registration number where available, and main contact.</w:t>
            </w:r>
          </w:p>
        </w:tc>
      </w:tr>
      <w:tr>
        <w:tc>
          <w:tcPr>
            <w:tcW w:type="dxa" w:w="2160"/>
          </w:tcPr>
          <w:p>
            <w:r>
              <w:t>Role of each party</w:t>
            </w:r>
          </w:p>
        </w:tc>
        <w:tc>
          <w:tcPr>
            <w:tcW w:type="dxa" w:w="2160"/>
          </w:tcPr>
          <w:p>
            <w:r>
              <w:t>Table</w:t>
            </w:r>
          </w:p>
        </w:tc>
        <w:tc>
          <w:tcPr>
            <w:tcW w:type="dxa" w:w="2160"/>
          </w:tcPr>
          <w:p>
            <w:r>
              <w:t>Yes</w:t>
            </w:r>
          </w:p>
        </w:tc>
        <w:tc>
          <w:tcPr>
            <w:tcW w:type="dxa" w:w="2160"/>
          </w:tcPr>
          <w:p>
            <w:r>
              <w:t>Describe each party’s role in the processing activity and why it is involved. Avoid generic descriptions.</w:t>
            </w:r>
          </w:p>
        </w:tc>
      </w:tr>
      <w:tr>
        <w:tc>
          <w:tcPr>
            <w:tcW w:type="dxa" w:w="2160"/>
          </w:tcPr>
          <w:p>
            <w:r>
              <w:t>Confirmation of joint decision-making</w:t>
            </w:r>
          </w:p>
        </w:tc>
        <w:tc>
          <w:tcPr>
            <w:tcW w:type="dxa" w:w="2160"/>
          </w:tcPr>
          <w:p>
            <w:r>
              <w:t>Long text</w:t>
            </w:r>
          </w:p>
        </w:tc>
        <w:tc>
          <w:tcPr>
            <w:tcW w:type="dxa" w:w="2160"/>
          </w:tcPr>
          <w:p>
            <w:r>
              <w:t>Yes</w:t>
            </w:r>
          </w:p>
        </w:tc>
        <w:tc>
          <w:tcPr>
            <w:tcW w:type="dxa" w:w="2160"/>
          </w:tcPr>
          <w:p>
            <w:r>
              <w:t>Explain how the parties jointly determine the purposes and essential means of processing. Identify the decisions made together.</w:t>
            </w:r>
          </w:p>
        </w:tc>
      </w:tr>
      <w:tr>
        <w:tc>
          <w:tcPr>
            <w:tcW w:type="dxa" w:w="2160"/>
          </w:tcPr>
          <w:p>
            <w:r>
              <w:t>Processing purpose</w:t>
            </w:r>
          </w:p>
        </w:tc>
        <w:tc>
          <w:tcPr>
            <w:tcW w:type="dxa" w:w="2160"/>
          </w:tcPr>
          <w:p>
            <w:r>
              <w:t>Long text</w:t>
            </w:r>
          </w:p>
        </w:tc>
        <w:tc>
          <w:tcPr>
            <w:tcW w:type="dxa" w:w="2160"/>
          </w:tcPr>
          <w:p>
            <w:r>
              <w:t>Yes</w:t>
            </w:r>
          </w:p>
        </w:tc>
        <w:tc>
          <w:tcPr>
            <w:tcW w:type="dxa" w:w="2160"/>
          </w:tcPr>
          <w:p>
            <w:r>
              <w:t>Describe the shared reason for processing personal data. The purpose should be specific, explicit, and understandable to individuals.</w:t>
            </w:r>
          </w:p>
        </w:tc>
      </w:tr>
      <w:tr>
        <w:tc>
          <w:tcPr>
            <w:tcW w:type="dxa" w:w="2160"/>
          </w:tcPr>
          <w:p>
            <w:r>
              <w:t>Business objective</w:t>
            </w:r>
          </w:p>
        </w:tc>
        <w:tc>
          <w:tcPr>
            <w:tcW w:type="dxa" w:w="2160"/>
          </w:tcPr>
          <w:p>
            <w:r>
              <w:t>Long text</w:t>
            </w:r>
          </w:p>
        </w:tc>
        <w:tc>
          <w:tcPr>
            <w:tcW w:type="dxa" w:w="2160"/>
          </w:tcPr>
          <w:p>
            <w:r>
              <w:t>Yes</w:t>
            </w:r>
          </w:p>
        </w:tc>
        <w:tc>
          <w:tcPr>
            <w:tcW w:type="dxa" w:w="2160"/>
          </w:tcPr>
          <w:p>
            <w:r>
              <w:t>Explain the operational or strategic objective of the arrangement, such as delivery of a joint service, event administration, research collaboration, fraud prevention initiative, or shared customer programme.</w:t>
            </w:r>
          </w:p>
        </w:tc>
      </w:tr>
      <w:tr>
        <w:tc>
          <w:tcPr>
            <w:tcW w:type="dxa" w:w="2160"/>
          </w:tcPr>
          <w:p>
            <w:r>
              <w:t>Description of processing activity</w:t>
            </w:r>
          </w:p>
        </w:tc>
        <w:tc>
          <w:tcPr>
            <w:tcW w:type="dxa" w:w="2160"/>
          </w:tcPr>
          <w:p>
            <w:r>
              <w:t>Long text</w:t>
            </w:r>
          </w:p>
        </w:tc>
        <w:tc>
          <w:tcPr>
            <w:tcW w:type="dxa" w:w="2160"/>
          </w:tcPr>
          <w:p>
            <w:r>
              <w:t>Yes</w:t>
            </w:r>
          </w:p>
        </w:tc>
        <w:tc>
          <w:tcPr>
            <w:tcW w:type="dxa" w:w="2160"/>
          </w:tcPr>
          <w:p>
            <w:r>
              <w:t>Describe the end-to-end processing flow, including collection, use, sharing, storage, analysis, disclosure, retention, and deletion.</w:t>
            </w:r>
          </w:p>
        </w:tc>
      </w:tr>
      <w:tr>
        <w:tc>
          <w:tcPr>
            <w:tcW w:type="dxa" w:w="2160"/>
          </w:tcPr>
          <w:p>
            <w:r>
              <w:t>Individuals affected</w:t>
            </w:r>
          </w:p>
        </w:tc>
        <w:tc>
          <w:tcPr>
            <w:tcW w:type="dxa" w:w="2160"/>
          </w:tcPr>
          <w:p>
            <w:r>
              <w:t>Multi-select / table</w:t>
            </w:r>
          </w:p>
        </w:tc>
        <w:tc>
          <w:tcPr>
            <w:tcW w:type="dxa" w:w="2160"/>
          </w:tcPr>
          <w:p>
            <w:r>
              <w:t>Yes</w:t>
            </w:r>
          </w:p>
        </w:tc>
        <w:tc>
          <w:tcPr>
            <w:tcW w:type="dxa" w:w="2160"/>
          </w:tcPr>
          <w:p>
            <w:r>
              <w:t>Identify the categories of individuals, such as customers, employees, patients, students, members, website users, event attendees, applicants, or beneficiaries.</w:t>
            </w:r>
          </w:p>
        </w:tc>
      </w:tr>
      <w:tr>
        <w:tc>
          <w:tcPr>
            <w:tcW w:type="dxa" w:w="2160"/>
          </w:tcPr>
          <w:p>
            <w:r>
              <w:t>Personal data categories</w:t>
            </w:r>
          </w:p>
        </w:tc>
        <w:tc>
          <w:tcPr>
            <w:tcW w:type="dxa" w:w="2160"/>
          </w:tcPr>
          <w:p>
            <w:r>
              <w:t>Table</w:t>
            </w:r>
          </w:p>
        </w:tc>
        <w:tc>
          <w:tcPr>
            <w:tcW w:type="dxa" w:w="2160"/>
          </w:tcPr>
          <w:p>
            <w:r>
              <w:t>Yes</w:t>
            </w:r>
          </w:p>
        </w:tc>
        <w:tc>
          <w:tcPr>
            <w:tcW w:type="dxa" w:w="2160"/>
          </w:tcPr>
          <w:p>
            <w:r>
              <w:t>List categories of personal data, such as contact details, identifiers, account details, transaction data, usage data, communications, location data, or preference data.</w:t>
            </w:r>
          </w:p>
        </w:tc>
      </w:tr>
      <w:tr>
        <w:tc>
          <w:tcPr>
            <w:tcW w:type="dxa" w:w="2160"/>
          </w:tcPr>
          <w:p>
            <w:r>
              <w:t>Sensitive or higher-risk data</w:t>
            </w:r>
          </w:p>
        </w:tc>
        <w:tc>
          <w:tcPr>
            <w:tcW w:type="dxa" w:w="2160"/>
          </w:tcPr>
          <w:p>
            <w:r>
              <w:t>Table</w:t>
            </w:r>
          </w:p>
        </w:tc>
        <w:tc>
          <w:tcPr>
            <w:tcW w:type="dxa" w:w="2160"/>
          </w:tcPr>
          <w:p>
            <w:r>
              <w:t>Conditional</w:t>
            </w:r>
          </w:p>
        </w:tc>
        <w:tc>
          <w:tcPr>
            <w:tcW w:type="dxa" w:w="2160"/>
          </w:tcPr>
          <w:p>
            <w:r>
              <w:t>Complete if the processing includes sensitive data, criminal offence-related data, children’s data, financial vulnerability data, large-scale monitoring, location tracking, profiling, or other higher-risk data.</w:t>
            </w:r>
          </w:p>
        </w:tc>
      </w:tr>
      <w:tr>
        <w:tc>
          <w:tcPr>
            <w:tcW w:type="dxa" w:w="2160"/>
          </w:tcPr>
          <w:p>
            <w:r>
              <w:t>Source of personal data</w:t>
            </w:r>
          </w:p>
        </w:tc>
        <w:tc>
          <w:tcPr>
            <w:tcW w:type="dxa" w:w="2160"/>
          </w:tcPr>
          <w:p>
            <w:r>
              <w:t>Table</w:t>
            </w:r>
          </w:p>
        </w:tc>
        <w:tc>
          <w:tcPr>
            <w:tcW w:type="dxa" w:w="2160"/>
          </w:tcPr>
          <w:p>
            <w:r>
              <w:t>Yes</w:t>
            </w:r>
          </w:p>
        </w:tc>
        <w:tc>
          <w:tcPr>
            <w:tcW w:type="dxa" w:w="2160"/>
          </w:tcPr>
          <w:p>
            <w:r>
              <w:t>Identify where the personal data comes from, such as directly from individuals, another joint controller, public sources, third-party datasets, devices, cookies, or generated analytics.</w:t>
            </w:r>
          </w:p>
        </w:tc>
      </w:tr>
      <w:tr>
        <w:tc>
          <w:tcPr>
            <w:tcW w:type="dxa" w:w="2160"/>
          </w:tcPr>
          <w:p>
            <w:r>
              <w:t>Data collection method</w:t>
            </w:r>
          </w:p>
        </w:tc>
        <w:tc>
          <w:tcPr>
            <w:tcW w:type="dxa" w:w="2160"/>
          </w:tcPr>
          <w:p>
            <w:r>
              <w:t>Long text</w:t>
            </w:r>
          </w:p>
        </w:tc>
        <w:tc>
          <w:tcPr>
            <w:tcW w:type="dxa" w:w="2160"/>
          </w:tcPr>
          <w:p>
            <w:r>
              <w:t>Yes</w:t>
            </w:r>
          </w:p>
        </w:tc>
        <w:tc>
          <w:tcPr>
            <w:tcW w:type="dxa" w:w="2160"/>
          </w:tcPr>
          <w:p>
            <w:r>
              <w:t>Explain how data is collected, including forms, APIs, uploads, event registrations, call recordings, portals, mobile apps, sensors, cookies, or manual entry.</w:t>
            </w:r>
          </w:p>
        </w:tc>
      </w:tr>
      <w:tr>
        <w:tc>
          <w:tcPr>
            <w:tcW w:type="dxa" w:w="2160"/>
          </w:tcPr>
          <w:p>
            <w:r>
              <w:t>Shared systems or platforms</w:t>
            </w:r>
          </w:p>
        </w:tc>
        <w:tc>
          <w:tcPr>
            <w:tcW w:type="dxa" w:w="2160"/>
          </w:tcPr>
          <w:p>
            <w:r>
              <w:t>Table</w:t>
            </w:r>
          </w:p>
        </w:tc>
        <w:tc>
          <w:tcPr>
            <w:tcW w:type="dxa" w:w="2160"/>
          </w:tcPr>
          <w:p>
            <w:r>
              <w:t>Conditional</w:t>
            </w:r>
          </w:p>
        </w:tc>
        <w:tc>
          <w:tcPr>
            <w:tcW w:type="dxa" w:w="2160"/>
          </w:tcPr>
          <w:p>
            <w:r>
              <w:t>Complete where the parties use shared systems, repositories, collaboration tools, CRM platforms, analytics environments, portals, or cloud services.</w:t>
            </w:r>
          </w:p>
        </w:tc>
      </w:tr>
      <w:tr>
        <w:tc>
          <w:tcPr>
            <w:tcW w:type="dxa" w:w="2160"/>
          </w:tcPr>
          <w:p>
            <w:r>
              <w:t>Hosting and storage locations</w:t>
            </w:r>
          </w:p>
        </w:tc>
        <w:tc>
          <w:tcPr>
            <w:tcW w:type="dxa" w:w="2160"/>
          </w:tcPr>
          <w:p>
            <w:r>
              <w:t>Table</w:t>
            </w:r>
          </w:p>
        </w:tc>
        <w:tc>
          <w:tcPr>
            <w:tcW w:type="dxa" w:w="2160"/>
          </w:tcPr>
          <w:p>
            <w:r>
              <w:t>Yes</w:t>
            </w:r>
          </w:p>
        </w:tc>
        <w:tc>
          <w:tcPr>
            <w:tcW w:type="dxa" w:w="2160"/>
          </w:tcPr>
          <w:p>
            <w:r>
              <w:t>Identify where personal data is hosted or stored, including cloud region, country, or data centre location where known.</w:t>
            </w:r>
          </w:p>
        </w:tc>
      </w:tr>
      <w:tr>
        <w:tc>
          <w:tcPr>
            <w:tcW w:type="dxa" w:w="2160"/>
          </w:tcPr>
          <w:p>
            <w:r>
              <w:t>Lawful basis for processing</w:t>
            </w:r>
          </w:p>
        </w:tc>
        <w:tc>
          <w:tcPr>
            <w:tcW w:type="dxa" w:w="2160"/>
          </w:tcPr>
          <w:p>
            <w:r>
              <w:t>Table</w:t>
            </w:r>
          </w:p>
        </w:tc>
        <w:tc>
          <w:tcPr>
            <w:tcW w:type="dxa" w:w="2160"/>
          </w:tcPr>
          <w:p>
            <w:r>
              <w:t>Yes</w:t>
            </w:r>
          </w:p>
        </w:tc>
        <w:tc>
          <w:tcPr>
            <w:tcW w:type="dxa" w:w="2160"/>
          </w:tcPr>
          <w:p>
            <w:r>
              <w:t>Identify the lawful basis relied on for each purpose or major processing activity. Explain the rationale in plain business language.</w:t>
            </w:r>
          </w:p>
        </w:tc>
      </w:tr>
      <w:tr>
        <w:tc>
          <w:tcPr>
            <w:tcW w:type="dxa" w:w="2160"/>
          </w:tcPr>
          <w:p>
            <w:r>
              <w:t>Consent management</w:t>
            </w:r>
          </w:p>
        </w:tc>
        <w:tc>
          <w:tcPr>
            <w:tcW w:type="dxa" w:w="2160"/>
          </w:tcPr>
          <w:p>
            <w:r>
              <w:t>Long text</w:t>
            </w:r>
          </w:p>
        </w:tc>
        <w:tc>
          <w:tcPr>
            <w:tcW w:type="dxa" w:w="2160"/>
          </w:tcPr>
          <w:p>
            <w:r>
              <w:t>Conditional</w:t>
            </w:r>
          </w:p>
        </w:tc>
        <w:tc>
          <w:tcPr>
            <w:tcW w:type="dxa" w:w="2160"/>
          </w:tcPr>
          <w:p>
            <w:r>
              <w:t>Complete where consent is used. Describe who obtains consent, how it is recorded, how withdrawal is handled, and how consent evidence is shared.</w:t>
            </w:r>
          </w:p>
        </w:tc>
      </w:tr>
      <w:tr>
        <w:tc>
          <w:tcPr>
            <w:tcW w:type="dxa" w:w="2160"/>
          </w:tcPr>
          <w:p>
            <w:r>
              <w:t>Legitimate interests assessment</w:t>
            </w:r>
          </w:p>
        </w:tc>
        <w:tc>
          <w:tcPr>
            <w:tcW w:type="dxa" w:w="2160"/>
          </w:tcPr>
          <w:p>
            <w:r>
              <w:t>Reference / attachment</w:t>
            </w:r>
          </w:p>
        </w:tc>
        <w:tc>
          <w:tcPr>
            <w:tcW w:type="dxa" w:w="2160"/>
          </w:tcPr>
          <w:p>
            <w:r>
              <w:t>Conditional</w:t>
            </w:r>
          </w:p>
        </w:tc>
        <w:tc>
          <w:tcPr>
            <w:tcW w:type="dxa" w:w="2160"/>
          </w:tcPr>
          <w:p>
            <w:r>
              <w:t>Complete where legitimate interests are relied on. Attach or reference the assessment and identify who owns it.</w:t>
            </w:r>
          </w:p>
        </w:tc>
      </w:tr>
      <w:tr>
        <w:tc>
          <w:tcPr>
            <w:tcW w:type="dxa" w:w="2160"/>
          </w:tcPr>
          <w:p>
            <w:r>
              <w:t>Statutory or public task basis</w:t>
            </w:r>
          </w:p>
        </w:tc>
        <w:tc>
          <w:tcPr>
            <w:tcW w:type="dxa" w:w="2160"/>
          </w:tcPr>
          <w:p>
            <w:r>
              <w:t>Long text</w:t>
            </w:r>
          </w:p>
        </w:tc>
        <w:tc>
          <w:tcPr>
            <w:tcW w:type="dxa" w:w="2160"/>
          </w:tcPr>
          <w:p>
            <w:r>
              <w:t>Conditional</w:t>
            </w:r>
          </w:p>
        </w:tc>
        <w:tc>
          <w:tcPr>
            <w:tcW w:type="dxa" w:w="2160"/>
          </w:tcPr>
          <w:p>
            <w:r>
              <w:t>Complete where the processing is required by law or carried out in the performance of an official function. Describe the relevant obligation or function in plain language.</w:t>
            </w:r>
          </w:p>
        </w:tc>
      </w:tr>
      <w:tr>
        <w:tc>
          <w:tcPr>
            <w:tcW w:type="dxa" w:w="2160"/>
          </w:tcPr>
          <w:p>
            <w:r>
              <w:t>Special category condition</w:t>
            </w:r>
          </w:p>
        </w:tc>
        <w:tc>
          <w:tcPr>
            <w:tcW w:type="dxa" w:w="2160"/>
          </w:tcPr>
          <w:p>
            <w:r>
              <w:t>Long text</w:t>
            </w:r>
          </w:p>
        </w:tc>
        <w:tc>
          <w:tcPr>
            <w:tcW w:type="dxa" w:w="2160"/>
          </w:tcPr>
          <w:p>
            <w:r>
              <w:t>Conditional</w:t>
            </w:r>
          </w:p>
        </w:tc>
        <w:tc>
          <w:tcPr>
            <w:tcW w:type="dxa" w:w="2160"/>
          </w:tcPr>
          <w:p>
            <w:r>
              <w:t>Complete where sensitive personal data is processed. Describe the condition relied on and the safeguards in place.</w:t>
            </w:r>
          </w:p>
        </w:tc>
      </w:tr>
      <w:tr>
        <w:tc>
          <w:tcPr>
            <w:tcW w:type="dxa" w:w="2160"/>
          </w:tcPr>
          <w:p>
            <w:r>
              <w:t>Criminal offence data condition</w:t>
            </w:r>
          </w:p>
        </w:tc>
        <w:tc>
          <w:tcPr>
            <w:tcW w:type="dxa" w:w="2160"/>
          </w:tcPr>
          <w:p>
            <w:r>
              <w:t>Long text</w:t>
            </w:r>
          </w:p>
        </w:tc>
        <w:tc>
          <w:tcPr>
            <w:tcW w:type="dxa" w:w="2160"/>
          </w:tcPr>
          <w:p>
            <w:r>
              <w:t>Conditional</w:t>
            </w:r>
          </w:p>
        </w:tc>
        <w:tc>
          <w:tcPr>
            <w:tcW w:type="dxa" w:w="2160"/>
          </w:tcPr>
          <w:p>
            <w:r>
              <w:t>Complete where criminal offence-related data is processed. Describe the authorisation, necessity, access restrictions, and safeguards.</w:t>
            </w:r>
          </w:p>
        </w:tc>
      </w:tr>
      <w:tr>
        <w:tc>
          <w:tcPr>
            <w:tcW w:type="dxa" w:w="2160"/>
          </w:tcPr>
          <w:p>
            <w:r>
              <w:t>Children’s data considerations</w:t>
            </w:r>
          </w:p>
        </w:tc>
        <w:tc>
          <w:tcPr>
            <w:tcW w:type="dxa" w:w="2160"/>
          </w:tcPr>
          <w:p>
            <w:r>
              <w:t>Long text</w:t>
            </w:r>
          </w:p>
        </w:tc>
        <w:tc>
          <w:tcPr>
            <w:tcW w:type="dxa" w:w="2160"/>
          </w:tcPr>
          <w:p>
            <w:r>
              <w:t>Conditional</w:t>
            </w:r>
          </w:p>
        </w:tc>
        <w:tc>
          <w:tcPr>
            <w:tcW w:type="dxa" w:w="2160"/>
          </w:tcPr>
          <w:p>
            <w:r>
              <w:t>Complete where children are affected. Describe age range, transparency approach, parental responsibility handling where applicable, and additional safeguards.</w:t>
            </w:r>
          </w:p>
        </w:tc>
      </w:tr>
      <w:tr>
        <w:tc>
          <w:tcPr>
            <w:tcW w:type="dxa" w:w="2160"/>
          </w:tcPr>
          <w:p>
            <w:r>
              <w:t>Transparency responsibilities</w:t>
            </w:r>
          </w:p>
        </w:tc>
        <w:tc>
          <w:tcPr>
            <w:tcW w:type="dxa" w:w="2160"/>
          </w:tcPr>
          <w:p>
            <w:r>
              <w:t>Table</w:t>
            </w:r>
          </w:p>
        </w:tc>
        <w:tc>
          <w:tcPr>
            <w:tcW w:type="dxa" w:w="2160"/>
          </w:tcPr>
          <w:p>
            <w:r>
              <w:t>Yes</w:t>
            </w:r>
          </w:p>
        </w:tc>
        <w:tc>
          <w:tcPr>
            <w:tcW w:type="dxa" w:w="2160"/>
          </w:tcPr>
          <w:p>
            <w:r>
              <w:t>State which party provides privacy information, where it is displayed, when it is provided, and who approves the wording.</w:t>
            </w:r>
          </w:p>
        </w:tc>
      </w:tr>
      <w:tr>
        <w:tc>
          <w:tcPr>
            <w:tcW w:type="dxa" w:w="2160"/>
          </w:tcPr>
          <w:p>
            <w:r>
              <w:t>Public summary of arrangement</w:t>
            </w:r>
          </w:p>
        </w:tc>
        <w:tc>
          <w:tcPr>
            <w:tcW w:type="dxa" w:w="2160"/>
          </w:tcPr>
          <w:p>
            <w:r>
              <w:t>Long text</w:t>
            </w:r>
          </w:p>
        </w:tc>
        <w:tc>
          <w:tcPr>
            <w:tcW w:type="dxa" w:w="2160"/>
          </w:tcPr>
          <w:p>
            <w:r>
              <w:t>Yes</w:t>
            </w:r>
          </w:p>
        </w:tc>
        <w:tc>
          <w:tcPr>
            <w:tcW w:type="dxa" w:w="2160"/>
          </w:tcPr>
          <w:p>
            <w:r>
              <w:t>Draft the concise explanation to be made available to individuals. It should identify the parties, describe the joint processing, summarise responsibilities, and provide contact points.</w:t>
            </w:r>
          </w:p>
        </w:tc>
      </w:tr>
      <w:tr>
        <w:tc>
          <w:tcPr>
            <w:tcW w:type="dxa" w:w="2160"/>
          </w:tcPr>
          <w:p>
            <w:r>
              <w:t>Individual rights contact point</w:t>
            </w:r>
          </w:p>
        </w:tc>
        <w:tc>
          <w:tcPr>
            <w:tcW w:type="dxa" w:w="2160"/>
          </w:tcPr>
          <w:p>
            <w:r>
              <w:t>Name / contact details</w:t>
            </w:r>
          </w:p>
        </w:tc>
        <w:tc>
          <w:tcPr>
            <w:tcW w:type="dxa" w:w="2160"/>
          </w:tcPr>
          <w:p>
            <w:r>
              <w:t>Yes</w:t>
            </w:r>
          </w:p>
        </w:tc>
        <w:tc>
          <w:tcPr>
            <w:tcW w:type="dxa" w:w="2160"/>
          </w:tcPr>
          <w:p>
            <w:r>
              <w:t>Identify the primary contact through which individuals may exercise their rights. Individuals may contact any joint controller, but one party should coordinate handling.</w:t>
            </w:r>
          </w:p>
        </w:tc>
      </w:tr>
      <w:tr>
        <w:tc>
          <w:tcPr>
            <w:tcW w:type="dxa" w:w="2160"/>
          </w:tcPr>
          <w:p>
            <w:r>
              <w:t>Individual rights responsibility matrix</w:t>
            </w:r>
          </w:p>
        </w:tc>
        <w:tc>
          <w:tcPr>
            <w:tcW w:type="dxa" w:w="2160"/>
          </w:tcPr>
          <w:p>
            <w:r>
              <w:t>Table</w:t>
            </w:r>
          </w:p>
        </w:tc>
        <w:tc>
          <w:tcPr>
            <w:tcW w:type="dxa" w:w="2160"/>
          </w:tcPr>
          <w:p>
            <w:r>
              <w:t>Yes</w:t>
            </w:r>
          </w:p>
        </w:tc>
        <w:tc>
          <w:tcPr>
            <w:tcW w:type="dxa" w:w="2160"/>
          </w:tcPr>
          <w:p>
            <w:r>
              <w:t>Allocate responsibility for access, rectification, erasure, restriction, objection, portability where applicable, withdrawal of consent, and complaints handling.</w:t>
            </w:r>
          </w:p>
        </w:tc>
      </w:tr>
      <w:tr>
        <w:tc>
          <w:tcPr>
            <w:tcW w:type="dxa" w:w="2160"/>
          </w:tcPr>
          <w:p>
            <w:r>
              <w:t>Rights request workflow</w:t>
            </w:r>
          </w:p>
        </w:tc>
        <w:tc>
          <w:tcPr>
            <w:tcW w:type="dxa" w:w="2160"/>
          </w:tcPr>
          <w:p>
            <w:r>
              <w:t>Long text</w:t>
            </w:r>
          </w:p>
        </w:tc>
        <w:tc>
          <w:tcPr>
            <w:tcW w:type="dxa" w:w="2160"/>
          </w:tcPr>
          <w:p>
            <w:r>
              <w:t>Yes</w:t>
            </w:r>
          </w:p>
        </w:tc>
        <w:tc>
          <w:tcPr>
            <w:tcW w:type="dxa" w:w="2160"/>
          </w:tcPr>
          <w:p>
            <w:r>
              <w:t>Describe how requests are received, verified, logged, assessed, coordinated, fulfilled, and closed. Include handoff expectations between parties.</w:t>
            </w:r>
          </w:p>
        </w:tc>
      </w:tr>
      <w:tr>
        <w:tc>
          <w:tcPr>
            <w:tcW w:type="dxa" w:w="2160"/>
          </w:tcPr>
          <w:p>
            <w:r>
              <w:t>Response timeframe management</w:t>
            </w:r>
          </w:p>
        </w:tc>
        <w:tc>
          <w:tcPr>
            <w:tcW w:type="dxa" w:w="2160"/>
          </w:tcPr>
          <w:p>
            <w:r>
              <w:t>Long text</w:t>
            </w:r>
          </w:p>
        </w:tc>
        <w:tc>
          <w:tcPr>
            <w:tcW w:type="dxa" w:w="2160"/>
          </w:tcPr>
          <w:p>
            <w:r>
              <w:t>Yes</w:t>
            </w:r>
          </w:p>
        </w:tc>
        <w:tc>
          <w:tcPr>
            <w:tcW w:type="dxa" w:w="2160"/>
          </w:tcPr>
          <w:p>
            <w:r>
              <w:t>State who monitors response deadlines and how escalation occurs if a party does not provide input promptly.</w:t>
            </w:r>
          </w:p>
        </w:tc>
      </w:tr>
      <w:tr>
        <w:tc>
          <w:tcPr>
            <w:tcW w:type="dxa" w:w="2160"/>
          </w:tcPr>
          <w:p>
            <w:r>
              <w:t>Identity verification process</w:t>
            </w:r>
          </w:p>
        </w:tc>
        <w:tc>
          <w:tcPr>
            <w:tcW w:type="dxa" w:w="2160"/>
          </w:tcPr>
          <w:p>
            <w:r>
              <w:t>Long text</w:t>
            </w:r>
          </w:p>
        </w:tc>
        <w:tc>
          <w:tcPr>
            <w:tcW w:type="dxa" w:w="2160"/>
          </w:tcPr>
          <w:p>
            <w:r>
              <w:t>Yes</w:t>
            </w:r>
          </w:p>
        </w:tc>
        <w:tc>
          <w:tcPr>
            <w:tcW w:type="dxa" w:w="2160"/>
          </w:tcPr>
          <w:p>
            <w:r>
              <w:t>Describe how the parties verify the requester’s identity without collecting excessive additional data.</w:t>
            </w:r>
          </w:p>
        </w:tc>
      </w:tr>
      <w:tr>
        <w:tc>
          <w:tcPr>
            <w:tcW w:type="dxa" w:w="2160"/>
          </w:tcPr>
          <w:p>
            <w:r>
              <w:t>Data accuracy responsibilities</w:t>
            </w:r>
          </w:p>
        </w:tc>
        <w:tc>
          <w:tcPr>
            <w:tcW w:type="dxa" w:w="2160"/>
          </w:tcPr>
          <w:p>
            <w:r>
              <w:t>Table</w:t>
            </w:r>
          </w:p>
        </w:tc>
        <w:tc>
          <w:tcPr>
            <w:tcW w:type="dxa" w:w="2160"/>
          </w:tcPr>
          <w:p>
            <w:r>
              <w:t>Yes</w:t>
            </w:r>
          </w:p>
        </w:tc>
        <w:tc>
          <w:tcPr>
            <w:tcW w:type="dxa" w:w="2160"/>
          </w:tcPr>
          <w:p>
            <w:r>
              <w:t>State who is responsible for ensuring data is accurate at collection, during updates, and when corrections are requested.</w:t>
            </w:r>
          </w:p>
        </w:tc>
      </w:tr>
      <w:tr>
        <w:tc>
          <w:tcPr>
            <w:tcW w:type="dxa" w:w="2160"/>
          </w:tcPr>
          <w:p>
            <w:r>
              <w:t>Data minimisation controls</w:t>
            </w:r>
          </w:p>
        </w:tc>
        <w:tc>
          <w:tcPr>
            <w:tcW w:type="dxa" w:w="2160"/>
          </w:tcPr>
          <w:p>
            <w:r>
              <w:t>Long text</w:t>
            </w:r>
          </w:p>
        </w:tc>
        <w:tc>
          <w:tcPr>
            <w:tcW w:type="dxa" w:w="2160"/>
          </w:tcPr>
          <w:p>
            <w:r>
              <w:t>Yes</w:t>
            </w:r>
          </w:p>
        </w:tc>
        <w:tc>
          <w:tcPr>
            <w:tcW w:type="dxa" w:w="2160"/>
          </w:tcPr>
          <w:p>
            <w:r>
              <w:t>Explain how the parties ensure only necessary personal data is collected, shared, accessed, and retained.</w:t>
            </w:r>
          </w:p>
        </w:tc>
      </w:tr>
      <w:tr>
        <w:tc>
          <w:tcPr>
            <w:tcW w:type="dxa" w:w="2160"/>
          </w:tcPr>
          <w:p>
            <w:r>
              <w:t>Access control responsibilities</w:t>
            </w:r>
          </w:p>
        </w:tc>
        <w:tc>
          <w:tcPr>
            <w:tcW w:type="dxa" w:w="2160"/>
          </w:tcPr>
          <w:p>
            <w:r>
              <w:t>Table</w:t>
            </w:r>
          </w:p>
        </w:tc>
        <w:tc>
          <w:tcPr>
            <w:tcW w:type="dxa" w:w="2160"/>
          </w:tcPr>
          <w:p>
            <w:r>
              <w:t>Yes</w:t>
            </w:r>
          </w:p>
        </w:tc>
        <w:tc>
          <w:tcPr>
            <w:tcW w:type="dxa" w:w="2160"/>
          </w:tcPr>
          <w:p>
            <w:r>
              <w:t>Identify who grants, reviews, changes, and removes access to shared data or systems.</w:t>
            </w:r>
          </w:p>
        </w:tc>
      </w:tr>
      <w:tr>
        <w:tc>
          <w:tcPr>
            <w:tcW w:type="dxa" w:w="2160"/>
          </w:tcPr>
          <w:p>
            <w:r>
              <w:t>Security responsibilities</w:t>
            </w:r>
          </w:p>
        </w:tc>
        <w:tc>
          <w:tcPr>
            <w:tcW w:type="dxa" w:w="2160"/>
          </w:tcPr>
          <w:p>
            <w:r>
              <w:t>Table</w:t>
            </w:r>
          </w:p>
        </w:tc>
        <w:tc>
          <w:tcPr>
            <w:tcW w:type="dxa" w:w="2160"/>
          </w:tcPr>
          <w:p>
            <w:r>
              <w:t>Yes</w:t>
            </w:r>
          </w:p>
        </w:tc>
        <w:tc>
          <w:tcPr>
            <w:tcW w:type="dxa" w:w="2160"/>
          </w:tcPr>
          <w:p>
            <w:r>
              <w:t>Allocate responsibility for encryption, access management, logging, monitoring, secure transfer, vulnerability management, backup, endpoint controls, and user training.</w:t>
            </w:r>
          </w:p>
        </w:tc>
      </w:tr>
      <w:tr>
        <w:tc>
          <w:tcPr>
            <w:tcW w:type="dxa" w:w="2160"/>
          </w:tcPr>
          <w:p>
            <w:r>
              <w:t>Security baseline</w:t>
            </w:r>
          </w:p>
        </w:tc>
        <w:tc>
          <w:tcPr>
            <w:tcW w:type="dxa" w:w="2160"/>
          </w:tcPr>
          <w:p>
            <w:r>
              <w:t>Long text</w:t>
            </w:r>
          </w:p>
        </w:tc>
        <w:tc>
          <w:tcPr>
            <w:tcW w:type="dxa" w:w="2160"/>
          </w:tcPr>
          <w:p>
            <w:r>
              <w:t>Yes</w:t>
            </w:r>
          </w:p>
        </w:tc>
        <w:tc>
          <w:tcPr>
            <w:tcW w:type="dxa" w:w="2160"/>
          </w:tcPr>
          <w:p>
            <w:r>
              <w:t>Summarise the minimum security measures each party must maintain for the joint processing.</w:t>
            </w:r>
          </w:p>
        </w:tc>
      </w:tr>
      <w:tr>
        <w:tc>
          <w:tcPr>
            <w:tcW w:type="dxa" w:w="2160"/>
          </w:tcPr>
          <w:p>
            <w:r>
              <w:t>Data transfer method</w:t>
            </w:r>
          </w:p>
        </w:tc>
        <w:tc>
          <w:tcPr>
            <w:tcW w:type="dxa" w:w="2160"/>
          </w:tcPr>
          <w:p>
            <w:r>
              <w:t>Table</w:t>
            </w:r>
          </w:p>
        </w:tc>
        <w:tc>
          <w:tcPr>
            <w:tcW w:type="dxa" w:w="2160"/>
          </w:tcPr>
          <w:p>
            <w:r>
              <w:t>Conditional</w:t>
            </w:r>
          </w:p>
        </w:tc>
        <w:tc>
          <w:tcPr>
            <w:tcW w:type="dxa" w:w="2160"/>
          </w:tcPr>
          <w:p>
            <w:r>
              <w:t>Complete where personal data is transferred between parties. Describe transfer channel, frequency, format, encryption, authentication, and transfer owner.</w:t>
            </w:r>
          </w:p>
        </w:tc>
      </w:tr>
      <w:tr>
        <w:tc>
          <w:tcPr>
            <w:tcW w:type="dxa" w:w="2160"/>
          </w:tcPr>
          <w:p>
            <w:r>
              <w:t>Recipients and onward disclosures</w:t>
            </w:r>
          </w:p>
        </w:tc>
        <w:tc>
          <w:tcPr>
            <w:tcW w:type="dxa" w:w="2160"/>
          </w:tcPr>
          <w:p>
            <w:r>
              <w:t>Table</w:t>
            </w:r>
          </w:p>
        </w:tc>
        <w:tc>
          <w:tcPr>
            <w:tcW w:type="dxa" w:w="2160"/>
          </w:tcPr>
          <w:p>
            <w:r>
              <w:t>Yes</w:t>
            </w:r>
          </w:p>
        </w:tc>
        <w:tc>
          <w:tcPr>
            <w:tcW w:type="dxa" w:w="2160"/>
          </w:tcPr>
          <w:p>
            <w:r>
              <w:t>List any third parties, processors, affiliates, public authorities, or other recipients that may receive the data. Identify which joint controller authorises each disclosure.</w:t>
            </w:r>
          </w:p>
        </w:tc>
      </w:tr>
      <w:tr>
        <w:tc>
          <w:tcPr>
            <w:tcW w:type="dxa" w:w="2160"/>
          </w:tcPr>
          <w:p>
            <w:r>
              <w:t>Processors used by each party</w:t>
            </w:r>
          </w:p>
        </w:tc>
        <w:tc>
          <w:tcPr>
            <w:tcW w:type="dxa" w:w="2160"/>
          </w:tcPr>
          <w:p>
            <w:r>
              <w:t>Table</w:t>
            </w:r>
          </w:p>
        </w:tc>
        <w:tc>
          <w:tcPr>
            <w:tcW w:type="dxa" w:w="2160"/>
          </w:tcPr>
          <w:p>
            <w:r>
              <w:t>Conditional</w:t>
            </w:r>
          </w:p>
        </w:tc>
        <w:tc>
          <w:tcPr>
            <w:tcW w:type="dxa" w:w="2160"/>
          </w:tcPr>
          <w:p>
            <w:r>
              <w:t>List processors involved in the joint processing, including hosting providers, email platforms, analytics services, call centres, fulfilment providers, or support vendors.</w:t>
            </w:r>
          </w:p>
        </w:tc>
      </w:tr>
      <w:tr>
        <w:tc>
          <w:tcPr>
            <w:tcW w:type="dxa" w:w="2160"/>
          </w:tcPr>
          <w:p>
            <w:r>
              <w:t>Processor appointment responsibility</w:t>
            </w:r>
          </w:p>
        </w:tc>
        <w:tc>
          <w:tcPr>
            <w:tcW w:type="dxa" w:w="2160"/>
          </w:tcPr>
          <w:p>
            <w:r>
              <w:t>Long text</w:t>
            </w:r>
          </w:p>
        </w:tc>
        <w:tc>
          <w:tcPr>
            <w:tcW w:type="dxa" w:w="2160"/>
          </w:tcPr>
          <w:p>
            <w:r>
              <w:t>Conditional</w:t>
            </w:r>
          </w:p>
        </w:tc>
        <w:tc>
          <w:tcPr>
            <w:tcW w:type="dxa" w:w="2160"/>
          </w:tcPr>
          <w:p>
            <w:r>
              <w:t>State which party is responsible for due diligence, processor agreement terms, monitoring, and ensuring processors process only as authorised.</w:t>
            </w:r>
          </w:p>
        </w:tc>
      </w:tr>
      <w:tr>
        <w:tc>
          <w:tcPr>
            <w:tcW w:type="dxa" w:w="2160"/>
          </w:tcPr>
          <w:p>
            <w:r>
              <w:t>International transfers</w:t>
            </w:r>
          </w:p>
        </w:tc>
        <w:tc>
          <w:tcPr>
            <w:tcW w:type="dxa" w:w="2160"/>
          </w:tcPr>
          <w:p>
            <w:r>
              <w:t>Table</w:t>
            </w:r>
          </w:p>
        </w:tc>
        <w:tc>
          <w:tcPr>
            <w:tcW w:type="dxa" w:w="2160"/>
          </w:tcPr>
          <w:p>
            <w:r>
              <w:t>Conditional</w:t>
            </w:r>
          </w:p>
        </w:tc>
        <w:tc>
          <w:tcPr>
            <w:tcW w:type="dxa" w:w="2160"/>
          </w:tcPr>
          <w:p>
            <w:r>
              <w:t>Complete where personal data is accessed from or transferred to another country. Identify transfer countries, parties involved, safeguards, and transfer risk assessment owner.</w:t>
            </w:r>
          </w:p>
        </w:tc>
      </w:tr>
      <w:tr>
        <w:tc>
          <w:tcPr>
            <w:tcW w:type="dxa" w:w="2160"/>
          </w:tcPr>
          <w:p>
            <w:r>
              <w:t>Data protection impact assessment</w:t>
            </w:r>
          </w:p>
        </w:tc>
        <w:tc>
          <w:tcPr>
            <w:tcW w:type="dxa" w:w="2160"/>
          </w:tcPr>
          <w:p>
            <w:r>
              <w:t>Reference / attachment</w:t>
            </w:r>
          </w:p>
        </w:tc>
        <w:tc>
          <w:tcPr>
            <w:tcW w:type="dxa" w:w="2160"/>
          </w:tcPr>
          <w:p>
            <w:r>
              <w:t>Conditional</w:t>
            </w:r>
          </w:p>
        </w:tc>
        <w:tc>
          <w:tcPr>
            <w:tcW w:type="dxa" w:w="2160"/>
          </w:tcPr>
          <w:p>
            <w:r>
              <w:t>State whether an impact assessment is required or has been completed. Attach or reference it and identify the owner of actions.</w:t>
            </w:r>
          </w:p>
        </w:tc>
      </w:tr>
      <w:tr>
        <w:tc>
          <w:tcPr>
            <w:tcW w:type="dxa" w:w="2160"/>
          </w:tcPr>
          <w:p>
            <w:r>
              <w:t>Risk assessment summary</w:t>
            </w:r>
          </w:p>
        </w:tc>
        <w:tc>
          <w:tcPr>
            <w:tcW w:type="dxa" w:w="2160"/>
          </w:tcPr>
          <w:p>
            <w:r>
              <w:t>Long text</w:t>
            </w:r>
          </w:p>
        </w:tc>
        <w:tc>
          <w:tcPr>
            <w:tcW w:type="dxa" w:w="2160"/>
          </w:tcPr>
          <w:p>
            <w:r>
              <w:t>Yes</w:t>
            </w:r>
          </w:p>
        </w:tc>
        <w:tc>
          <w:tcPr>
            <w:tcW w:type="dxa" w:w="2160"/>
          </w:tcPr>
          <w:p>
            <w:r>
              <w:t>Summarise key privacy and security risks, likelihood, impact, mitigation actions, and residual risk acceptance.</w:t>
            </w:r>
          </w:p>
        </w:tc>
      </w:tr>
      <w:tr>
        <w:tc>
          <w:tcPr>
            <w:tcW w:type="dxa" w:w="2160"/>
          </w:tcPr>
          <w:p>
            <w:r>
              <w:t>Incident notification contact</w:t>
            </w:r>
          </w:p>
        </w:tc>
        <w:tc>
          <w:tcPr>
            <w:tcW w:type="dxa" w:w="2160"/>
          </w:tcPr>
          <w:p>
            <w:r>
              <w:t>Name / contact details</w:t>
            </w:r>
          </w:p>
        </w:tc>
        <w:tc>
          <w:tcPr>
            <w:tcW w:type="dxa" w:w="2160"/>
          </w:tcPr>
          <w:p>
            <w:r>
              <w:t>Yes</w:t>
            </w:r>
          </w:p>
        </w:tc>
        <w:tc>
          <w:tcPr>
            <w:tcW w:type="dxa" w:w="2160"/>
          </w:tcPr>
          <w:p>
            <w:r>
              <w:t>Identify the operational contact for suspected or confirmed personal data incidents. Include out-of-hours contact where applicable.</w:t>
            </w:r>
          </w:p>
        </w:tc>
      </w:tr>
      <w:tr>
        <w:tc>
          <w:tcPr>
            <w:tcW w:type="dxa" w:w="2160"/>
          </w:tcPr>
          <w:p>
            <w:r>
              <w:t>Incident handling responsibilities</w:t>
            </w:r>
          </w:p>
        </w:tc>
        <w:tc>
          <w:tcPr>
            <w:tcW w:type="dxa" w:w="2160"/>
          </w:tcPr>
          <w:p>
            <w:r>
              <w:t>Table</w:t>
            </w:r>
          </w:p>
        </w:tc>
        <w:tc>
          <w:tcPr>
            <w:tcW w:type="dxa" w:w="2160"/>
          </w:tcPr>
          <w:p>
            <w:r>
              <w:t>Yes</w:t>
            </w:r>
          </w:p>
        </w:tc>
        <w:tc>
          <w:tcPr>
            <w:tcW w:type="dxa" w:w="2160"/>
          </w:tcPr>
          <w:p>
            <w:r>
              <w:t>Allocate responsibilities for detection, containment, investigation, evidence collection, assessment, regulatory notification, individual communication, remediation, and lessons learned.</w:t>
            </w:r>
          </w:p>
        </w:tc>
      </w:tr>
      <w:tr>
        <w:tc>
          <w:tcPr>
            <w:tcW w:type="dxa" w:w="2160"/>
          </w:tcPr>
          <w:p>
            <w:r>
              <w:t>Incident escalation timeframe</w:t>
            </w:r>
          </w:p>
        </w:tc>
        <w:tc>
          <w:tcPr>
            <w:tcW w:type="dxa" w:w="2160"/>
          </w:tcPr>
          <w:p>
            <w:r>
              <w:t>Free text</w:t>
            </w:r>
          </w:p>
        </w:tc>
        <w:tc>
          <w:tcPr>
            <w:tcW w:type="dxa" w:w="2160"/>
          </w:tcPr>
          <w:p>
            <w:r>
              <w:t>Yes</w:t>
            </w:r>
          </w:p>
        </w:tc>
        <w:tc>
          <w:tcPr>
            <w:tcW w:type="dxa" w:w="2160"/>
          </w:tcPr>
          <w:p>
            <w:r>
              <w:t>Define how quickly one party must notify the other after becoming aware of a suspected or confirmed personal data incident.</w:t>
            </w:r>
          </w:p>
        </w:tc>
      </w:tr>
      <w:tr>
        <w:tc>
          <w:tcPr>
            <w:tcW w:type="dxa" w:w="2160"/>
          </w:tcPr>
          <w:p>
            <w:r>
              <w:t>Record of processing responsibility</w:t>
            </w:r>
          </w:p>
        </w:tc>
        <w:tc>
          <w:tcPr>
            <w:tcW w:type="dxa" w:w="2160"/>
          </w:tcPr>
          <w:p>
            <w:r>
              <w:t>Table</w:t>
            </w:r>
          </w:p>
        </w:tc>
        <w:tc>
          <w:tcPr>
            <w:tcW w:type="dxa" w:w="2160"/>
          </w:tcPr>
          <w:p>
            <w:r>
              <w:t>Yes</w:t>
            </w:r>
          </w:p>
        </w:tc>
        <w:tc>
          <w:tcPr>
            <w:tcW w:type="dxa" w:w="2160"/>
          </w:tcPr>
          <w:p>
            <w:r>
              <w:t>State which party maintains processing records and how consistency is maintained between the parties’ records.</w:t>
            </w:r>
          </w:p>
        </w:tc>
      </w:tr>
      <w:tr>
        <w:tc>
          <w:tcPr>
            <w:tcW w:type="dxa" w:w="2160"/>
          </w:tcPr>
          <w:p>
            <w:r>
              <w:t>Retention period</w:t>
            </w:r>
          </w:p>
        </w:tc>
        <w:tc>
          <w:tcPr>
            <w:tcW w:type="dxa" w:w="2160"/>
          </w:tcPr>
          <w:p>
            <w:r>
              <w:t>Table</w:t>
            </w:r>
          </w:p>
        </w:tc>
        <w:tc>
          <w:tcPr>
            <w:tcW w:type="dxa" w:w="2160"/>
          </w:tcPr>
          <w:p>
            <w:r>
              <w:t>Yes</w:t>
            </w:r>
          </w:p>
        </w:tc>
        <w:tc>
          <w:tcPr>
            <w:tcW w:type="dxa" w:w="2160"/>
          </w:tcPr>
          <w:p>
            <w:r>
              <w:t>Define retention periods by data category or processing purpose. Include the trigger date for deletion or anonymisation.</w:t>
            </w:r>
          </w:p>
        </w:tc>
      </w:tr>
      <w:tr>
        <w:tc>
          <w:tcPr>
            <w:tcW w:type="dxa" w:w="2160"/>
          </w:tcPr>
          <w:p>
            <w:r>
              <w:t>Deletion or return process</w:t>
            </w:r>
          </w:p>
        </w:tc>
        <w:tc>
          <w:tcPr>
            <w:tcW w:type="dxa" w:w="2160"/>
          </w:tcPr>
          <w:p>
            <w:r>
              <w:t>Long text</w:t>
            </w:r>
          </w:p>
        </w:tc>
        <w:tc>
          <w:tcPr>
            <w:tcW w:type="dxa" w:w="2160"/>
          </w:tcPr>
          <w:p>
            <w:r>
              <w:t>Yes</w:t>
            </w:r>
          </w:p>
        </w:tc>
        <w:tc>
          <w:tcPr>
            <w:tcW w:type="dxa" w:w="2160"/>
          </w:tcPr>
          <w:p>
            <w:r>
              <w:t>Describe what happens when the arrangement ends or data is no longer needed, including deletion, return, anonymisation, certification, and exceptions for legal holds.</w:t>
            </w:r>
          </w:p>
        </w:tc>
      </w:tr>
      <w:tr>
        <w:tc>
          <w:tcPr>
            <w:tcW w:type="dxa" w:w="2160"/>
          </w:tcPr>
          <w:p>
            <w:r>
              <w:t>Backup and archive handling</w:t>
            </w:r>
          </w:p>
        </w:tc>
        <w:tc>
          <w:tcPr>
            <w:tcW w:type="dxa" w:w="2160"/>
          </w:tcPr>
          <w:p>
            <w:r>
              <w:t>Long text</w:t>
            </w:r>
          </w:p>
        </w:tc>
        <w:tc>
          <w:tcPr>
            <w:tcW w:type="dxa" w:w="2160"/>
          </w:tcPr>
          <w:p>
            <w:r>
              <w:t>Yes</w:t>
            </w:r>
          </w:p>
        </w:tc>
        <w:tc>
          <w:tcPr>
            <w:tcW w:type="dxa" w:w="2160"/>
          </w:tcPr>
          <w:p>
            <w:r>
              <w:t>Explain how retained backups, archives, or logs are handled after deletion from live systems.</w:t>
            </w:r>
          </w:p>
        </w:tc>
      </w:tr>
      <w:tr>
        <w:tc>
          <w:tcPr>
            <w:tcW w:type="dxa" w:w="2160"/>
          </w:tcPr>
          <w:p>
            <w:r>
              <w:t>Audit and assurance rights</w:t>
            </w:r>
          </w:p>
        </w:tc>
        <w:tc>
          <w:tcPr>
            <w:tcW w:type="dxa" w:w="2160"/>
          </w:tcPr>
          <w:p>
            <w:r>
              <w:t>Long text</w:t>
            </w:r>
          </w:p>
        </w:tc>
        <w:tc>
          <w:tcPr>
            <w:tcW w:type="dxa" w:w="2160"/>
          </w:tcPr>
          <w:p>
            <w:r>
              <w:t>Yes</w:t>
            </w:r>
          </w:p>
        </w:tc>
        <w:tc>
          <w:tcPr>
            <w:tcW w:type="dxa" w:w="2160"/>
          </w:tcPr>
          <w:p>
            <w:r>
              <w:t>State how each party may obtain assurance that responsibilities are being met, such as attestations, audit reports, control summaries, testing evidence, or meetings.</w:t>
            </w:r>
          </w:p>
        </w:tc>
      </w:tr>
      <w:tr>
        <w:tc>
          <w:tcPr>
            <w:tcW w:type="dxa" w:w="2160"/>
          </w:tcPr>
          <w:p>
            <w:r>
              <w:t>Training responsibilities</w:t>
            </w:r>
          </w:p>
        </w:tc>
        <w:tc>
          <w:tcPr>
            <w:tcW w:type="dxa" w:w="2160"/>
          </w:tcPr>
          <w:p>
            <w:r>
              <w:t>Long text</w:t>
            </w:r>
          </w:p>
        </w:tc>
        <w:tc>
          <w:tcPr>
            <w:tcW w:type="dxa" w:w="2160"/>
          </w:tcPr>
          <w:p>
            <w:r>
              <w:t>Yes</w:t>
            </w:r>
          </w:p>
        </w:tc>
        <w:tc>
          <w:tcPr>
            <w:tcW w:type="dxa" w:w="2160"/>
          </w:tcPr>
          <w:p>
            <w:r>
              <w:t>Identify training required for personnel involved in the joint processing and who ensures completion.</w:t>
            </w:r>
          </w:p>
        </w:tc>
      </w:tr>
      <w:tr>
        <w:tc>
          <w:tcPr>
            <w:tcW w:type="dxa" w:w="2160"/>
          </w:tcPr>
          <w:p>
            <w:r>
              <w:t>Complaints handling</w:t>
            </w:r>
          </w:p>
        </w:tc>
        <w:tc>
          <w:tcPr>
            <w:tcW w:type="dxa" w:w="2160"/>
          </w:tcPr>
          <w:p>
            <w:r>
              <w:t>Long text</w:t>
            </w:r>
          </w:p>
        </w:tc>
        <w:tc>
          <w:tcPr>
            <w:tcW w:type="dxa" w:w="2160"/>
          </w:tcPr>
          <w:p>
            <w:r>
              <w:t>Yes</w:t>
            </w:r>
          </w:p>
        </w:tc>
        <w:tc>
          <w:tcPr>
            <w:tcW w:type="dxa" w:w="2160"/>
          </w:tcPr>
          <w:p>
            <w:r>
              <w:t>Describe how privacy complaints are received, investigated, coordinated, responded to, and documented.</w:t>
            </w:r>
          </w:p>
        </w:tc>
      </w:tr>
      <w:tr>
        <w:tc>
          <w:tcPr>
            <w:tcW w:type="dxa" w:w="2160"/>
          </w:tcPr>
          <w:p>
            <w:r>
              <w:t>Communications between parties</w:t>
            </w:r>
          </w:p>
        </w:tc>
        <w:tc>
          <w:tcPr>
            <w:tcW w:type="dxa" w:w="2160"/>
          </w:tcPr>
          <w:p>
            <w:r>
              <w:t>Table</w:t>
            </w:r>
          </w:p>
        </w:tc>
        <w:tc>
          <w:tcPr>
            <w:tcW w:type="dxa" w:w="2160"/>
          </w:tcPr>
          <w:p>
            <w:r>
              <w:t>Yes</w:t>
            </w:r>
          </w:p>
        </w:tc>
        <w:tc>
          <w:tcPr>
            <w:tcW w:type="dxa" w:w="2160"/>
          </w:tcPr>
          <w:p>
            <w:r>
              <w:t>Define regular governance meetings, reporting frequency, operational contacts, and escalation paths.</w:t>
            </w:r>
          </w:p>
        </w:tc>
      </w:tr>
      <w:tr>
        <w:tc>
          <w:tcPr>
            <w:tcW w:type="dxa" w:w="2160"/>
          </w:tcPr>
          <w:p>
            <w:r>
              <w:t>Change management</w:t>
            </w:r>
          </w:p>
        </w:tc>
        <w:tc>
          <w:tcPr>
            <w:tcW w:type="dxa" w:w="2160"/>
          </w:tcPr>
          <w:p>
            <w:r>
              <w:t>Long text</w:t>
            </w:r>
          </w:p>
        </w:tc>
        <w:tc>
          <w:tcPr>
            <w:tcW w:type="dxa" w:w="2160"/>
          </w:tcPr>
          <w:p>
            <w:r>
              <w:t>Yes</w:t>
            </w:r>
          </w:p>
        </w:tc>
        <w:tc>
          <w:tcPr>
            <w:tcW w:type="dxa" w:w="2160"/>
          </w:tcPr>
          <w:p>
            <w:r>
              <w:t>Describe how proposed changes to purposes, data categories, systems, recipients, transfers, retention, or public notices are reviewed and approved before implementation.</w:t>
            </w:r>
          </w:p>
        </w:tc>
      </w:tr>
      <w:tr>
        <w:tc>
          <w:tcPr>
            <w:tcW w:type="dxa" w:w="2160"/>
          </w:tcPr>
          <w:p>
            <w:r>
              <w:t>Term and termination</w:t>
            </w:r>
          </w:p>
        </w:tc>
        <w:tc>
          <w:tcPr>
            <w:tcW w:type="dxa" w:w="2160"/>
          </w:tcPr>
          <w:p>
            <w:r>
              <w:t>Long text</w:t>
            </w:r>
          </w:p>
        </w:tc>
        <w:tc>
          <w:tcPr>
            <w:tcW w:type="dxa" w:w="2160"/>
          </w:tcPr>
          <w:p>
            <w:r>
              <w:t>Yes</w:t>
            </w:r>
          </w:p>
        </w:tc>
        <w:tc>
          <w:tcPr>
            <w:tcW w:type="dxa" w:w="2160"/>
          </w:tcPr>
          <w:p>
            <w:r>
              <w:t>State the arrangement start date, expected end date if any, termination triggers, notice requirements, and post-termination data handling.</w:t>
            </w:r>
          </w:p>
        </w:tc>
      </w:tr>
      <w:tr>
        <w:tc>
          <w:tcPr>
            <w:tcW w:type="dxa" w:w="2160"/>
          </w:tcPr>
          <w:p>
            <w:r>
              <w:t>Liability and cost allocation</w:t>
            </w:r>
          </w:p>
        </w:tc>
        <w:tc>
          <w:tcPr>
            <w:tcW w:type="dxa" w:w="2160"/>
          </w:tcPr>
          <w:p>
            <w:r>
              <w:t>Long text</w:t>
            </w:r>
          </w:p>
        </w:tc>
        <w:tc>
          <w:tcPr>
            <w:tcW w:type="dxa" w:w="2160"/>
          </w:tcPr>
          <w:p>
            <w:r>
              <w:t>Yes</w:t>
            </w:r>
          </w:p>
        </w:tc>
        <w:tc>
          <w:tcPr>
            <w:tcW w:type="dxa" w:w="2160"/>
          </w:tcPr>
          <w:p>
            <w:r>
              <w:t>Summarise how costs, remediation activities, incident response costs, individual claims, regulatory engagement, or other liabilities are allocated. Legal should review this section.</w:t>
            </w:r>
          </w:p>
        </w:tc>
      </w:tr>
      <w:tr>
        <w:tc>
          <w:tcPr>
            <w:tcW w:type="dxa" w:w="2160"/>
          </w:tcPr>
          <w:p>
            <w:r>
              <w:t>Conflicts and disputes</w:t>
            </w:r>
          </w:p>
        </w:tc>
        <w:tc>
          <w:tcPr>
            <w:tcW w:type="dxa" w:w="2160"/>
          </w:tcPr>
          <w:p>
            <w:r>
              <w:t>Long text</w:t>
            </w:r>
          </w:p>
        </w:tc>
        <w:tc>
          <w:tcPr>
            <w:tcW w:type="dxa" w:w="2160"/>
          </w:tcPr>
          <w:p>
            <w:r>
              <w:t>Yes</w:t>
            </w:r>
          </w:p>
        </w:tc>
        <w:tc>
          <w:tcPr>
            <w:tcW w:type="dxa" w:w="2160"/>
          </w:tcPr>
          <w:p>
            <w:r>
              <w:t>Describe how disagreements between parties are escalated and resolved, especially disagreements affecting individuals’ rights or compliance obligations.</w:t>
            </w:r>
          </w:p>
        </w:tc>
      </w:tr>
      <w:tr>
        <w:tc>
          <w:tcPr>
            <w:tcW w:type="dxa" w:w="2160"/>
          </w:tcPr>
          <w:p>
            <w:r>
              <w:t>Governing contract or agreement</w:t>
            </w:r>
          </w:p>
        </w:tc>
        <w:tc>
          <w:tcPr>
            <w:tcW w:type="dxa" w:w="2160"/>
          </w:tcPr>
          <w:p>
            <w:r>
              <w:t>Reference / attachment</w:t>
            </w:r>
          </w:p>
        </w:tc>
        <w:tc>
          <w:tcPr>
            <w:tcW w:type="dxa" w:w="2160"/>
          </w:tcPr>
          <w:p>
            <w:r>
              <w:t>Conditional</w:t>
            </w:r>
          </w:p>
        </w:tc>
        <w:tc>
          <w:tcPr>
            <w:tcW w:type="dxa" w:w="2160"/>
          </w:tcPr>
          <w:p>
            <w:r>
              <w:t>Reference the master agreement, collaboration agreement, memorandum of understanding, or data-sharing agreement that this arrangement supports.</w:t>
            </w:r>
          </w:p>
        </w:tc>
      </w:tr>
      <w:tr>
        <w:tc>
          <w:tcPr>
            <w:tcW w:type="dxa" w:w="2160"/>
          </w:tcPr>
          <w:p>
            <w:r>
              <w:t>Exceptions or limitations</w:t>
            </w:r>
          </w:p>
        </w:tc>
        <w:tc>
          <w:tcPr>
            <w:tcW w:type="dxa" w:w="2160"/>
          </w:tcPr>
          <w:p>
            <w:r>
              <w:t>Long text</w:t>
            </w:r>
          </w:p>
        </w:tc>
        <w:tc>
          <w:tcPr>
            <w:tcW w:type="dxa" w:w="2160"/>
          </w:tcPr>
          <w:p>
            <w:r>
              <w:t>No</w:t>
            </w:r>
          </w:p>
        </w:tc>
        <w:tc>
          <w:tcPr>
            <w:tcW w:type="dxa" w:w="2160"/>
          </w:tcPr>
          <w:p>
            <w:r>
              <w:t>Record any known deviations, constraints, legacy limitations, or interim arrangements, with owner and remediation date.</w:t>
            </w:r>
          </w:p>
        </w:tc>
      </w:tr>
      <w:tr>
        <w:tc>
          <w:tcPr>
            <w:tcW w:type="dxa" w:w="2160"/>
          </w:tcPr>
          <w:p>
            <w:r>
              <w:t>Open actions</w:t>
            </w:r>
          </w:p>
        </w:tc>
        <w:tc>
          <w:tcPr>
            <w:tcW w:type="dxa" w:w="2160"/>
          </w:tcPr>
          <w:p>
            <w:r>
              <w:t>Table</w:t>
            </w:r>
          </w:p>
        </w:tc>
        <w:tc>
          <w:tcPr>
            <w:tcW w:type="dxa" w:w="2160"/>
          </w:tcPr>
          <w:p>
            <w:r>
              <w:t>No</w:t>
            </w:r>
          </w:p>
        </w:tc>
        <w:tc>
          <w:tcPr>
            <w:tcW w:type="dxa" w:w="2160"/>
          </w:tcPr>
          <w:p>
            <w:r>
              <w:t>Record unresolved issues that must be completed before go-live or by an agreed deadline.</w:t>
            </w:r>
          </w:p>
        </w:tc>
      </w:tr>
      <w:tr>
        <w:tc>
          <w:tcPr>
            <w:tcW w:type="dxa" w:w="2160"/>
          </w:tcPr>
          <w:p>
            <w:r>
              <w:t>Approval status</w:t>
            </w:r>
          </w:p>
        </w:tc>
        <w:tc>
          <w:tcPr>
            <w:tcW w:type="dxa" w:w="2160"/>
          </w:tcPr>
          <w:p>
            <w:r>
              <w:t>Select</w:t>
            </w:r>
          </w:p>
        </w:tc>
        <w:tc>
          <w:tcPr>
            <w:tcW w:type="dxa" w:w="2160"/>
          </w:tcPr>
          <w:p>
            <w:r>
              <w:t>Yes</w:t>
            </w:r>
          </w:p>
        </w:tc>
        <w:tc>
          <w:tcPr>
            <w:tcW w:type="dxa" w:w="2160"/>
          </w:tcPr>
          <w:p>
            <w:r>
              <w:t>Select Draft, Under Review, Approved, Approved with Conditions, Rejected, or Retired.</w:t>
            </w:r>
          </w:p>
        </w:tc>
      </w:tr>
      <w:tr>
        <w:tc>
          <w:tcPr>
            <w:tcW w:type="dxa" w:w="2160"/>
          </w:tcPr>
          <w:p>
            <w:r>
              <w:t>Approver comments</w:t>
            </w:r>
          </w:p>
        </w:tc>
        <w:tc>
          <w:tcPr>
            <w:tcW w:type="dxa" w:w="2160"/>
          </w:tcPr>
          <w:p>
            <w:r>
              <w:t>Long text</w:t>
            </w:r>
          </w:p>
        </w:tc>
        <w:tc>
          <w:tcPr>
            <w:tcW w:type="dxa" w:w="2160"/>
          </w:tcPr>
          <w:p>
            <w:r>
              <w:t>No</w:t>
            </w:r>
          </w:p>
        </w:tc>
        <w:tc>
          <w:tcPr>
            <w:tcW w:type="dxa" w:w="2160"/>
          </w:tcPr>
          <w:p>
            <w:r>
              <w:t>Record comments, conditions, or rationale for approval or rejection.</w:t>
            </w:r>
          </w:p>
        </w:tc>
      </w:tr>
      <w:tr>
        <w:tc>
          <w:tcPr>
            <w:tcW w:type="dxa" w:w="2160"/>
          </w:tcPr>
          <w:p>
            <w:r>
              <w:t>Final approved version location</w:t>
            </w:r>
          </w:p>
        </w:tc>
        <w:tc>
          <w:tcPr>
            <w:tcW w:type="dxa" w:w="2160"/>
          </w:tcPr>
          <w:p>
            <w:r>
              <w:t>Link / repository path</w:t>
            </w:r>
          </w:p>
        </w:tc>
        <w:tc>
          <w:tcPr>
            <w:tcW w:type="dxa" w:w="2160"/>
          </w:tcPr>
          <w:p>
            <w:r>
              <w:t>Yes</w:t>
            </w:r>
          </w:p>
        </w:tc>
        <w:tc>
          <w:tcPr>
            <w:tcW w:type="dxa" w:w="2160"/>
          </w:tcPr>
          <w:p>
            <w:r>
              <w:t>Provide the controlled location where the signed or approved arrangement is stored.</w:t>
            </w:r>
          </w:p>
        </w:tc>
      </w:tr>
    </w:tbl>
    <w:p>
      <w:pPr>
        <w:pStyle w:val="Heading3"/>
      </w:pPr>
      <w:r>
        <w:t>Joint Controller Parties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Party</w:t>
            </w:r>
          </w:p>
        </w:tc>
        <w:tc>
          <w:tcPr>
            <w:tcW w:type="dxa" w:w="1234"/>
          </w:tcPr>
          <w:p>
            <w:r>
              <w:t>Legal Entity Name</w:t>
            </w:r>
          </w:p>
        </w:tc>
        <w:tc>
          <w:tcPr>
            <w:tcW w:type="dxa" w:w="1234"/>
          </w:tcPr>
          <w:p>
            <w:r>
              <w:t>Address</w:t>
            </w:r>
          </w:p>
        </w:tc>
        <w:tc>
          <w:tcPr>
            <w:tcW w:type="dxa" w:w="1234"/>
          </w:tcPr>
          <w:p>
            <w:r>
              <w:t>Registration / Identifier</w:t>
            </w:r>
          </w:p>
        </w:tc>
        <w:tc>
          <w:tcPr>
            <w:tcW w:type="dxa" w:w="1234"/>
          </w:tcPr>
          <w:p>
            <w:r>
              <w:t>Main Contact</w:t>
            </w:r>
          </w:p>
        </w:tc>
        <w:tc>
          <w:tcPr>
            <w:tcW w:type="dxa" w:w="1234"/>
          </w:tcPr>
          <w:p>
            <w:r>
              <w:t>Privacy Contact</w:t>
            </w:r>
          </w:p>
        </w:tc>
        <w:tc>
          <w:tcPr>
            <w:tcW w:type="dxa" w:w="1234"/>
          </w:tcPr>
          <w:p>
            <w:r>
              <w:t>Role in Joint Processing</w:t>
            </w:r>
          </w:p>
        </w:tc>
      </w:tr>
      <w:tr>
        <w:tc>
          <w:tcPr>
            <w:tcW w:type="dxa" w:w="1234"/>
          </w:tcPr>
          <w:p>
            <w:r>
              <w:t>Party 1</w:t>
            </w:r>
          </w:p>
        </w:tc>
        <w:tc>
          <w:tcPr>
            <w:tcW w:type="dxa" w:w="1234"/>
          </w:tcPr>
          <w:p>
            <w:r>
              <w:t>[Organisation Legal Name]</w:t>
            </w:r>
          </w:p>
        </w:tc>
        <w:tc>
          <w:tcPr>
            <w:tcW w:type="dxa" w:w="1234"/>
          </w:tcPr>
          <w:p>
            <w:r>
              <w:t>[Address]</w:t>
            </w:r>
          </w:p>
        </w:tc>
        <w:tc>
          <w:tcPr>
            <w:tcW w:type="dxa" w:w="1234"/>
          </w:tcPr>
          <w:p>
            <w:r>
              <w:t>[Registration Number]</w:t>
            </w:r>
          </w:p>
        </w:tc>
        <w:tc>
          <w:tcPr>
            <w:tcW w:type="dxa" w:w="1234"/>
          </w:tcPr>
          <w:p>
            <w:r>
              <w:t>[Name / Email]</w:t>
            </w:r>
          </w:p>
        </w:tc>
        <w:tc>
          <w:tcPr>
            <w:tcW w:type="dxa" w:w="1234"/>
          </w:tcPr>
          <w:p>
            <w:r>
              <w:t>[Privacy Contact]</w:t>
            </w:r>
          </w:p>
        </w:tc>
        <w:tc>
          <w:tcPr>
            <w:tcW w:type="dxa" w:w="1234"/>
          </w:tcPr>
          <w:p>
            <w:r>
              <w:t>[Describe role]</w:t>
            </w:r>
          </w:p>
        </w:tc>
      </w:tr>
      <w:tr>
        <w:tc>
          <w:tcPr>
            <w:tcW w:type="dxa" w:w="1234"/>
          </w:tcPr>
          <w:p>
            <w:r>
              <w:t>Party 2</w:t>
            </w:r>
          </w:p>
        </w:tc>
        <w:tc>
          <w:tcPr>
            <w:tcW w:type="dxa" w:w="1234"/>
          </w:tcPr>
          <w:p>
            <w:r>
              <w:t>[Partner Legal Name]</w:t>
            </w:r>
          </w:p>
        </w:tc>
        <w:tc>
          <w:tcPr>
            <w:tcW w:type="dxa" w:w="1234"/>
          </w:tcPr>
          <w:p>
            <w:r>
              <w:t>[Address]</w:t>
            </w:r>
          </w:p>
        </w:tc>
        <w:tc>
          <w:tcPr>
            <w:tcW w:type="dxa" w:w="1234"/>
          </w:tcPr>
          <w:p>
            <w:r>
              <w:t>[Registration Number]</w:t>
            </w:r>
          </w:p>
        </w:tc>
        <w:tc>
          <w:tcPr>
            <w:tcW w:type="dxa" w:w="1234"/>
          </w:tcPr>
          <w:p>
            <w:r>
              <w:t>[Name / Email]</w:t>
            </w:r>
          </w:p>
        </w:tc>
        <w:tc>
          <w:tcPr>
            <w:tcW w:type="dxa" w:w="1234"/>
          </w:tcPr>
          <w:p>
            <w:r>
              <w:t>[Privacy Contact]</w:t>
            </w:r>
          </w:p>
        </w:tc>
        <w:tc>
          <w:tcPr>
            <w:tcW w:type="dxa" w:w="1234"/>
          </w:tcPr>
          <w:p>
            <w:r>
              <w:t>[Describe role]</w:t>
            </w:r>
          </w:p>
        </w:tc>
      </w:tr>
      <w:tr>
        <w:tc>
          <w:tcPr>
            <w:tcW w:type="dxa" w:w="1234"/>
          </w:tcPr>
          <w:p>
            <w:r>
              <w:t>Party 3</w:t>
            </w:r>
          </w:p>
        </w:tc>
        <w:tc>
          <w:tcPr>
            <w:tcW w:type="dxa" w:w="1234"/>
          </w:tcPr>
          <w:p>
            <w:r>
              <w:t>[Additional Party, if applicable]</w:t>
            </w:r>
          </w:p>
        </w:tc>
        <w:tc>
          <w:tcPr>
            <w:tcW w:type="dxa" w:w="1234"/>
          </w:tcPr>
          <w:p>
            <w:r>
              <w:t>[Address]</w:t>
            </w:r>
          </w:p>
        </w:tc>
        <w:tc>
          <w:tcPr>
            <w:tcW w:type="dxa" w:w="1234"/>
          </w:tcPr>
          <w:p>
            <w:r>
              <w:t>[Registration Number]</w:t>
            </w:r>
          </w:p>
        </w:tc>
        <w:tc>
          <w:tcPr>
            <w:tcW w:type="dxa" w:w="1234"/>
          </w:tcPr>
          <w:p>
            <w:r>
              <w:t>[Name / Email]</w:t>
            </w:r>
          </w:p>
        </w:tc>
        <w:tc>
          <w:tcPr>
            <w:tcW w:type="dxa" w:w="1234"/>
          </w:tcPr>
          <w:p>
            <w:r>
              <w:t>[Privacy Contact]</w:t>
            </w:r>
          </w:p>
        </w:tc>
        <w:tc>
          <w:tcPr>
            <w:tcW w:type="dxa" w:w="1234"/>
          </w:tcPr>
          <w:p>
            <w:r>
              <w:t>[Describe role]</w:t>
            </w:r>
          </w:p>
        </w:tc>
      </w:tr>
    </w:tbl>
    <w:p>
      <w:pPr>
        <w:pStyle w:val="Heading3"/>
      </w:pPr>
      <w:r>
        <w:t>Joint Decision-Making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Decision Area</w:t>
            </w:r>
          </w:p>
        </w:tc>
        <w:tc>
          <w:tcPr>
            <w:tcW w:type="dxa" w:w="2160"/>
          </w:tcPr>
          <w:p>
            <w:r>
              <w:t>Decided By</w:t>
            </w:r>
          </w:p>
        </w:tc>
        <w:tc>
          <w:tcPr>
            <w:tcW w:type="dxa" w:w="2160"/>
          </w:tcPr>
          <w:p>
            <w:r>
              <w:t>Evidence / Notes</w:t>
            </w:r>
          </w:p>
        </w:tc>
        <w:tc>
          <w:tcPr>
            <w:tcW w:type="dxa" w:w="2160"/>
          </w:tcPr>
          <w:p>
            <w:r>
              <w:t>Joint Controller Indicator</w:t>
            </w:r>
          </w:p>
        </w:tc>
      </w:tr>
      <w:tr>
        <w:tc>
          <w:tcPr>
            <w:tcW w:type="dxa" w:w="2160"/>
          </w:tcPr>
          <w:p>
            <w:r>
              <w:t>Purpose of processing</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Categories of individuals</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Categories of personal data</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Collection method</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Shared system or platform</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Access model</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Retention period</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Privacy notice wording</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Individual rights workflow</w:t>
            </w:r>
          </w:p>
        </w:tc>
        <w:tc>
          <w:tcPr>
            <w:tcW w:type="dxa" w:w="2160"/>
          </w:tcPr>
          <w:p>
            <w:r>
              <w:t>[Parties / Committee / Function]</w:t>
            </w:r>
          </w:p>
        </w:tc>
        <w:tc>
          <w:tcPr>
            <w:tcW w:type="dxa" w:w="2160"/>
          </w:tcPr>
          <w:p>
            <w:r>
              <w:t>[Describe decision record]</w:t>
            </w:r>
          </w:p>
        </w:tc>
        <w:tc>
          <w:tcPr>
            <w:tcW w:type="dxa" w:w="2160"/>
          </w:tcPr>
          <w:p>
            <w:r>
              <w:t>[Yes / No / Partial]</w:t>
            </w:r>
          </w:p>
        </w:tc>
      </w:tr>
      <w:tr>
        <w:tc>
          <w:tcPr>
            <w:tcW w:type="dxa" w:w="2160"/>
          </w:tcPr>
          <w:p>
            <w:r>
              <w:t>Data sharing recipients</w:t>
            </w:r>
          </w:p>
        </w:tc>
        <w:tc>
          <w:tcPr>
            <w:tcW w:type="dxa" w:w="2160"/>
          </w:tcPr>
          <w:p>
            <w:r>
              <w:t>[Parties / Committee / Function]</w:t>
            </w:r>
          </w:p>
        </w:tc>
        <w:tc>
          <w:tcPr>
            <w:tcW w:type="dxa" w:w="2160"/>
          </w:tcPr>
          <w:p>
            <w:r>
              <w:t>[Describe decision record]</w:t>
            </w:r>
          </w:p>
        </w:tc>
        <w:tc>
          <w:tcPr>
            <w:tcW w:type="dxa" w:w="2160"/>
          </w:tcPr>
          <w:p>
            <w:r>
              <w:t>[Yes / No / Partial]</w:t>
            </w:r>
          </w:p>
        </w:tc>
      </w:tr>
    </w:tbl>
    <w:p>
      <w:pPr>
        <w:pStyle w:val="Heading3"/>
      </w:pPr>
      <w:r>
        <w:t>Processing Description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Processing Stage</w:t>
            </w:r>
          </w:p>
        </w:tc>
        <w:tc>
          <w:tcPr>
            <w:tcW w:type="dxa" w:w="1440"/>
          </w:tcPr>
          <w:p>
            <w:r>
              <w:t>Description</w:t>
            </w:r>
          </w:p>
        </w:tc>
        <w:tc>
          <w:tcPr>
            <w:tcW w:type="dxa" w:w="1440"/>
          </w:tcPr>
          <w:p>
            <w:r>
              <w:t>Responsible Party</w:t>
            </w:r>
          </w:p>
        </w:tc>
        <w:tc>
          <w:tcPr>
            <w:tcW w:type="dxa" w:w="1440"/>
          </w:tcPr>
          <w:p>
            <w:r>
              <w:t>System / Location</w:t>
            </w:r>
          </w:p>
        </w:tc>
        <w:tc>
          <w:tcPr>
            <w:tcW w:type="dxa" w:w="1440"/>
          </w:tcPr>
          <w:p>
            <w:r>
              <w:t>Data Categories</w:t>
            </w:r>
          </w:p>
        </w:tc>
        <w:tc>
          <w:tcPr>
            <w:tcW w:type="dxa" w:w="1440"/>
          </w:tcPr>
          <w:p>
            <w:r>
              <w:t>Notes</w:t>
            </w:r>
          </w:p>
        </w:tc>
      </w:tr>
      <w:tr>
        <w:tc>
          <w:tcPr>
            <w:tcW w:type="dxa" w:w="1440"/>
          </w:tcPr>
          <w:p>
            <w:r>
              <w:t>Collection</w:t>
            </w:r>
          </w:p>
        </w:tc>
        <w:tc>
          <w:tcPr>
            <w:tcW w:type="dxa" w:w="1440"/>
          </w:tcPr>
          <w:p>
            <w:r>
              <w:t>[How data is collected]</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r>
        <w:tc>
          <w:tcPr>
            <w:tcW w:type="dxa" w:w="1440"/>
          </w:tcPr>
          <w:p>
            <w:r>
              <w:t>Validation</w:t>
            </w:r>
          </w:p>
        </w:tc>
        <w:tc>
          <w:tcPr>
            <w:tcW w:type="dxa" w:w="1440"/>
          </w:tcPr>
          <w:p>
            <w:r>
              <w:t>[How data is checked]</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r>
        <w:tc>
          <w:tcPr>
            <w:tcW w:type="dxa" w:w="1440"/>
          </w:tcPr>
          <w:p>
            <w:r>
              <w:t>Use</w:t>
            </w:r>
          </w:p>
        </w:tc>
        <w:tc>
          <w:tcPr>
            <w:tcW w:type="dxa" w:w="1440"/>
          </w:tcPr>
          <w:p>
            <w:r>
              <w:t>[How data is used]</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r>
        <w:tc>
          <w:tcPr>
            <w:tcW w:type="dxa" w:w="1440"/>
          </w:tcPr>
          <w:p>
            <w:r>
              <w:t>Sharing</w:t>
            </w:r>
          </w:p>
        </w:tc>
        <w:tc>
          <w:tcPr>
            <w:tcW w:type="dxa" w:w="1440"/>
          </w:tcPr>
          <w:p>
            <w:r>
              <w:t>[How data is shared between parties]</w:t>
            </w:r>
          </w:p>
        </w:tc>
        <w:tc>
          <w:tcPr>
            <w:tcW w:type="dxa" w:w="1440"/>
          </w:tcPr>
          <w:p>
            <w:r>
              <w:t>[Party]</w:t>
            </w:r>
          </w:p>
        </w:tc>
        <w:tc>
          <w:tcPr>
            <w:tcW w:type="dxa" w:w="1440"/>
          </w:tcPr>
          <w:p>
            <w:r>
              <w:t>[Transfer method]</w:t>
            </w:r>
          </w:p>
        </w:tc>
        <w:tc>
          <w:tcPr>
            <w:tcW w:type="dxa" w:w="1440"/>
          </w:tcPr>
          <w:p>
            <w:r>
              <w:t>[Data categories]</w:t>
            </w:r>
          </w:p>
        </w:tc>
        <w:tc>
          <w:tcPr>
            <w:tcW w:type="dxa" w:w="1440"/>
          </w:tcPr>
          <w:p>
            <w:r>
              <w:t>[Notes]</w:t>
            </w:r>
          </w:p>
        </w:tc>
      </w:tr>
      <w:tr>
        <w:tc>
          <w:tcPr>
            <w:tcW w:type="dxa" w:w="1440"/>
          </w:tcPr>
          <w:p>
            <w:r>
              <w:t>Analysis / reporting</w:t>
            </w:r>
          </w:p>
        </w:tc>
        <w:tc>
          <w:tcPr>
            <w:tcW w:type="dxa" w:w="1440"/>
          </w:tcPr>
          <w:p>
            <w:r>
              <w:t>[Analytics, profiling, reporting, if applicable]</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r>
        <w:tc>
          <w:tcPr>
            <w:tcW w:type="dxa" w:w="1440"/>
          </w:tcPr>
          <w:p>
            <w:r>
              <w:t>Communication with individuals</w:t>
            </w:r>
          </w:p>
        </w:tc>
        <w:tc>
          <w:tcPr>
            <w:tcW w:type="dxa" w:w="1440"/>
          </w:tcPr>
          <w:p>
            <w:r>
              <w:t>[Emails, letters, calls, notifications]</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r>
        <w:tc>
          <w:tcPr>
            <w:tcW w:type="dxa" w:w="1440"/>
          </w:tcPr>
          <w:p>
            <w:r>
              <w:t>Retention</w:t>
            </w:r>
          </w:p>
        </w:tc>
        <w:tc>
          <w:tcPr>
            <w:tcW w:type="dxa" w:w="1440"/>
          </w:tcPr>
          <w:p>
            <w:r>
              <w:t>[How long data is retained]</w:t>
            </w:r>
          </w:p>
        </w:tc>
        <w:tc>
          <w:tcPr>
            <w:tcW w:type="dxa" w:w="1440"/>
          </w:tcPr>
          <w:p>
            <w:r>
              <w:t>[Party]</w:t>
            </w:r>
          </w:p>
        </w:tc>
        <w:tc>
          <w:tcPr>
            <w:tcW w:type="dxa" w:w="1440"/>
          </w:tcPr>
          <w:p>
            <w:r>
              <w:t>[Repository]</w:t>
            </w:r>
          </w:p>
        </w:tc>
        <w:tc>
          <w:tcPr>
            <w:tcW w:type="dxa" w:w="1440"/>
          </w:tcPr>
          <w:p>
            <w:r>
              <w:t>[Data categories]</w:t>
            </w:r>
          </w:p>
        </w:tc>
        <w:tc>
          <w:tcPr>
            <w:tcW w:type="dxa" w:w="1440"/>
          </w:tcPr>
          <w:p>
            <w:r>
              <w:t>[Notes]</w:t>
            </w:r>
          </w:p>
        </w:tc>
      </w:tr>
      <w:tr>
        <w:tc>
          <w:tcPr>
            <w:tcW w:type="dxa" w:w="1440"/>
          </w:tcPr>
          <w:p>
            <w:r>
              <w:t>Deletion / anonymisation</w:t>
            </w:r>
          </w:p>
        </w:tc>
        <w:tc>
          <w:tcPr>
            <w:tcW w:type="dxa" w:w="1440"/>
          </w:tcPr>
          <w:p>
            <w:r>
              <w:t>[How data is disposed of]</w:t>
            </w:r>
          </w:p>
        </w:tc>
        <w:tc>
          <w:tcPr>
            <w:tcW w:type="dxa" w:w="1440"/>
          </w:tcPr>
          <w:p>
            <w:r>
              <w:t>[Party]</w:t>
            </w:r>
          </w:p>
        </w:tc>
        <w:tc>
          <w:tcPr>
            <w:tcW w:type="dxa" w:w="1440"/>
          </w:tcPr>
          <w:p>
            <w:r>
              <w:t>[System]</w:t>
            </w:r>
          </w:p>
        </w:tc>
        <w:tc>
          <w:tcPr>
            <w:tcW w:type="dxa" w:w="1440"/>
          </w:tcPr>
          <w:p>
            <w:r>
              <w:t>[Data categories]</w:t>
            </w:r>
          </w:p>
        </w:tc>
        <w:tc>
          <w:tcPr>
            <w:tcW w:type="dxa" w:w="1440"/>
          </w:tcPr>
          <w:p>
            <w:r>
              <w:t>[Notes]</w:t>
            </w:r>
          </w:p>
        </w:tc>
      </w:tr>
    </w:tbl>
    <w:p>
      <w:pPr>
        <w:pStyle w:val="Heading3"/>
      </w:pPr>
      <w:r>
        <w:t>Data Categories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Category of Individuals</w:t>
            </w:r>
          </w:p>
        </w:tc>
        <w:tc>
          <w:tcPr>
            <w:tcW w:type="dxa" w:w="1440"/>
          </w:tcPr>
          <w:p>
            <w:r>
              <w:t>Personal Data Category</w:t>
            </w:r>
          </w:p>
        </w:tc>
        <w:tc>
          <w:tcPr>
            <w:tcW w:type="dxa" w:w="1440"/>
          </w:tcPr>
          <w:p>
            <w:r>
              <w:t>Examples</w:t>
            </w:r>
          </w:p>
        </w:tc>
        <w:tc>
          <w:tcPr>
            <w:tcW w:type="dxa" w:w="1440"/>
          </w:tcPr>
          <w:p>
            <w:r>
              <w:t>Sensitivity</w:t>
            </w:r>
          </w:p>
        </w:tc>
        <w:tc>
          <w:tcPr>
            <w:tcW w:type="dxa" w:w="1440"/>
          </w:tcPr>
          <w:p>
            <w:r>
              <w:t>Necessary for Purpose?</w:t>
            </w:r>
          </w:p>
        </w:tc>
        <w:tc>
          <w:tcPr>
            <w:tcW w:type="dxa" w:w="1440"/>
          </w:tcPr>
          <w:p>
            <w:r>
              <w:t>Responsible Party</w:t>
            </w:r>
          </w:p>
        </w:tc>
      </w:tr>
      <w:tr>
        <w:tc>
          <w:tcPr>
            <w:tcW w:type="dxa" w:w="1440"/>
          </w:tcPr>
          <w:p>
            <w:r>
              <w:t>[Customers / Users / Employees]</w:t>
            </w:r>
          </w:p>
        </w:tc>
        <w:tc>
          <w:tcPr>
            <w:tcW w:type="dxa" w:w="1440"/>
          </w:tcPr>
          <w:p>
            <w:r>
              <w:t>Identity data</w:t>
            </w:r>
          </w:p>
        </w:tc>
        <w:tc>
          <w:tcPr>
            <w:tcW w:type="dxa" w:w="1440"/>
          </w:tcPr>
          <w:p>
            <w:r>
              <w:t>Name, customer ID, username</w:t>
            </w:r>
          </w:p>
        </w:tc>
        <w:tc>
          <w:tcPr>
            <w:tcW w:type="dxa" w:w="1440"/>
          </w:tcPr>
          <w:p>
            <w:r>
              <w:t>Standard</w:t>
            </w:r>
          </w:p>
        </w:tc>
        <w:tc>
          <w:tcPr>
            <w:tcW w:type="dxa" w:w="1440"/>
          </w:tcPr>
          <w:p>
            <w:r>
              <w:t>[Yes / No]</w:t>
            </w:r>
          </w:p>
        </w:tc>
        <w:tc>
          <w:tcPr>
            <w:tcW w:type="dxa" w:w="1440"/>
          </w:tcPr>
          <w:p>
            <w:r>
              <w:t>[Party]</w:t>
            </w:r>
          </w:p>
        </w:tc>
      </w:tr>
      <w:tr>
        <w:tc>
          <w:tcPr>
            <w:tcW w:type="dxa" w:w="1440"/>
          </w:tcPr>
          <w:p>
            <w:r>
              <w:t>[Customers / Users / Employees]</w:t>
            </w:r>
          </w:p>
        </w:tc>
        <w:tc>
          <w:tcPr>
            <w:tcW w:type="dxa" w:w="1440"/>
          </w:tcPr>
          <w:p>
            <w:r>
              <w:t>Contact data</w:t>
            </w:r>
          </w:p>
        </w:tc>
        <w:tc>
          <w:tcPr>
            <w:tcW w:type="dxa" w:w="1440"/>
          </w:tcPr>
          <w:p>
            <w:r>
              <w:t>Email address, phone number, postal address</w:t>
            </w:r>
          </w:p>
        </w:tc>
        <w:tc>
          <w:tcPr>
            <w:tcW w:type="dxa" w:w="1440"/>
          </w:tcPr>
          <w:p>
            <w:r>
              <w:t>Standard</w:t>
            </w:r>
          </w:p>
        </w:tc>
        <w:tc>
          <w:tcPr>
            <w:tcW w:type="dxa" w:w="1440"/>
          </w:tcPr>
          <w:p>
            <w:r>
              <w:t>[Yes / No]</w:t>
            </w:r>
          </w:p>
        </w:tc>
        <w:tc>
          <w:tcPr>
            <w:tcW w:type="dxa" w:w="1440"/>
          </w:tcPr>
          <w:p>
            <w:r>
              <w:t>[Party]</w:t>
            </w:r>
          </w:p>
        </w:tc>
      </w:tr>
      <w:tr>
        <w:tc>
          <w:tcPr>
            <w:tcW w:type="dxa" w:w="1440"/>
          </w:tcPr>
          <w:p>
            <w:r>
              <w:t>[Customers / Users / Employees]</w:t>
            </w:r>
          </w:p>
        </w:tc>
        <w:tc>
          <w:tcPr>
            <w:tcW w:type="dxa" w:w="1440"/>
          </w:tcPr>
          <w:p>
            <w:r>
              <w:t>Transaction data</w:t>
            </w:r>
          </w:p>
        </w:tc>
        <w:tc>
          <w:tcPr>
            <w:tcW w:type="dxa" w:w="1440"/>
          </w:tcPr>
          <w:p>
            <w:r>
              <w:t>Orders, payments, service history</w:t>
            </w:r>
          </w:p>
        </w:tc>
        <w:tc>
          <w:tcPr>
            <w:tcW w:type="dxa" w:w="1440"/>
          </w:tcPr>
          <w:p>
            <w:r>
              <w:t>Standard / Higher-risk</w:t>
            </w:r>
          </w:p>
        </w:tc>
        <w:tc>
          <w:tcPr>
            <w:tcW w:type="dxa" w:w="1440"/>
          </w:tcPr>
          <w:p>
            <w:r>
              <w:t>[Yes / No]</w:t>
            </w:r>
          </w:p>
        </w:tc>
        <w:tc>
          <w:tcPr>
            <w:tcW w:type="dxa" w:w="1440"/>
          </w:tcPr>
          <w:p>
            <w:r>
              <w:t>[Party]</w:t>
            </w:r>
          </w:p>
        </w:tc>
      </w:tr>
      <w:tr>
        <w:tc>
          <w:tcPr>
            <w:tcW w:type="dxa" w:w="1440"/>
          </w:tcPr>
          <w:p>
            <w:r>
              <w:t>[Customers / Users / Employees]</w:t>
            </w:r>
          </w:p>
        </w:tc>
        <w:tc>
          <w:tcPr>
            <w:tcW w:type="dxa" w:w="1440"/>
          </w:tcPr>
          <w:p>
            <w:r>
              <w:t>Usage data</w:t>
            </w:r>
          </w:p>
        </w:tc>
        <w:tc>
          <w:tcPr>
            <w:tcW w:type="dxa" w:w="1440"/>
          </w:tcPr>
          <w:p>
            <w:r>
              <w:t>Login history, clickstream, portal activity</w:t>
            </w:r>
          </w:p>
        </w:tc>
        <w:tc>
          <w:tcPr>
            <w:tcW w:type="dxa" w:w="1440"/>
          </w:tcPr>
          <w:p>
            <w:r>
              <w:t>Standard / Higher-risk</w:t>
            </w:r>
          </w:p>
        </w:tc>
        <w:tc>
          <w:tcPr>
            <w:tcW w:type="dxa" w:w="1440"/>
          </w:tcPr>
          <w:p>
            <w:r>
              <w:t>[Yes / No]</w:t>
            </w:r>
          </w:p>
        </w:tc>
        <w:tc>
          <w:tcPr>
            <w:tcW w:type="dxa" w:w="1440"/>
          </w:tcPr>
          <w:p>
            <w:r>
              <w:t>[Party]</w:t>
            </w:r>
          </w:p>
        </w:tc>
      </w:tr>
      <w:tr>
        <w:tc>
          <w:tcPr>
            <w:tcW w:type="dxa" w:w="1440"/>
          </w:tcPr>
          <w:p>
            <w:r>
              <w:t>[Customers / Users / Employees]</w:t>
            </w:r>
          </w:p>
        </w:tc>
        <w:tc>
          <w:tcPr>
            <w:tcW w:type="dxa" w:w="1440"/>
          </w:tcPr>
          <w:p>
            <w:r>
              <w:t>Sensitive data</w:t>
            </w:r>
          </w:p>
        </w:tc>
        <w:tc>
          <w:tcPr>
            <w:tcW w:type="dxa" w:w="1440"/>
          </w:tcPr>
          <w:p>
            <w:r>
              <w:t>[Health data / biometric data / other]</w:t>
            </w:r>
          </w:p>
        </w:tc>
        <w:tc>
          <w:tcPr>
            <w:tcW w:type="dxa" w:w="1440"/>
          </w:tcPr>
          <w:p>
            <w:r>
              <w:t>Sensitive</w:t>
            </w:r>
          </w:p>
        </w:tc>
        <w:tc>
          <w:tcPr>
            <w:tcW w:type="dxa" w:w="1440"/>
          </w:tcPr>
          <w:p>
            <w:r>
              <w:t>[Yes / No]</w:t>
            </w:r>
          </w:p>
        </w:tc>
        <w:tc>
          <w:tcPr>
            <w:tcW w:type="dxa" w:w="1440"/>
          </w:tcPr>
          <w:p>
            <w:r>
              <w:t>[Party]</w:t>
            </w:r>
          </w:p>
        </w:tc>
      </w:tr>
      <w:tr>
        <w:tc>
          <w:tcPr>
            <w:tcW w:type="dxa" w:w="1440"/>
          </w:tcPr>
          <w:p>
            <w:r>
              <w:t>[Customers / Users / Employees]</w:t>
            </w:r>
          </w:p>
        </w:tc>
        <w:tc>
          <w:tcPr>
            <w:tcW w:type="dxa" w:w="1440"/>
          </w:tcPr>
          <w:p>
            <w:r>
              <w:t>Communications data</w:t>
            </w:r>
          </w:p>
        </w:tc>
        <w:tc>
          <w:tcPr>
            <w:tcW w:type="dxa" w:w="1440"/>
          </w:tcPr>
          <w:p>
            <w:r>
              <w:t>Emails, messages, call notes</w:t>
            </w:r>
          </w:p>
        </w:tc>
        <w:tc>
          <w:tcPr>
            <w:tcW w:type="dxa" w:w="1440"/>
          </w:tcPr>
          <w:p>
            <w:r>
              <w:t>Standard / Higher-risk</w:t>
            </w:r>
          </w:p>
        </w:tc>
        <w:tc>
          <w:tcPr>
            <w:tcW w:type="dxa" w:w="1440"/>
          </w:tcPr>
          <w:p>
            <w:r>
              <w:t>[Yes / No]</w:t>
            </w:r>
          </w:p>
        </w:tc>
        <w:tc>
          <w:tcPr>
            <w:tcW w:type="dxa" w:w="1440"/>
          </w:tcPr>
          <w:p>
            <w:r>
              <w:t>[Party]</w:t>
            </w:r>
          </w:p>
        </w:tc>
      </w:tr>
    </w:tbl>
    <w:p>
      <w:pPr>
        <w:pStyle w:val="Heading3"/>
      </w:pPr>
      <w:r>
        <w:t>Lawful Basis and Transparency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Processing Purpose</w:t>
            </w:r>
          </w:p>
        </w:tc>
        <w:tc>
          <w:tcPr>
            <w:tcW w:type="dxa" w:w="1440"/>
          </w:tcPr>
          <w:p>
            <w:r>
              <w:t>Lawful Basis</w:t>
            </w:r>
          </w:p>
        </w:tc>
        <w:tc>
          <w:tcPr>
            <w:tcW w:type="dxa" w:w="1440"/>
          </w:tcPr>
          <w:p>
            <w:r>
              <w:t>Rationale</w:t>
            </w:r>
          </w:p>
        </w:tc>
        <w:tc>
          <w:tcPr>
            <w:tcW w:type="dxa" w:w="1440"/>
          </w:tcPr>
          <w:p>
            <w:r>
              <w:t>Transparency Location</w:t>
            </w:r>
          </w:p>
        </w:tc>
        <w:tc>
          <w:tcPr>
            <w:tcW w:type="dxa" w:w="1440"/>
          </w:tcPr>
          <w:p>
            <w:r>
              <w:t>Transparency Owner</w:t>
            </w:r>
          </w:p>
        </w:tc>
        <w:tc>
          <w:tcPr>
            <w:tcW w:type="dxa" w:w="1440"/>
          </w:tcPr>
          <w:p>
            <w:r>
              <w:t>Approval Owner</w:t>
            </w:r>
          </w:p>
        </w:tc>
      </w:tr>
      <w:tr>
        <w:tc>
          <w:tcPr>
            <w:tcW w:type="dxa" w:w="1440"/>
          </w:tcPr>
          <w:p>
            <w:r>
              <w:t>[Purpose 1]</w:t>
            </w:r>
          </w:p>
        </w:tc>
        <w:tc>
          <w:tcPr>
            <w:tcW w:type="dxa" w:w="1440"/>
          </w:tcPr>
          <w:p>
            <w:r>
              <w:t>[Lawful basis]</w:t>
            </w:r>
          </w:p>
        </w:tc>
        <w:tc>
          <w:tcPr>
            <w:tcW w:type="dxa" w:w="1440"/>
          </w:tcPr>
          <w:p>
            <w:r>
              <w:t>[Plain-language rationale]</w:t>
            </w:r>
          </w:p>
        </w:tc>
        <w:tc>
          <w:tcPr>
            <w:tcW w:type="dxa" w:w="1440"/>
          </w:tcPr>
          <w:p>
            <w:r>
              <w:t>[Privacy notice / form / portal / email]</w:t>
            </w:r>
          </w:p>
        </w:tc>
        <w:tc>
          <w:tcPr>
            <w:tcW w:type="dxa" w:w="1440"/>
          </w:tcPr>
          <w:p>
            <w:r>
              <w:t>[Party]</w:t>
            </w:r>
          </w:p>
        </w:tc>
        <w:tc>
          <w:tcPr>
            <w:tcW w:type="dxa" w:w="1440"/>
          </w:tcPr>
          <w:p>
            <w:r>
              <w:t>[Legal / Privacy owner]</w:t>
            </w:r>
          </w:p>
        </w:tc>
      </w:tr>
      <w:tr>
        <w:tc>
          <w:tcPr>
            <w:tcW w:type="dxa" w:w="1440"/>
          </w:tcPr>
          <w:p>
            <w:r>
              <w:t>[Purpose 2]</w:t>
            </w:r>
          </w:p>
        </w:tc>
        <w:tc>
          <w:tcPr>
            <w:tcW w:type="dxa" w:w="1440"/>
          </w:tcPr>
          <w:p>
            <w:r>
              <w:t>[Lawful basis]</w:t>
            </w:r>
          </w:p>
        </w:tc>
        <w:tc>
          <w:tcPr>
            <w:tcW w:type="dxa" w:w="1440"/>
          </w:tcPr>
          <w:p>
            <w:r>
              <w:t>[Plain-language rationale]</w:t>
            </w:r>
          </w:p>
        </w:tc>
        <w:tc>
          <w:tcPr>
            <w:tcW w:type="dxa" w:w="1440"/>
          </w:tcPr>
          <w:p>
            <w:r>
              <w:t>[Privacy notice / form / portal / email]</w:t>
            </w:r>
          </w:p>
        </w:tc>
        <w:tc>
          <w:tcPr>
            <w:tcW w:type="dxa" w:w="1440"/>
          </w:tcPr>
          <w:p>
            <w:r>
              <w:t>[Party]</w:t>
            </w:r>
          </w:p>
        </w:tc>
        <w:tc>
          <w:tcPr>
            <w:tcW w:type="dxa" w:w="1440"/>
          </w:tcPr>
          <w:p>
            <w:r>
              <w:t>[Legal / Privacy owner]</w:t>
            </w:r>
          </w:p>
        </w:tc>
      </w:tr>
      <w:tr>
        <w:tc>
          <w:tcPr>
            <w:tcW w:type="dxa" w:w="1440"/>
          </w:tcPr>
          <w:p>
            <w:r>
              <w:t>[Purpose 3]</w:t>
            </w:r>
          </w:p>
        </w:tc>
        <w:tc>
          <w:tcPr>
            <w:tcW w:type="dxa" w:w="1440"/>
          </w:tcPr>
          <w:p>
            <w:r>
              <w:t>[Lawful basis]</w:t>
            </w:r>
          </w:p>
        </w:tc>
        <w:tc>
          <w:tcPr>
            <w:tcW w:type="dxa" w:w="1440"/>
          </w:tcPr>
          <w:p>
            <w:r>
              <w:t>[Plain-language rationale]</w:t>
            </w:r>
          </w:p>
        </w:tc>
        <w:tc>
          <w:tcPr>
            <w:tcW w:type="dxa" w:w="1440"/>
          </w:tcPr>
          <w:p>
            <w:r>
              <w:t>[Privacy notice / form / portal / email]</w:t>
            </w:r>
          </w:p>
        </w:tc>
        <w:tc>
          <w:tcPr>
            <w:tcW w:type="dxa" w:w="1440"/>
          </w:tcPr>
          <w:p>
            <w:r>
              <w:t>[Party]</w:t>
            </w:r>
          </w:p>
        </w:tc>
        <w:tc>
          <w:tcPr>
            <w:tcW w:type="dxa" w:w="1440"/>
          </w:tcPr>
          <w:p>
            <w:r>
              <w:t>[Legal / Privacy owner]</w:t>
            </w:r>
          </w:p>
        </w:tc>
      </w:tr>
    </w:tbl>
    <w:p>
      <w:pPr>
        <w:pStyle w:val="Heading3"/>
      </w:pPr>
      <w:r>
        <w:t>Public Summary for Individuals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Public-Facing Wording</w:t>
            </w:r>
          </w:p>
        </w:tc>
      </w:tr>
      <w:tr>
        <w:tc>
          <w:tcPr>
            <w:tcW w:type="dxa" w:w="4320"/>
          </w:tcPr>
          <w:p>
            <w:r>
              <w:t>Joint controllers</w:t>
            </w:r>
          </w:p>
        </w:tc>
        <w:tc>
          <w:tcPr>
            <w:tcW w:type="dxa" w:w="4320"/>
          </w:tcPr>
          <w:p>
            <w:r>
              <w:t>[Organisation Legal Name] and [Partner Legal Name] jointly decide how and why your personal data is used for [specific purpose].</w:t>
            </w:r>
          </w:p>
        </w:tc>
      </w:tr>
      <w:tr>
        <w:tc>
          <w:tcPr>
            <w:tcW w:type="dxa" w:w="4320"/>
          </w:tcPr>
          <w:p>
            <w:r>
              <w:t>Purpose of processing</w:t>
            </w:r>
          </w:p>
        </w:tc>
        <w:tc>
          <w:tcPr>
            <w:tcW w:type="dxa" w:w="4320"/>
          </w:tcPr>
          <w:p>
            <w:r>
              <w:t>We use your personal data to [clear explanation of the shared processing purpose].</w:t>
            </w:r>
          </w:p>
        </w:tc>
      </w:tr>
      <w:tr>
        <w:tc>
          <w:tcPr>
            <w:tcW w:type="dxa" w:w="4320"/>
          </w:tcPr>
          <w:p>
            <w:r>
              <w:t>Responsibilities</w:t>
            </w:r>
          </w:p>
        </w:tc>
        <w:tc>
          <w:tcPr>
            <w:tcW w:type="dxa" w:w="4320"/>
          </w:tcPr>
          <w:p>
            <w:r>
              <w:t>[Organisation Legal Name] is mainly responsible for [responsibilities]. [Partner Legal Name] is mainly responsible for [responsibilities].</w:t>
            </w:r>
          </w:p>
        </w:tc>
      </w:tr>
      <w:tr>
        <w:tc>
          <w:tcPr>
            <w:tcW w:type="dxa" w:w="4320"/>
          </w:tcPr>
          <w:p>
            <w:r>
              <w:t>Exercising rights</w:t>
            </w:r>
          </w:p>
        </w:tc>
        <w:tc>
          <w:tcPr>
            <w:tcW w:type="dxa" w:w="4320"/>
          </w:tcPr>
          <w:p>
            <w:r>
              <w:t>You may contact either organisation about your personal data. To help coordinate responses, the primary contact is [Contact / Email].</w:t>
            </w:r>
          </w:p>
        </w:tc>
      </w:tr>
      <w:tr>
        <w:tc>
          <w:tcPr>
            <w:tcW w:type="dxa" w:w="4320"/>
          </w:tcPr>
          <w:p>
            <w:r>
              <w:t>Security and sharing</w:t>
            </w:r>
          </w:p>
        </w:tc>
        <w:tc>
          <w:tcPr>
            <w:tcW w:type="dxa" w:w="4320"/>
          </w:tcPr>
          <w:p>
            <w:r>
              <w:t>The organisations share personal data using agreed security measures and only for the purposes described.</w:t>
            </w:r>
          </w:p>
        </w:tc>
      </w:tr>
      <w:tr>
        <w:tc>
          <w:tcPr>
            <w:tcW w:type="dxa" w:w="4320"/>
          </w:tcPr>
          <w:p>
            <w:r>
              <w:t>More information</w:t>
            </w:r>
          </w:p>
        </w:tc>
        <w:tc>
          <w:tcPr>
            <w:tcW w:type="dxa" w:w="4320"/>
          </w:tcPr>
          <w:p>
            <w:r>
              <w:t>Further information is available in [privacy notice location / contact point].</w:t>
            </w:r>
          </w:p>
        </w:tc>
      </w:tr>
    </w:tbl>
    <w:p>
      <w:pPr>
        <w:pStyle w:val="Heading3"/>
      </w:pPr>
      <w:r>
        <w:t>Individual Rights Responsibility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Individual Right / Request Type</w:t>
            </w:r>
          </w:p>
        </w:tc>
        <w:tc>
          <w:tcPr>
            <w:tcW w:type="dxa" w:w="1440"/>
          </w:tcPr>
          <w:p>
            <w:r>
              <w:t>Primary Coordinator</w:t>
            </w:r>
          </w:p>
        </w:tc>
        <w:tc>
          <w:tcPr>
            <w:tcW w:type="dxa" w:w="1440"/>
          </w:tcPr>
          <w:p>
            <w:r>
              <w:t>Supporting Party</w:t>
            </w:r>
          </w:p>
        </w:tc>
        <w:tc>
          <w:tcPr>
            <w:tcW w:type="dxa" w:w="1440"/>
          </w:tcPr>
          <w:p>
            <w:r>
              <w:t>Required Support</w:t>
            </w:r>
          </w:p>
        </w:tc>
        <w:tc>
          <w:tcPr>
            <w:tcW w:type="dxa" w:w="1440"/>
          </w:tcPr>
          <w:p>
            <w:r>
              <w:t>Internal Target for Support</w:t>
            </w:r>
          </w:p>
        </w:tc>
        <w:tc>
          <w:tcPr>
            <w:tcW w:type="dxa" w:w="1440"/>
          </w:tcPr>
          <w:p>
            <w:r>
              <w:t>Notes</w:t>
            </w:r>
          </w:p>
        </w:tc>
      </w:tr>
      <w:tr>
        <w:tc>
          <w:tcPr>
            <w:tcW w:type="dxa" w:w="1440"/>
          </w:tcPr>
          <w:p>
            <w:r>
              <w:t>Access request</w:t>
            </w:r>
          </w:p>
        </w:tc>
        <w:tc>
          <w:tcPr>
            <w:tcW w:type="dxa" w:w="1440"/>
          </w:tcPr>
          <w:p>
            <w:r>
              <w:t>[Party]</w:t>
            </w:r>
          </w:p>
        </w:tc>
        <w:tc>
          <w:tcPr>
            <w:tcW w:type="dxa" w:w="1440"/>
          </w:tcPr>
          <w:p>
            <w:r>
              <w:t>[Party]</w:t>
            </w:r>
          </w:p>
        </w:tc>
        <w:tc>
          <w:tcPr>
            <w:tcW w:type="dxa" w:w="1440"/>
          </w:tcPr>
          <w:p>
            <w:r>
              <w:t>Search, export, review, redaction input</w:t>
            </w:r>
          </w:p>
        </w:tc>
        <w:tc>
          <w:tcPr>
            <w:tcW w:type="dxa" w:w="1440"/>
          </w:tcPr>
          <w:p>
            <w:r>
              <w:t>[Number] business days</w:t>
            </w:r>
          </w:p>
        </w:tc>
        <w:tc>
          <w:tcPr>
            <w:tcW w:type="dxa" w:w="1440"/>
          </w:tcPr>
          <w:p>
            <w:r>
              <w:t>[Notes]</w:t>
            </w:r>
          </w:p>
        </w:tc>
      </w:tr>
      <w:tr>
        <w:tc>
          <w:tcPr>
            <w:tcW w:type="dxa" w:w="1440"/>
          </w:tcPr>
          <w:p>
            <w:r>
              <w:t>Rectification request</w:t>
            </w:r>
          </w:p>
        </w:tc>
        <w:tc>
          <w:tcPr>
            <w:tcW w:type="dxa" w:w="1440"/>
          </w:tcPr>
          <w:p>
            <w:r>
              <w:t>[Party]</w:t>
            </w:r>
          </w:p>
        </w:tc>
        <w:tc>
          <w:tcPr>
            <w:tcW w:type="dxa" w:w="1440"/>
          </w:tcPr>
          <w:p>
            <w:r>
              <w:t>[Party]</w:t>
            </w:r>
          </w:p>
        </w:tc>
        <w:tc>
          <w:tcPr>
            <w:tcW w:type="dxa" w:w="1440"/>
          </w:tcPr>
          <w:p>
            <w:r>
              <w:t>Verify correction and update records</w:t>
            </w:r>
          </w:p>
        </w:tc>
        <w:tc>
          <w:tcPr>
            <w:tcW w:type="dxa" w:w="1440"/>
          </w:tcPr>
          <w:p>
            <w:r>
              <w:t>[Number] business days</w:t>
            </w:r>
          </w:p>
        </w:tc>
        <w:tc>
          <w:tcPr>
            <w:tcW w:type="dxa" w:w="1440"/>
          </w:tcPr>
          <w:p>
            <w:r>
              <w:t>[Notes]</w:t>
            </w:r>
          </w:p>
        </w:tc>
      </w:tr>
      <w:tr>
        <w:tc>
          <w:tcPr>
            <w:tcW w:type="dxa" w:w="1440"/>
          </w:tcPr>
          <w:p>
            <w:r>
              <w:t>Erasure request</w:t>
            </w:r>
          </w:p>
        </w:tc>
        <w:tc>
          <w:tcPr>
            <w:tcW w:type="dxa" w:w="1440"/>
          </w:tcPr>
          <w:p>
            <w:r>
              <w:t>[Party]</w:t>
            </w:r>
          </w:p>
        </w:tc>
        <w:tc>
          <w:tcPr>
            <w:tcW w:type="dxa" w:w="1440"/>
          </w:tcPr>
          <w:p>
            <w:r>
              <w:t>[Party]</w:t>
            </w:r>
          </w:p>
        </w:tc>
        <w:tc>
          <w:tcPr>
            <w:tcW w:type="dxa" w:w="1440"/>
          </w:tcPr>
          <w:p>
            <w:r>
              <w:t>Assess deletion grounds and delete where required</w:t>
            </w:r>
          </w:p>
        </w:tc>
        <w:tc>
          <w:tcPr>
            <w:tcW w:type="dxa" w:w="1440"/>
          </w:tcPr>
          <w:p>
            <w:r>
              <w:t>[Number] business days</w:t>
            </w:r>
          </w:p>
        </w:tc>
        <w:tc>
          <w:tcPr>
            <w:tcW w:type="dxa" w:w="1440"/>
          </w:tcPr>
          <w:p>
            <w:r>
              <w:t>[Notes]</w:t>
            </w:r>
          </w:p>
        </w:tc>
      </w:tr>
      <w:tr>
        <w:tc>
          <w:tcPr>
            <w:tcW w:type="dxa" w:w="1440"/>
          </w:tcPr>
          <w:p>
            <w:r>
              <w:t>Restriction request</w:t>
            </w:r>
          </w:p>
        </w:tc>
        <w:tc>
          <w:tcPr>
            <w:tcW w:type="dxa" w:w="1440"/>
          </w:tcPr>
          <w:p>
            <w:r>
              <w:t>[Party]</w:t>
            </w:r>
          </w:p>
        </w:tc>
        <w:tc>
          <w:tcPr>
            <w:tcW w:type="dxa" w:w="1440"/>
          </w:tcPr>
          <w:p>
            <w:r>
              <w:t>[Party]</w:t>
            </w:r>
          </w:p>
        </w:tc>
        <w:tc>
          <w:tcPr>
            <w:tcW w:type="dxa" w:w="1440"/>
          </w:tcPr>
          <w:p>
            <w:r>
              <w:t>Suspend processing or flag records</w:t>
            </w:r>
          </w:p>
        </w:tc>
        <w:tc>
          <w:tcPr>
            <w:tcW w:type="dxa" w:w="1440"/>
          </w:tcPr>
          <w:p>
            <w:r>
              <w:t>[Number] business days</w:t>
            </w:r>
          </w:p>
        </w:tc>
        <w:tc>
          <w:tcPr>
            <w:tcW w:type="dxa" w:w="1440"/>
          </w:tcPr>
          <w:p>
            <w:r>
              <w:t>[Notes]</w:t>
            </w:r>
          </w:p>
        </w:tc>
      </w:tr>
      <w:tr>
        <w:tc>
          <w:tcPr>
            <w:tcW w:type="dxa" w:w="1440"/>
          </w:tcPr>
          <w:p>
            <w:r>
              <w:t>Objection request</w:t>
            </w:r>
          </w:p>
        </w:tc>
        <w:tc>
          <w:tcPr>
            <w:tcW w:type="dxa" w:w="1440"/>
          </w:tcPr>
          <w:p>
            <w:r>
              <w:t>[Party]</w:t>
            </w:r>
          </w:p>
        </w:tc>
        <w:tc>
          <w:tcPr>
            <w:tcW w:type="dxa" w:w="1440"/>
          </w:tcPr>
          <w:p>
            <w:r>
              <w:t>[Party]</w:t>
            </w:r>
          </w:p>
        </w:tc>
        <w:tc>
          <w:tcPr>
            <w:tcW w:type="dxa" w:w="1440"/>
          </w:tcPr>
          <w:p>
            <w:r>
              <w:t>Assess grounds and update processing status</w:t>
            </w:r>
          </w:p>
        </w:tc>
        <w:tc>
          <w:tcPr>
            <w:tcW w:type="dxa" w:w="1440"/>
          </w:tcPr>
          <w:p>
            <w:r>
              <w:t>[Number] business days</w:t>
            </w:r>
          </w:p>
        </w:tc>
        <w:tc>
          <w:tcPr>
            <w:tcW w:type="dxa" w:w="1440"/>
          </w:tcPr>
          <w:p>
            <w:r>
              <w:t>[Notes]</w:t>
            </w:r>
          </w:p>
        </w:tc>
      </w:tr>
      <w:tr>
        <w:tc>
          <w:tcPr>
            <w:tcW w:type="dxa" w:w="1440"/>
          </w:tcPr>
          <w:p>
            <w:r>
              <w:t>Portability request</w:t>
            </w:r>
          </w:p>
        </w:tc>
        <w:tc>
          <w:tcPr>
            <w:tcW w:type="dxa" w:w="1440"/>
          </w:tcPr>
          <w:p>
            <w:r>
              <w:t>[Party]</w:t>
            </w:r>
          </w:p>
        </w:tc>
        <w:tc>
          <w:tcPr>
            <w:tcW w:type="dxa" w:w="1440"/>
          </w:tcPr>
          <w:p>
            <w:r>
              <w:t>[Party]</w:t>
            </w:r>
          </w:p>
        </w:tc>
        <w:tc>
          <w:tcPr>
            <w:tcW w:type="dxa" w:w="1440"/>
          </w:tcPr>
          <w:p>
            <w:r>
              <w:t>Export data in agreed format where applicable</w:t>
            </w:r>
          </w:p>
        </w:tc>
        <w:tc>
          <w:tcPr>
            <w:tcW w:type="dxa" w:w="1440"/>
          </w:tcPr>
          <w:p>
            <w:r>
              <w:t>[Number] business days</w:t>
            </w:r>
          </w:p>
        </w:tc>
        <w:tc>
          <w:tcPr>
            <w:tcW w:type="dxa" w:w="1440"/>
          </w:tcPr>
          <w:p>
            <w:r>
              <w:t>[Notes]</w:t>
            </w:r>
          </w:p>
        </w:tc>
      </w:tr>
      <w:tr>
        <w:tc>
          <w:tcPr>
            <w:tcW w:type="dxa" w:w="1440"/>
          </w:tcPr>
          <w:p>
            <w:r>
              <w:t>Consent withdrawal</w:t>
            </w:r>
          </w:p>
        </w:tc>
        <w:tc>
          <w:tcPr>
            <w:tcW w:type="dxa" w:w="1440"/>
          </w:tcPr>
          <w:p>
            <w:r>
              <w:t>[Party]</w:t>
            </w:r>
          </w:p>
        </w:tc>
        <w:tc>
          <w:tcPr>
            <w:tcW w:type="dxa" w:w="1440"/>
          </w:tcPr>
          <w:p>
            <w:r>
              <w:t>[Party]</w:t>
            </w:r>
          </w:p>
        </w:tc>
        <w:tc>
          <w:tcPr>
            <w:tcW w:type="dxa" w:w="1440"/>
          </w:tcPr>
          <w:p>
            <w:r>
              <w:t>Update consent status and stop affected processing</w:t>
            </w:r>
          </w:p>
        </w:tc>
        <w:tc>
          <w:tcPr>
            <w:tcW w:type="dxa" w:w="1440"/>
          </w:tcPr>
          <w:p>
            <w:r>
              <w:t>[Number] business days</w:t>
            </w:r>
          </w:p>
        </w:tc>
        <w:tc>
          <w:tcPr>
            <w:tcW w:type="dxa" w:w="1440"/>
          </w:tcPr>
          <w:p>
            <w:r>
              <w:t>[Notes]</w:t>
            </w:r>
          </w:p>
        </w:tc>
      </w:tr>
      <w:tr>
        <w:tc>
          <w:tcPr>
            <w:tcW w:type="dxa" w:w="1440"/>
          </w:tcPr>
          <w:p>
            <w:r>
              <w:t>Complaint</w:t>
            </w:r>
          </w:p>
        </w:tc>
        <w:tc>
          <w:tcPr>
            <w:tcW w:type="dxa" w:w="1440"/>
          </w:tcPr>
          <w:p>
            <w:r>
              <w:t>[Party]</w:t>
            </w:r>
          </w:p>
        </w:tc>
        <w:tc>
          <w:tcPr>
            <w:tcW w:type="dxa" w:w="1440"/>
          </w:tcPr>
          <w:p>
            <w:r>
              <w:t>[Party]</w:t>
            </w:r>
          </w:p>
        </w:tc>
        <w:tc>
          <w:tcPr>
            <w:tcW w:type="dxa" w:w="1440"/>
          </w:tcPr>
          <w:p>
            <w:r>
              <w:t>Provide investigation input and evidence</w:t>
            </w:r>
          </w:p>
        </w:tc>
        <w:tc>
          <w:tcPr>
            <w:tcW w:type="dxa" w:w="1440"/>
          </w:tcPr>
          <w:p>
            <w:r>
              <w:t>[Number] business days</w:t>
            </w:r>
          </w:p>
        </w:tc>
        <w:tc>
          <w:tcPr>
            <w:tcW w:type="dxa" w:w="1440"/>
          </w:tcPr>
          <w:p>
            <w:r>
              <w:t>[Notes]</w:t>
            </w:r>
          </w:p>
        </w:tc>
      </w:tr>
    </w:tbl>
    <w:p>
      <w:pPr>
        <w:pStyle w:val="Heading3"/>
      </w:pPr>
      <w:r>
        <w:t>Security Responsibility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Security Area</w:t>
            </w:r>
          </w:p>
        </w:tc>
        <w:tc>
          <w:tcPr>
            <w:tcW w:type="dxa" w:w="1728"/>
          </w:tcPr>
          <w:p>
            <w:r>
              <w:t>Primary Responsible Party</w:t>
            </w:r>
          </w:p>
        </w:tc>
        <w:tc>
          <w:tcPr>
            <w:tcW w:type="dxa" w:w="1728"/>
          </w:tcPr>
          <w:p>
            <w:r>
              <w:t>Supporting Party</w:t>
            </w:r>
          </w:p>
        </w:tc>
        <w:tc>
          <w:tcPr>
            <w:tcW w:type="dxa" w:w="1728"/>
          </w:tcPr>
          <w:p>
            <w:r>
              <w:t>Minimum Requirement</w:t>
            </w:r>
          </w:p>
        </w:tc>
        <w:tc>
          <w:tcPr>
            <w:tcW w:type="dxa" w:w="1728"/>
          </w:tcPr>
          <w:p>
            <w:r>
              <w:t>Evidence</w:t>
            </w:r>
          </w:p>
        </w:tc>
      </w:tr>
      <w:tr>
        <w:tc>
          <w:tcPr>
            <w:tcW w:type="dxa" w:w="1728"/>
          </w:tcPr>
          <w:p>
            <w:r>
              <w:t>User access provisioning</w:t>
            </w:r>
          </w:p>
        </w:tc>
        <w:tc>
          <w:tcPr>
            <w:tcW w:type="dxa" w:w="1728"/>
          </w:tcPr>
          <w:p>
            <w:r>
              <w:t>[Party]</w:t>
            </w:r>
          </w:p>
        </w:tc>
        <w:tc>
          <w:tcPr>
            <w:tcW w:type="dxa" w:w="1728"/>
          </w:tcPr>
          <w:p>
            <w:r>
              <w:t>[Party]</w:t>
            </w:r>
          </w:p>
        </w:tc>
        <w:tc>
          <w:tcPr>
            <w:tcW w:type="dxa" w:w="1728"/>
          </w:tcPr>
          <w:p>
            <w:r>
              <w:t>Access granted only to authorised users with a business need</w:t>
            </w:r>
          </w:p>
        </w:tc>
        <w:tc>
          <w:tcPr>
            <w:tcW w:type="dxa" w:w="1728"/>
          </w:tcPr>
          <w:p>
            <w:r>
              <w:t>[Access approval records]</w:t>
            </w:r>
          </w:p>
        </w:tc>
      </w:tr>
      <w:tr>
        <w:tc>
          <w:tcPr>
            <w:tcW w:type="dxa" w:w="1728"/>
          </w:tcPr>
          <w:p>
            <w:r>
              <w:t>Access reviews</w:t>
            </w:r>
          </w:p>
        </w:tc>
        <w:tc>
          <w:tcPr>
            <w:tcW w:type="dxa" w:w="1728"/>
          </w:tcPr>
          <w:p>
            <w:r>
              <w:t>[Party]</w:t>
            </w:r>
          </w:p>
        </w:tc>
        <w:tc>
          <w:tcPr>
            <w:tcW w:type="dxa" w:w="1728"/>
          </w:tcPr>
          <w:p>
            <w:r>
              <w:t>[Party]</w:t>
            </w:r>
          </w:p>
        </w:tc>
        <w:tc>
          <w:tcPr>
            <w:tcW w:type="dxa" w:w="1728"/>
          </w:tcPr>
          <w:p>
            <w:r>
              <w:t>Access reviewed at defined intervals and after role changes</w:t>
            </w:r>
          </w:p>
        </w:tc>
        <w:tc>
          <w:tcPr>
            <w:tcW w:type="dxa" w:w="1728"/>
          </w:tcPr>
          <w:p>
            <w:r>
              <w:t>[Access review logs]</w:t>
            </w:r>
          </w:p>
        </w:tc>
      </w:tr>
      <w:tr>
        <w:tc>
          <w:tcPr>
            <w:tcW w:type="dxa" w:w="1728"/>
          </w:tcPr>
          <w:p>
            <w:r>
              <w:t>Authentication</w:t>
            </w:r>
          </w:p>
        </w:tc>
        <w:tc>
          <w:tcPr>
            <w:tcW w:type="dxa" w:w="1728"/>
          </w:tcPr>
          <w:p>
            <w:r>
              <w:t>[Party]</w:t>
            </w:r>
          </w:p>
        </w:tc>
        <w:tc>
          <w:tcPr>
            <w:tcW w:type="dxa" w:w="1728"/>
          </w:tcPr>
          <w:p>
            <w:r>
              <w:t>[Party]</w:t>
            </w:r>
          </w:p>
        </w:tc>
        <w:tc>
          <w:tcPr>
            <w:tcW w:type="dxa" w:w="1728"/>
          </w:tcPr>
          <w:p>
            <w:r>
              <w:t>Strong authentication required for systems containing shared personal data</w:t>
            </w:r>
          </w:p>
        </w:tc>
        <w:tc>
          <w:tcPr>
            <w:tcW w:type="dxa" w:w="1728"/>
          </w:tcPr>
          <w:p>
            <w:r>
              <w:t>[Configuration evidence]</w:t>
            </w:r>
          </w:p>
        </w:tc>
      </w:tr>
      <w:tr>
        <w:tc>
          <w:tcPr>
            <w:tcW w:type="dxa" w:w="1728"/>
          </w:tcPr>
          <w:p>
            <w:r>
              <w:t>Encryption in transit</w:t>
            </w:r>
          </w:p>
        </w:tc>
        <w:tc>
          <w:tcPr>
            <w:tcW w:type="dxa" w:w="1728"/>
          </w:tcPr>
          <w:p>
            <w:r>
              <w:t>[Party]</w:t>
            </w:r>
          </w:p>
        </w:tc>
        <w:tc>
          <w:tcPr>
            <w:tcW w:type="dxa" w:w="1728"/>
          </w:tcPr>
          <w:p>
            <w:r>
              <w:t>[Party]</w:t>
            </w:r>
          </w:p>
        </w:tc>
        <w:tc>
          <w:tcPr>
            <w:tcW w:type="dxa" w:w="1728"/>
          </w:tcPr>
          <w:p>
            <w:r>
              <w:t>Personal data protected during transfer between parties and systems</w:t>
            </w:r>
          </w:p>
        </w:tc>
        <w:tc>
          <w:tcPr>
            <w:tcW w:type="dxa" w:w="1728"/>
          </w:tcPr>
          <w:p>
            <w:r>
              <w:t>[Transfer configuration]</w:t>
            </w:r>
          </w:p>
        </w:tc>
      </w:tr>
      <w:tr>
        <w:tc>
          <w:tcPr>
            <w:tcW w:type="dxa" w:w="1728"/>
          </w:tcPr>
          <w:p>
            <w:r>
              <w:t>Encryption at rest</w:t>
            </w:r>
          </w:p>
        </w:tc>
        <w:tc>
          <w:tcPr>
            <w:tcW w:type="dxa" w:w="1728"/>
          </w:tcPr>
          <w:p>
            <w:r>
              <w:t>[Party]</w:t>
            </w:r>
          </w:p>
        </w:tc>
        <w:tc>
          <w:tcPr>
            <w:tcW w:type="dxa" w:w="1728"/>
          </w:tcPr>
          <w:p>
            <w:r>
              <w:t>[Party]</w:t>
            </w:r>
          </w:p>
        </w:tc>
        <w:tc>
          <w:tcPr>
            <w:tcW w:type="dxa" w:w="1728"/>
          </w:tcPr>
          <w:p>
            <w:r>
              <w:t>Stored personal data encrypted where supported by the system</w:t>
            </w:r>
          </w:p>
        </w:tc>
        <w:tc>
          <w:tcPr>
            <w:tcW w:type="dxa" w:w="1728"/>
          </w:tcPr>
          <w:p>
            <w:r>
              <w:t>[System configuration]</w:t>
            </w:r>
          </w:p>
        </w:tc>
      </w:tr>
      <w:tr>
        <w:tc>
          <w:tcPr>
            <w:tcW w:type="dxa" w:w="1728"/>
          </w:tcPr>
          <w:p>
            <w:r>
              <w:t>Logging and monitoring</w:t>
            </w:r>
          </w:p>
        </w:tc>
        <w:tc>
          <w:tcPr>
            <w:tcW w:type="dxa" w:w="1728"/>
          </w:tcPr>
          <w:p>
            <w:r>
              <w:t>[Party]</w:t>
            </w:r>
          </w:p>
        </w:tc>
        <w:tc>
          <w:tcPr>
            <w:tcW w:type="dxa" w:w="1728"/>
          </w:tcPr>
          <w:p>
            <w:r>
              <w:t>[Party]</w:t>
            </w:r>
          </w:p>
        </w:tc>
        <w:tc>
          <w:tcPr>
            <w:tcW w:type="dxa" w:w="1728"/>
          </w:tcPr>
          <w:p>
            <w:r>
              <w:t>Access and administrative actions logged and reviewed for suspicious activity</w:t>
            </w:r>
          </w:p>
        </w:tc>
        <w:tc>
          <w:tcPr>
            <w:tcW w:type="dxa" w:w="1728"/>
          </w:tcPr>
          <w:p>
            <w:r>
              <w:t>[Log records / monitoring reports]</w:t>
            </w:r>
          </w:p>
        </w:tc>
      </w:tr>
      <w:tr>
        <w:tc>
          <w:tcPr>
            <w:tcW w:type="dxa" w:w="1728"/>
          </w:tcPr>
          <w:p>
            <w:r>
              <w:t>Secure file transfer</w:t>
            </w:r>
          </w:p>
        </w:tc>
        <w:tc>
          <w:tcPr>
            <w:tcW w:type="dxa" w:w="1728"/>
          </w:tcPr>
          <w:p>
            <w:r>
              <w:t>[Party]</w:t>
            </w:r>
          </w:p>
        </w:tc>
        <w:tc>
          <w:tcPr>
            <w:tcW w:type="dxa" w:w="1728"/>
          </w:tcPr>
          <w:p>
            <w:r>
              <w:t>[Party]</w:t>
            </w:r>
          </w:p>
        </w:tc>
        <w:tc>
          <w:tcPr>
            <w:tcW w:type="dxa" w:w="1728"/>
          </w:tcPr>
          <w:p>
            <w:r>
              <w:t>Unencrypted email attachments must not be used for bulk or sensitive data sharing</w:t>
            </w:r>
          </w:p>
        </w:tc>
        <w:tc>
          <w:tcPr>
            <w:tcW w:type="dxa" w:w="1728"/>
          </w:tcPr>
          <w:p>
            <w:r>
              <w:t>[Transfer procedure]</w:t>
            </w:r>
          </w:p>
        </w:tc>
      </w:tr>
      <w:tr>
        <w:tc>
          <w:tcPr>
            <w:tcW w:type="dxa" w:w="1728"/>
          </w:tcPr>
          <w:p>
            <w:r>
              <w:t>Vulnerability management</w:t>
            </w:r>
          </w:p>
        </w:tc>
        <w:tc>
          <w:tcPr>
            <w:tcW w:type="dxa" w:w="1728"/>
          </w:tcPr>
          <w:p>
            <w:r>
              <w:t>[Party]</w:t>
            </w:r>
          </w:p>
        </w:tc>
        <w:tc>
          <w:tcPr>
            <w:tcW w:type="dxa" w:w="1728"/>
          </w:tcPr>
          <w:p>
            <w:r>
              <w:t>[Party]</w:t>
            </w:r>
          </w:p>
        </w:tc>
        <w:tc>
          <w:tcPr>
            <w:tcW w:type="dxa" w:w="1728"/>
          </w:tcPr>
          <w:p>
            <w:r>
              <w:t>Systems patched and vulnerabilities remediated based on risk</w:t>
            </w:r>
          </w:p>
        </w:tc>
        <w:tc>
          <w:tcPr>
            <w:tcW w:type="dxa" w:w="1728"/>
          </w:tcPr>
          <w:p>
            <w:r>
              <w:t>[Patch records / scan results]</w:t>
            </w:r>
          </w:p>
        </w:tc>
      </w:tr>
      <w:tr>
        <w:tc>
          <w:tcPr>
            <w:tcW w:type="dxa" w:w="1728"/>
          </w:tcPr>
          <w:p>
            <w:r>
              <w:t>Backup and recovery</w:t>
            </w:r>
          </w:p>
        </w:tc>
        <w:tc>
          <w:tcPr>
            <w:tcW w:type="dxa" w:w="1728"/>
          </w:tcPr>
          <w:p>
            <w:r>
              <w:t>[Party]</w:t>
            </w:r>
          </w:p>
        </w:tc>
        <w:tc>
          <w:tcPr>
            <w:tcW w:type="dxa" w:w="1728"/>
          </w:tcPr>
          <w:p>
            <w:r>
              <w:t>[Party]</w:t>
            </w:r>
          </w:p>
        </w:tc>
        <w:tc>
          <w:tcPr>
            <w:tcW w:type="dxa" w:w="1728"/>
          </w:tcPr>
          <w:p>
            <w:r>
              <w:t>Backups protected, tested, and retained only as necessary</w:t>
            </w:r>
          </w:p>
        </w:tc>
        <w:tc>
          <w:tcPr>
            <w:tcW w:type="dxa" w:w="1728"/>
          </w:tcPr>
          <w:p>
            <w:r>
              <w:t>[Backup reports]</w:t>
            </w:r>
          </w:p>
        </w:tc>
      </w:tr>
      <w:tr>
        <w:tc>
          <w:tcPr>
            <w:tcW w:type="dxa" w:w="1728"/>
          </w:tcPr>
          <w:p>
            <w:r>
              <w:t>Security training</w:t>
            </w:r>
          </w:p>
        </w:tc>
        <w:tc>
          <w:tcPr>
            <w:tcW w:type="dxa" w:w="1728"/>
          </w:tcPr>
          <w:p>
            <w:r>
              <w:t>[Party]</w:t>
            </w:r>
          </w:p>
        </w:tc>
        <w:tc>
          <w:tcPr>
            <w:tcW w:type="dxa" w:w="1728"/>
          </w:tcPr>
          <w:p>
            <w:r>
              <w:t>[Party]</w:t>
            </w:r>
          </w:p>
        </w:tc>
        <w:tc>
          <w:tcPr>
            <w:tcW w:type="dxa" w:w="1728"/>
          </w:tcPr>
          <w:p>
            <w:r>
              <w:t>Personnel handling shared personal data complete relevant training</w:t>
            </w:r>
          </w:p>
        </w:tc>
        <w:tc>
          <w:tcPr>
            <w:tcW w:type="dxa" w:w="1728"/>
          </w:tcPr>
          <w:p>
            <w:r>
              <w:t>[Training records]</w:t>
            </w:r>
          </w:p>
        </w:tc>
      </w:tr>
    </w:tbl>
    <w:p>
      <w:pPr>
        <w:pStyle w:val="Heading3"/>
      </w:pPr>
      <w:r>
        <w:t>Incident Handling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Primary Responsible Party</w:t>
            </w:r>
          </w:p>
        </w:tc>
        <w:tc>
          <w:tcPr>
            <w:tcW w:type="dxa" w:w="1728"/>
          </w:tcPr>
          <w:p>
            <w:r>
              <w:t>Supporting Party</w:t>
            </w:r>
          </w:p>
        </w:tc>
        <w:tc>
          <w:tcPr>
            <w:tcW w:type="dxa" w:w="1728"/>
          </w:tcPr>
          <w:p>
            <w:r>
              <w:t>Expected Timeframe</w:t>
            </w:r>
          </w:p>
        </w:tc>
        <w:tc>
          <w:tcPr>
            <w:tcW w:type="dxa" w:w="1728"/>
          </w:tcPr>
          <w:p>
            <w:r>
              <w:t>Evidence Required</w:t>
            </w:r>
          </w:p>
        </w:tc>
      </w:tr>
      <w:tr>
        <w:tc>
          <w:tcPr>
            <w:tcW w:type="dxa" w:w="1728"/>
          </w:tcPr>
          <w:p>
            <w:r>
              <w:t>Detect and report suspected incident</w:t>
            </w:r>
          </w:p>
        </w:tc>
        <w:tc>
          <w:tcPr>
            <w:tcW w:type="dxa" w:w="1728"/>
          </w:tcPr>
          <w:p>
            <w:r>
              <w:t>Party identifying issue</w:t>
            </w:r>
          </w:p>
        </w:tc>
        <w:tc>
          <w:tcPr>
            <w:tcW w:type="dxa" w:w="1728"/>
          </w:tcPr>
          <w:p>
            <w:r>
              <w:t>All parties</w:t>
            </w:r>
          </w:p>
        </w:tc>
        <w:tc>
          <w:tcPr>
            <w:tcW w:type="dxa" w:w="1728"/>
          </w:tcPr>
          <w:p>
            <w:r>
              <w:t>Without undue delay</w:t>
            </w:r>
          </w:p>
        </w:tc>
        <w:tc>
          <w:tcPr>
            <w:tcW w:type="dxa" w:w="1728"/>
          </w:tcPr>
          <w:p>
            <w:r>
              <w:t>Incident ticket / notification</w:t>
            </w:r>
          </w:p>
        </w:tc>
      </w:tr>
      <w:tr>
        <w:tc>
          <w:tcPr>
            <w:tcW w:type="dxa" w:w="1728"/>
          </w:tcPr>
          <w:p>
            <w:r>
              <w:t>Acknowledge incident notification</w:t>
            </w:r>
          </w:p>
        </w:tc>
        <w:tc>
          <w:tcPr>
            <w:tcW w:type="dxa" w:w="1728"/>
          </w:tcPr>
          <w:p>
            <w:r>
              <w:t>Receiving party</w:t>
            </w:r>
          </w:p>
        </w:tc>
        <w:tc>
          <w:tcPr>
            <w:tcW w:type="dxa" w:w="1728"/>
          </w:tcPr>
          <w:p>
            <w:r>
              <w:t>All parties</w:t>
            </w:r>
          </w:p>
        </w:tc>
        <w:tc>
          <w:tcPr>
            <w:tcW w:type="dxa" w:w="1728"/>
          </w:tcPr>
          <w:p>
            <w:r>
              <w:t>[Number] hours</w:t>
            </w:r>
          </w:p>
        </w:tc>
        <w:tc>
          <w:tcPr>
            <w:tcW w:type="dxa" w:w="1728"/>
          </w:tcPr>
          <w:p>
            <w:r>
              <w:t>Acknowledgement record</w:t>
            </w:r>
          </w:p>
        </w:tc>
      </w:tr>
      <w:tr>
        <w:tc>
          <w:tcPr>
            <w:tcW w:type="dxa" w:w="1728"/>
          </w:tcPr>
          <w:p>
            <w:r>
              <w:t>Contain incident</w:t>
            </w:r>
          </w:p>
        </w:tc>
        <w:tc>
          <w:tcPr>
            <w:tcW w:type="dxa" w:w="1728"/>
          </w:tcPr>
          <w:p>
            <w:r>
              <w:t>System-owning party</w:t>
            </w:r>
          </w:p>
        </w:tc>
        <w:tc>
          <w:tcPr>
            <w:tcW w:type="dxa" w:w="1728"/>
          </w:tcPr>
          <w:p>
            <w:r>
              <w:t>Other affected parties</w:t>
            </w:r>
          </w:p>
        </w:tc>
        <w:tc>
          <w:tcPr>
            <w:tcW w:type="dxa" w:w="1728"/>
          </w:tcPr>
          <w:p>
            <w:r>
              <w:t>As soon as practicable</w:t>
            </w:r>
          </w:p>
        </w:tc>
        <w:tc>
          <w:tcPr>
            <w:tcW w:type="dxa" w:w="1728"/>
          </w:tcPr>
          <w:p>
            <w:r>
              <w:t>Containment actions</w:t>
            </w:r>
          </w:p>
        </w:tc>
      </w:tr>
      <w:tr>
        <w:tc>
          <w:tcPr>
            <w:tcW w:type="dxa" w:w="1728"/>
          </w:tcPr>
          <w:p>
            <w:r>
              <w:t>Assess personal data impact</w:t>
            </w:r>
          </w:p>
        </w:tc>
        <w:tc>
          <w:tcPr>
            <w:tcW w:type="dxa" w:w="1728"/>
          </w:tcPr>
          <w:p>
            <w:r>
              <w:t>Privacy owner of coordinating party</w:t>
            </w:r>
          </w:p>
        </w:tc>
        <w:tc>
          <w:tcPr>
            <w:tcW w:type="dxa" w:w="1728"/>
          </w:tcPr>
          <w:p>
            <w:r>
              <w:t>All affected parties</w:t>
            </w:r>
          </w:p>
        </w:tc>
        <w:tc>
          <w:tcPr>
            <w:tcW w:type="dxa" w:w="1728"/>
          </w:tcPr>
          <w:p>
            <w:r>
              <w:t>[Number] hours from awareness</w:t>
            </w:r>
          </w:p>
        </w:tc>
        <w:tc>
          <w:tcPr>
            <w:tcW w:type="dxa" w:w="1728"/>
          </w:tcPr>
          <w:p>
            <w:r>
              <w:t>Assessment record</w:t>
            </w:r>
          </w:p>
        </w:tc>
      </w:tr>
      <w:tr>
        <w:tc>
          <w:tcPr>
            <w:tcW w:type="dxa" w:w="1728"/>
          </w:tcPr>
          <w:p>
            <w:r>
              <w:t>Determine notification requirement</w:t>
            </w:r>
          </w:p>
        </w:tc>
        <w:tc>
          <w:tcPr>
            <w:tcW w:type="dxa" w:w="1728"/>
          </w:tcPr>
          <w:p>
            <w:r>
              <w:t>Coordinating privacy/legal owner</w:t>
            </w:r>
          </w:p>
        </w:tc>
        <w:tc>
          <w:tcPr>
            <w:tcW w:type="dxa" w:w="1728"/>
          </w:tcPr>
          <w:p>
            <w:r>
              <w:t>All affected parties</w:t>
            </w:r>
          </w:p>
        </w:tc>
        <w:tc>
          <w:tcPr>
            <w:tcW w:type="dxa" w:w="1728"/>
          </w:tcPr>
          <w:p>
            <w:r>
              <w:t>In time to meet external deadlines</w:t>
            </w:r>
          </w:p>
        </w:tc>
        <w:tc>
          <w:tcPr>
            <w:tcW w:type="dxa" w:w="1728"/>
          </w:tcPr>
          <w:p>
            <w:r>
              <w:t>Decision record</w:t>
            </w:r>
          </w:p>
        </w:tc>
      </w:tr>
      <w:tr>
        <w:tc>
          <w:tcPr>
            <w:tcW w:type="dxa" w:w="1728"/>
          </w:tcPr>
          <w:p>
            <w:r>
              <w:t>Notify supervisory authority, if required</w:t>
            </w:r>
          </w:p>
        </w:tc>
        <w:tc>
          <w:tcPr>
            <w:tcW w:type="dxa" w:w="1728"/>
          </w:tcPr>
          <w:p>
            <w:r>
              <w:t>[Party]</w:t>
            </w:r>
          </w:p>
        </w:tc>
        <w:tc>
          <w:tcPr>
            <w:tcW w:type="dxa" w:w="1728"/>
          </w:tcPr>
          <w:p>
            <w:r>
              <w:t>[Party]</w:t>
            </w:r>
          </w:p>
        </w:tc>
        <w:tc>
          <w:tcPr>
            <w:tcW w:type="dxa" w:w="1728"/>
          </w:tcPr>
          <w:p>
            <w:r>
              <w:t>Within applicable deadline</w:t>
            </w:r>
          </w:p>
        </w:tc>
        <w:tc>
          <w:tcPr>
            <w:tcW w:type="dxa" w:w="1728"/>
          </w:tcPr>
          <w:p>
            <w:r>
              <w:t>Notification copy</w:t>
            </w:r>
          </w:p>
        </w:tc>
      </w:tr>
      <w:tr>
        <w:tc>
          <w:tcPr>
            <w:tcW w:type="dxa" w:w="1728"/>
          </w:tcPr>
          <w:p>
            <w:r>
              <w:t>Communicate with affected individuals, if required</w:t>
            </w:r>
          </w:p>
        </w:tc>
        <w:tc>
          <w:tcPr>
            <w:tcW w:type="dxa" w:w="1728"/>
          </w:tcPr>
          <w:p>
            <w:r>
              <w:t>[Party]</w:t>
            </w:r>
          </w:p>
        </w:tc>
        <w:tc>
          <w:tcPr>
            <w:tcW w:type="dxa" w:w="1728"/>
          </w:tcPr>
          <w:p>
            <w:r>
              <w:t>[Party]</w:t>
            </w:r>
          </w:p>
        </w:tc>
        <w:tc>
          <w:tcPr>
            <w:tcW w:type="dxa" w:w="1728"/>
          </w:tcPr>
          <w:p>
            <w:r>
              <w:t>Without undue delay where required</w:t>
            </w:r>
          </w:p>
        </w:tc>
        <w:tc>
          <w:tcPr>
            <w:tcW w:type="dxa" w:w="1728"/>
          </w:tcPr>
          <w:p>
            <w:r>
              <w:t>Communication record</w:t>
            </w:r>
          </w:p>
        </w:tc>
      </w:tr>
      <w:tr>
        <w:tc>
          <w:tcPr>
            <w:tcW w:type="dxa" w:w="1728"/>
          </w:tcPr>
          <w:p>
            <w:r>
              <w:t>Remediate root cause</w:t>
            </w:r>
          </w:p>
        </w:tc>
        <w:tc>
          <w:tcPr>
            <w:tcW w:type="dxa" w:w="1728"/>
          </w:tcPr>
          <w:p>
            <w:r>
              <w:t>Responsible system or process owner</w:t>
            </w:r>
          </w:p>
        </w:tc>
        <w:tc>
          <w:tcPr>
            <w:tcW w:type="dxa" w:w="1728"/>
          </w:tcPr>
          <w:p>
            <w:r>
              <w:t>Security and privacy teams</w:t>
            </w:r>
          </w:p>
        </w:tc>
        <w:tc>
          <w:tcPr>
            <w:tcW w:type="dxa" w:w="1728"/>
          </w:tcPr>
          <w:p>
            <w:r>
              <w:t>Based on severity</w:t>
            </w:r>
          </w:p>
        </w:tc>
        <w:tc>
          <w:tcPr>
            <w:tcW w:type="dxa" w:w="1728"/>
          </w:tcPr>
          <w:p>
            <w:r>
              <w:t>Remediation plan</w:t>
            </w:r>
          </w:p>
        </w:tc>
      </w:tr>
      <w:tr>
        <w:tc>
          <w:tcPr>
            <w:tcW w:type="dxa" w:w="1728"/>
          </w:tcPr>
          <w:p>
            <w:r>
              <w:t>Complete lessons learned</w:t>
            </w:r>
          </w:p>
        </w:tc>
        <w:tc>
          <w:tcPr>
            <w:tcW w:type="dxa" w:w="1728"/>
          </w:tcPr>
          <w:p>
            <w:r>
              <w:t>Coordinating party</w:t>
            </w:r>
          </w:p>
        </w:tc>
        <w:tc>
          <w:tcPr>
            <w:tcW w:type="dxa" w:w="1728"/>
          </w:tcPr>
          <w:p>
            <w:r>
              <w:t>All parties</w:t>
            </w:r>
          </w:p>
        </w:tc>
        <w:tc>
          <w:tcPr>
            <w:tcW w:type="dxa" w:w="1728"/>
          </w:tcPr>
          <w:p>
            <w:r>
              <w:t>[Number] business days after closure</w:t>
            </w:r>
          </w:p>
        </w:tc>
        <w:tc>
          <w:tcPr>
            <w:tcW w:type="dxa" w:w="1728"/>
          </w:tcPr>
          <w:p>
            <w:r>
              <w:t>Post-incident review</w:t>
            </w:r>
          </w:p>
        </w:tc>
      </w:tr>
    </w:tbl>
    <w:p>
      <w:pPr>
        <w:pStyle w:val="Heading3"/>
      </w:pPr>
      <w:r>
        <w:t>Recipients, Processors, and Transfers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Recipient / Processor</w:t>
            </w:r>
          </w:p>
        </w:tc>
        <w:tc>
          <w:tcPr>
            <w:tcW w:type="dxa" w:w="1234"/>
          </w:tcPr>
          <w:p>
            <w:r>
              <w:t>Role</w:t>
            </w:r>
          </w:p>
        </w:tc>
        <w:tc>
          <w:tcPr>
            <w:tcW w:type="dxa" w:w="1234"/>
          </w:tcPr>
          <w:p>
            <w:r>
              <w:t>Appointing Party</w:t>
            </w:r>
          </w:p>
        </w:tc>
        <w:tc>
          <w:tcPr>
            <w:tcW w:type="dxa" w:w="1234"/>
          </w:tcPr>
          <w:p>
            <w:r>
              <w:t>Data Shared</w:t>
            </w:r>
          </w:p>
        </w:tc>
        <w:tc>
          <w:tcPr>
            <w:tcW w:type="dxa" w:w="1234"/>
          </w:tcPr>
          <w:p>
            <w:r>
              <w:t>Location</w:t>
            </w:r>
          </w:p>
        </w:tc>
        <w:tc>
          <w:tcPr>
            <w:tcW w:type="dxa" w:w="1234"/>
          </w:tcPr>
          <w:p>
            <w:r>
              <w:t>Safeguards / Agreement</w:t>
            </w:r>
          </w:p>
        </w:tc>
        <w:tc>
          <w:tcPr>
            <w:tcW w:type="dxa" w:w="1234"/>
          </w:tcPr>
          <w:p>
            <w:r>
              <w:t>Approved?</w:t>
            </w:r>
          </w:p>
        </w:tc>
      </w:tr>
      <w:tr>
        <w:tc>
          <w:tcPr>
            <w:tcW w:type="dxa" w:w="1234"/>
          </w:tcPr>
          <w:p>
            <w:r>
              <w:t>[Service Provider]</w:t>
            </w:r>
          </w:p>
        </w:tc>
        <w:tc>
          <w:tcPr>
            <w:tcW w:type="dxa" w:w="1234"/>
          </w:tcPr>
          <w:p>
            <w:r>
              <w:t>[Processor / Recipient]</w:t>
            </w:r>
          </w:p>
        </w:tc>
        <w:tc>
          <w:tcPr>
            <w:tcW w:type="dxa" w:w="1234"/>
          </w:tcPr>
          <w:p>
            <w:r>
              <w:t>[Party]</w:t>
            </w:r>
          </w:p>
        </w:tc>
        <w:tc>
          <w:tcPr>
            <w:tcW w:type="dxa" w:w="1234"/>
          </w:tcPr>
          <w:p>
            <w:r>
              <w:t>[Data categories]</w:t>
            </w:r>
          </w:p>
        </w:tc>
        <w:tc>
          <w:tcPr>
            <w:tcW w:type="dxa" w:w="1234"/>
          </w:tcPr>
          <w:p>
            <w:r>
              <w:t>[Country / Region]</w:t>
            </w:r>
          </w:p>
        </w:tc>
        <w:tc>
          <w:tcPr>
            <w:tcW w:type="dxa" w:w="1234"/>
          </w:tcPr>
          <w:p>
            <w:r>
              <w:t>[Contract / security controls]</w:t>
            </w:r>
          </w:p>
        </w:tc>
        <w:tc>
          <w:tcPr>
            <w:tcW w:type="dxa" w:w="1234"/>
          </w:tcPr>
          <w:p>
            <w:r>
              <w:t>[Yes / No]</w:t>
            </w:r>
          </w:p>
        </w:tc>
      </w:tr>
      <w:tr>
        <w:tc>
          <w:tcPr>
            <w:tcW w:type="dxa" w:w="1234"/>
          </w:tcPr>
          <w:p>
            <w:r>
              <w:t>[Affiliate / Partner]</w:t>
            </w:r>
          </w:p>
        </w:tc>
        <w:tc>
          <w:tcPr>
            <w:tcW w:type="dxa" w:w="1234"/>
          </w:tcPr>
          <w:p>
            <w:r>
              <w:t>[Recipient]</w:t>
            </w:r>
          </w:p>
        </w:tc>
        <w:tc>
          <w:tcPr>
            <w:tcW w:type="dxa" w:w="1234"/>
          </w:tcPr>
          <w:p>
            <w:r>
              <w:t>[Party]</w:t>
            </w:r>
          </w:p>
        </w:tc>
        <w:tc>
          <w:tcPr>
            <w:tcW w:type="dxa" w:w="1234"/>
          </w:tcPr>
          <w:p>
            <w:r>
              <w:t>[Data categories]</w:t>
            </w:r>
          </w:p>
        </w:tc>
        <w:tc>
          <w:tcPr>
            <w:tcW w:type="dxa" w:w="1234"/>
          </w:tcPr>
          <w:p>
            <w:r>
              <w:t>[Country / Region]</w:t>
            </w:r>
          </w:p>
        </w:tc>
        <w:tc>
          <w:tcPr>
            <w:tcW w:type="dxa" w:w="1234"/>
          </w:tcPr>
          <w:p>
            <w:r>
              <w:t>[Data sharing terms]</w:t>
            </w:r>
          </w:p>
        </w:tc>
        <w:tc>
          <w:tcPr>
            <w:tcW w:type="dxa" w:w="1234"/>
          </w:tcPr>
          <w:p>
            <w:r>
              <w:t>[Yes / No]</w:t>
            </w:r>
          </w:p>
        </w:tc>
      </w:tr>
      <w:tr>
        <w:tc>
          <w:tcPr>
            <w:tcW w:type="dxa" w:w="1234"/>
          </w:tcPr>
          <w:p>
            <w:r>
              <w:t>[Cloud Provider]</w:t>
            </w:r>
          </w:p>
        </w:tc>
        <w:tc>
          <w:tcPr>
            <w:tcW w:type="dxa" w:w="1234"/>
          </w:tcPr>
          <w:p>
            <w:r>
              <w:t>[Processor]</w:t>
            </w:r>
          </w:p>
        </w:tc>
        <w:tc>
          <w:tcPr>
            <w:tcW w:type="dxa" w:w="1234"/>
          </w:tcPr>
          <w:p>
            <w:r>
              <w:t>[Party]</w:t>
            </w:r>
          </w:p>
        </w:tc>
        <w:tc>
          <w:tcPr>
            <w:tcW w:type="dxa" w:w="1234"/>
          </w:tcPr>
          <w:p>
            <w:r>
              <w:t>[Data categories]</w:t>
            </w:r>
          </w:p>
        </w:tc>
        <w:tc>
          <w:tcPr>
            <w:tcW w:type="dxa" w:w="1234"/>
          </w:tcPr>
          <w:p>
            <w:r>
              <w:t>[Country / Region]</w:t>
            </w:r>
          </w:p>
        </w:tc>
        <w:tc>
          <w:tcPr>
            <w:tcW w:type="dxa" w:w="1234"/>
          </w:tcPr>
          <w:p>
            <w:r>
              <w:t>[Processor terms / security controls]</w:t>
            </w:r>
          </w:p>
        </w:tc>
        <w:tc>
          <w:tcPr>
            <w:tcW w:type="dxa" w:w="1234"/>
          </w:tcPr>
          <w:p>
            <w:r>
              <w:t>[Yes / No]</w:t>
            </w:r>
          </w:p>
        </w:tc>
      </w:tr>
    </w:tbl>
    <w:p>
      <w:pPr>
        <w:pStyle w:val="Heading3"/>
      </w:pPr>
      <w:r>
        <w:t>Retention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 Category</w:t>
            </w:r>
          </w:p>
        </w:tc>
        <w:tc>
          <w:tcPr>
            <w:tcW w:type="dxa" w:w="1440"/>
          </w:tcPr>
          <w:p>
            <w:r>
              <w:t>Retention Period</w:t>
            </w:r>
          </w:p>
        </w:tc>
        <w:tc>
          <w:tcPr>
            <w:tcW w:type="dxa" w:w="1440"/>
          </w:tcPr>
          <w:p>
            <w:r>
              <w:t>Retention Trigger</w:t>
            </w:r>
          </w:p>
        </w:tc>
        <w:tc>
          <w:tcPr>
            <w:tcW w:type="dxa" w:w="1440"/>
          </w:tcPr>
          <w:p>
            <w:r>
              <w:t>Responsible Party</w:t>
            </w:r>
          </w:p>
        </w:tc>
        <w:tc>
          <w:tcPr>
            <w:tcW w:type="dxa" w:w="1440"/>
          </w:tcPr>
          <w:p>
            <w:r>
              <w:t>Disposal Method</w:t>
            </w:r>
          </w:p>
        </w:tc>
        <w:tc>
          <w:tcPr>
            <w:tcW w:type="dxa" w:w="1440"/>
          </w:tcPr>
          <w:p>
            <w:r>
              <w:t>Exceptions</w:t>
            </w:r>
          </w:p>
        </w:tc>
      </w:tr>
      <w:tr>
        <w:tc>
          <w:tcPr>
            <w:tcW w:type="dxa" w:w="1440"/>
          </w:tcPr>
          <w:p>
            <w:r>
              <w:t>Identity and contact data</w:t>
            </w:r>
          </w:p>
        </w:tc>
        <w:tc>
          <w:tcPr>
            <w:tcW w:type="dxa" w:w="1440"/>
          </w:tcPr>
          <w:p>
            <w:r>
              <w:t>[Period]</w:t>
            </w:r>
          </w:p>
        </w:tc>
        <w:tc>
          <w:tcPr>
            <w:tcW w:type="dxa" w:w="1440"/>
          </w:tcPr>
          <w:p>
            <w:r>
              <w:t>[End of relationship / event completion / last interaction]</w:t>
            </w:r>
          </w:p>
        </w:tc>
        <w:tc>
          <w:tcPr>
            <w:tcW w:type="dxa" w:w="1440"/>
          </w:tcPr>
          <w:p>
            <w:r>
              <w:t>[Party]</w:t>
            </w:r>
          </w:p>
        </w:tc>
        <w:tc>
          <w:tcPr>
            <w:tcW w:type="dxa" w:w="1440"/>
          </w:tcPr>
          <w:p>
            <w:r>
              <w:t>Secure deletion or anonymisation</w:t>
            </w:r>
          </w:p>
        </w:tc>
        <w:tc>
          <w:tcPr>
            <w:tcW w:type="dxa" w:w="1440"/>
          </w:tcPr>
          <w:p>
            <w:r>
              <w:t>Legal hold, unresolved complaint</w:t>
            </w:r>
          </w:p>
        </w:tc>
      </w:tr>
      <w:tr>
        <w:tc>
          <w:tcPr>
            <w:tcW w:type="dxa" w:w="1440"/>
          </w:tcPr>
          <w:p>
            <w:r>
              <w:t>Transaction or service data</w:t>
            </w:r>
          </w:p>
        </w:tc>
        <w:tc>
          <w:tcPr>
            <w:tcW w:type="dxa" w:w="1440"/>
          </w:tcPr>
          <w:p>
            <w:r>
              <w:t>[Period]</w:t>
            </w:r>
          </w:p>
        </w:tc>
        <w:tc>
          <w:tcPr>
            <w:tcW w:type="dxa" w:w="1440"/>
          </w:tcPr>
          <w:p>
            <w:r>
              <w:t>[Transaction date / service closure]</w:t>
            </w:r>
          </w:p>
        </w:tc>
        <w:tc>
          <w:tcPr>
            <w:tcW w:type="dxa" w:w="1440"/>
          </w:tcPr>
          <w:p>
            <w:r>
              <w:t>[Party]</w:t>
            </w:r>
          </w:p>
        </w:tc>
        <w:tc>
          <w:tcPr>
            <w:tcW w:type="dxa" w:w="1440"/>
          </w:tcPr>
          <w:p>
            <w:r>
              <w:t>Secure deletion or archive restriction</w:t>
            </w:r>
          </w:p>
        </w:tc>
        <w:tc>
          <w:tcPr>
            <w:tcW w:type="dxa" w:w="1440"/>
          </w:tcPr>
          <w:p>
            <w:r>
              <w:t>Finance or dispute requirements</w:t>
            </w:r>
          </w:p>
        </w:tc>
      </w:tr>
      <w:tr>
        <w:tc>
          <w:tcPr>
            <w:tcW w:type="dxa" w:w="1440"/>
          </w:tcPr>
          <w:p>
            <w:r>
              <w:t>Consent records</w:t>
            </w:r>
          </w:p>
        </w:tc>
        <w:tc>
          <w:tcPr>
            <w:tcW w:type="dxa" w:w="1440"/>
          </w:tcPr>
          <w:p>
            <w:r>
              <w:t>[Period]</w:t>
            </w:r>
          </w:p>
        </w:tc>
        <w:tc>
          <w:tcPr>
            <w:tcW w:type="dxa" w:w="1440"/>
          </w:tcPr>
          <w:p>
            <w:r>
              <w:t>[Consent withdrawal / campaign end]</w:t>
            </w:r>
          </w:p>
        </w:tc>
        <w:tc>
          <w:tcPr>
            <w:tcW w:type="dxa" w:w="1440"/>
          </w:tcPr>
          <w:p>
            <w:r>
              <w:t>[Party]</w:t>
            </w:r>
          </w:p>
        </w:tc>
        <w:tc>
          <w:tcPr>
            <w:tcW w:type="dxa" w:w="1440"/>
          </w:tcPr>
          <w:p>
            <w:r>
              <w:t>Secure deletion</w:t>
            </w:r>
          </w:p>
        </w:tc>
        <w:tc>
          <w:tcPr>
            <w:tcW w:type="dxa" w:w="1440"/>
          </w:tcPr>
          <w:p>
            <w:r>
              <w:t>Evidence required for dispute</w:t>
            </w:r>
          </w:p>
        </w:tc>
      </w:tr>
      <w:tr>
        <w:tc>
          <w:tcPr>
            <w:tcW w:type="dxa" w:w="1440"/>
          </w:tcPr>
          <w:p>
            <w:r>
              <w:t>Usage and analytics data</w:t>
            </w:r>
          </w:p>
        </w:tc>
        <w:tc>
          <w:tcPr>
            <w:tcW w:type="dxa" w:w="1440"/>
          </w:tcPr>
          <w:p>
            <w:r>
              <w:t>[Period]</w:t>
            </w:r>
          </w:p>
        </w:tc>
        <w:tc>
          <w:tcPr>
            <w:tcW w:type="dxa" w:w="1440"/>
          </w:tcPr>
          <w:p>
            <w:r>
              <w:t>[Collection date]</w:t>
            </w:r>
          </w:p>
        </w:tc>
        <w:tc>
          <w:tcPr>
            <w:tcW w:type="dxa" w:w="1440"/>
          </w:tcPr>
          <w:p>
            <w:r>
              <w:t>[Party]</w:t>
            </w:r>
          </w:p>
        </w:tc>
        <w:tc>
          <w:tcPr>
            <w:tcW w:type="dxa" w:w="1440"/>
          </w:tcPr>
          <w:p>
            <w:r>
              <w:t>Aggregation, anonymisation, or deletion</w:t>
            </w:r>
          </w:p>
        </w:tc>
        <w:tc>
          <w:tcPr>
            <w:tcW w:type="dxa" w:w="1440"/>
          </w:tcPr>
          <w:p>
            <w:r>
              <w:t>Security logs retained separately</w:t>
            </w:r>
          </w:p>
        </w:tc>
      </w:tr>
      <w:tr>
        <w:tc>
          <w:tcPr>
            <w:tcW w:type="dxa" w:w="1440"/>
          </w:tcPr>
          <w:p>
            <w:r>
              <w:t>Incident and rights records</w:t>
            </w:r>
          </w:p>
        </w:tc>
        <w:tc>
          <w:tcPr>
            <w:tcW w:type="dxa" w:w="1440"/>
          </w:tcPr>
          <w:p>
            <w:r>
              <w:t>[Period]</w:t>
            </w:r>
          </w:p>
        </w:tc>
        <w:tc>
          <w:tcPr>
            <w:tcW w:type="dxa" w:w="1440"/>
          </w:tcPr>
          <w:p>
            <w:r>
              <w:t>[Case closure]</w:t>
            </w:r>
          </w:p>
        </w:tc>
        <w:tc>
          <w:tcPr>
            <w:tcW w:type="dxa" w:w="1440"/>
          </w:tcPr>
          <w:p>
            <w:r>
              <w:t>[Party]</w:t>
            </w:r>
          </w:p>
        </w:tc>
        <w:tc>
          <w:tcPr>
            <w:tcW w:type="dxa" w:w="1440"/>
          </w:tcPr>
          <w:p>
            <w:r>
              <w:t>Secure deletion after retention expiry</w:t>
            </w:r>
          </w:p>
        </w:tc>
        <w:tc>
          <w:tcPr>
            <w:tcW w:type="dxa" w:w="1440"/>
          </w:tcPr>
          <w:p>
            <w:r>
              <w:t>Regulatory inquiry or litigation</w:t>
            </w:r>
          </w:p>
        </w:tc>
      </w:tr>
      <w:tr>
        <w:tc>
          <w:tcPr>
            <w:tcW w:type="dxa" w:w="1440"/>
          </w:tcPr>
          <w:p>
            <w:r>
              <w:t>Backups</w:t>
            </w:r>
          </w:p>
        </w:tc>
        <w:tc>
          <w:tcPr>
            <w:tcW w:type="dxa" w:w="1440"/>
          </w:tcPr>
          <w:p>
            <w:r>
              <w:t>[Period]</w:t>
            </w:r>
          </w:p>
        </w:tc>
        <w:tc>
          <w:tcPr>
            <w:tcW w:type="dxa" w:w="1440"/>
          </w:tcPr>
          <w:p>
            <w:r>
              <w:t>[Backup creation date]</w:t>
            </w:r>
          </w:p>
        </w:tc>
        <w:tc>
          <w:tcPr>
            <w:tcW w:type="dxa" w:w="1440"/>
          </w:tcPr>
          <w:p>
            <w:r>
              <w:t>[Party]</w:t>
            </w:r>
          </w:p>
        </w:tc>
        <w:tc>
          <w:tcPr>
            <w:tcW w:type="dxa" w:w="1440"/>
          </w:tcPr>
          <w:p>
            <w:r>
              <w:t>Overwrite through normal backup cycle</w:t>
            </w:r>
          </w:p>
        </w:tc>
        <w:tc>
          <w:tcPr>
            <w:tcW w:type="dxa" w:w="1440"/>
          </w:tcPr>
          <w:p>
            <w:r>
              <w:t>Disaster recovery requirements</w:t>
            </w:r>
          </w:p>
        </w:tc>
      </w:tr>
    </w:tbl>
    <w:p>
      <w:pPr>
        <w:pStyle w:val="Heading3"/>
      </w:pPr>
      <w:r>
        <w:t>Governance and Communications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Meeting / Communication</w:t>
            </w:r>
          </w:p>
        </w:tc>
        <w:tc>
          <w:tcPr>
            <w:tcW w:type="dxa" w:w="1440"/>
          </w:tcPr>
          <w:p>
            <w:r>
              <w:t>Purpose</w:t>
            </w:r>
          </w:p>
        </w:tc>
        <w:tc>
          <w:tcPr>
            <w:tcW w:type="dxa" w:w="1440"/>
          </w:tcPr>
          <w:p>
            <w:r>
              <w:t>Participants</w:t>
            </w:r>
          </w:p>
        </w:tc>
        <w:tc>
          <w:tcPr>
            <w:tcW w:type="dxa" w:w="1440"/>
          </w:tcPr>
          <w:p>
            <w:r>
              <w:t>Frequency</w:t>
            </w:r>
          </w:p>
        </w:tc>
        <w:tc>
          <w:tcPr>
            <w:tcW w:type="dxa" w:w="1440"/>
          </w:tcPr>
          <w:p>
            <w:r>
              <w:t>Owner</w:t>
            </w:r>
          </w:p>
        </w:tc>
        <w:tc>
          <w:tcPr>
            <w:tcW w:type="dxa" w:w="1440"/>
          </w:tcPr>
          <w:p>
            <w:r>
              <w:t>Records</w:t>
            </w:r>
          </w:p>
        </w:tc>
      </w:tr>
      <w:tr>
        <w:tc>
          <w:tcPr>
            <w:tcW w:type="dxa" w:w="1440"/>
          </w:tcPr>
          <w:p>
            <w:r>
              <w:t>Operational review</w:t>
            </w:r>
          </w:p>
        </w:tc>
        <w:tc>
          <w:tcPr>
            <w:tcW w:type="dxa" w:w="1440"/>
          </w:tcPr>
          <w:p>
            <w:r>
              <w:t>Review processing issues, volumes, access, and service performance</w:t>
            </w:r>
          </w:p>
        </w:tc>
        <w:tc>
          <w:tcPr>
            <w:tcW w:type="dxa" w:w="1440"/>
          </w:tcPr>
          <w:p>
            <w:r>
              <w:t>Business owners and operational contacts</w:t>
            </w:r>
          </w:p>
        </w:tc>
        <w:tc>
          <w:tcPr>
            <w:tcW w:type="dxa" w:w="1440"/>
          </w:tcPr>
          <w:p>
            <w:r>
              <w:t>[Monthly / Quarterly]</w:t>
            </w:r>
          </w:p>
        </w:tc>
        <w:tc>
          <w:tcPr>
            <w:tcW w:type="dxa" w:w="1440"/>
          </w:tcPr>
          <w:p>
            <w:r>
              <w:t>[Party]</w:t>
            </w:r>
          </w:p>
        </w:tc>
        <w:tc>
          <w:tcPr>
            <w:tcW w:type="dxa" w:w="1440"/>
          </w:tcPr>
          <w:p>
            <w:r>
              <w:t>Minutes / action log</w:t>
            </w:r>
          </w:p>
        </w:tc>
      </w:tr>
      <w:tr>
        <w:tc>
          <w:tcPr>
            <w:tcW w:type="dxa" w:w="1440"/>
          </w:tcPr>
          <w:p>
            <w:r>
              <w:t>Privacy review</w:t>
            </w:r>
          </w:p>
        </w:tc>
        <w:tc>
          <w:tcPr>
            <w:tcW w:type="dxa" w:w="1440"/>
          </w:tcPr>
          <w:p>
            <w:r>
              <w:t>Review rights requests, complaints, transparency, risks, and changes</w:t>
            </w:r>
          </w:p>
        </w:tc>
        <w:tc>
          <w:tcPr>
            <w:tcW w:type="dxa" w:w="1440"/>
          </w:tcPr>
          <w:p>
            <w:r>
              <w:t>Privacy contacts and legal representatives</w:t>
            </w:r>
          </w:p>
        </w:tc>
        <w:tc>
          <w:tcPr>
            <w:tcW w:type="dxa" w:w="1440"/>
          </w:tcPr>
          <w:p>
            <w:r>
              <w:t>[Quarterly]</w:t>
            </w:r>
          </w:p>
        </w:tc>
        <w:tc>
          <w:tcPr>
            <w:tcW w:type="dxa" w:w="1440"/>
          </w:tcPr>
          <w:p>
            <w:r>
              <w:t>[Party]</w:t>
            </w:r>
          </w:p>
        </w:tc>
        <w:tc>
          <w:tcPr>
            <w:tcW w:type="dxa" w:w="1440"/>
          </w:tcPr>
          <w:p>
            <w:r>
              <w:t>Privacy review record</w:t>
            </w:r>
          </w:p>
        </w:tc>
      </w:tr>
      <w:tr>
        <w:tc>
          <w:tcPr>
            <w:tcW w:type="dxa" w:w="1440"/>
          </w:tcPr>
          <w:p>
            <w:r>
              <w:t>Security review</w:t>
            </w:r>
          </w:p>
        </w:tc>
        <w:tc>
          <w:tcPr>
            <w:tcW w:type="dxa" w:w="1440"/>
          </w:tcPr>
          <w:p>
            <w:r>
              <w:t>Review incidents, vulnerabilities, access, and control effectiveness</w:t>
            </w:r>
          </w:p>
        </w:tc>
        <w:tc>
          <w:tcPr>
            <w:tcW w:type="dxa" w:w="1440"/>
          </w:tcPr>
          <w:p>
            <w:r>
              <w:t>Security contacts and system owners</w:t>
            </w:r>
          </w:p>
        </w:tc>
        <w:tc>
          <w:tcPr>
            <w:tcW w:type="dxa" w:w="1440"/>
          </w:tcPr>
          <w:p>
            <w:r>
              <w:t>[Quarterly]</w:t>
            </w:r>
          </w:p>
        </w:tc>
        <w:tc>
          <w:tcPr>
            <w:tcW w:type="dxa" w:w="1440"/>
          </w:tcPr>
          <w:p>
            <w:r>
              <w:t>[Party]</w:t>
            </w:r>
          </w:p>
        </w:tc>
        <w:tc>
          <w:tcPr>
            <w:tcW w:type="dxa" w:w="1440"/>
          </w:tcPr>
          <w:p>
            <w:r>
              <w:t>Security report</w:t>
            </w:r>
          </w:p>
        </w:tc>
      </w:tr>
      <w:tr>
        <w:tc>
          <w:tcPr>
            <w:tcW w:type="dxa" w:w="1440"/>
          </w:tcPr>
          <w:p>
            <w:r>
              <w:t>Annual arrangement review</w:t>
            </w:r>
          </w:p>
        </w:tc>
        <w:tc>
          <w:tcPr>
            <w:tcW w:type="dxa" w:w="1440"/>
          </w:tcPr>
          <w:p>
            <w:r>
              <w:t>Confirm the arrangement remains accurate and fit for purpose</w:t>
            </w:r>
          </w:p>
        </w:tc>
        <w:tc>
          <w:tcPr>
            <w:tcW w:type="dxa" w:w="1440"/>
          </w:tcPr>
          <w:p>
            <w:r>
              <w:t>Business, privacy, legal, security owners</w:t>
            </w:r>
          </w:p>
        </w:tc>
        <w:tc>
          <w:tcPr>
            <w:tcW w:type="dxa" w:w="1440"/>
          </w:tcPr>
          <w:p>
            <w:r>
              <w:t>Annually</w:t>
            </w:r>
          </w:p>
        </w:tc>
        <w:tc>
          <w:tcPr>
            <w:tcW w:type="dxa" w:w="1440"/>
          </w:tcPr>
          <w:p>
            <w:r>
              <w:t>[Party]</w:t>
            </w:r>
          </w:p>
        </w:tc>
        <w:tc>
          <w:tcPr>
            <w:tcW w:type="dxa" w:w="1440"/>
          </w:tcPr>
          <w:p>
            <w:r>
              <w:t>Approved review record</w:t>
            </w:r>
          </w:p>
        </w:tc>
      </w:tr>
      <w:tr>
        <w:tc>
          <w:tcPr>
            <w:tcW w:type="dxa" w:w="1440"/>
          </w:tcPr>
          <w:p>
            <w:r>
              <w:t>Change approval meeting</w:t>
            </w:r>
          </w:p>
        </w:tc>
        <w:tc>
          <w:tcPr>
            <w:tcW w:type="dxa" w:w="1440"/>
          </w:tcPr>
          <w:p>
            <w:r>
              <w:t>Assess proposed material changes before implementation</w:t>
            </w:r>
          </w:p>
        </w:tc>
        <w:tc>
          <w:tcPr>
            <w:tcW w:type="dxa" w:w="1440"/>
          </w:tcPr>
          <w:p>
            <w:r>
              <w:t>Relevant owners from each party</w:t>
            </w:r>
          </w:p>
        </w:tc>
        <w:tc>
          <w:tcPr>
            <w:tcW w:type="dxa" w:w="1440"/>
          </w:tcPr>
          <w:p>
            <w:r>
              <w:t>As needed</w:t>
            </w:r>
          </w:p>
        </w:tc>
        <w:tc>
          <w:tcPr>
            <w:tcW w:type="dxa" w:w="1440"/>
          </w:tcPr>
          <w:p>
            <w:r>
              <w:t>[Party]</w:t>
            </w:r>
          </w:p>
        </w:tc>
        <w:tc>
          <w:tcPr>
            <w:tcW w:type="dxa" w:w="1440"/>
          </w:tcPr>
          <w:p>
            <w:r>
              <w:t>Change decision record</w:t>
            </w:r>
          </w:p>
        </w:tc>
      </w:tr>
    </w:tbl>
    <w:p>
      <w:pPr>
        <w:pStyle w:val="Heading3"/>
      </w:pPr>
      <w:r>
        <w:t>Open Actions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 Description</w:t>
            </w:r>
          </w:p>
        </w:tc>
        <w:tc>
          <w:tcPr>
            <w:tcW w:type="dxa" w:w="1234"/>
          </w:tcPr>
          <w:p>
            <w:r>
              <w:t>Owner</w:t>
            </w:r>
          </w:p>
        </w:tc>
        <w:tc>
          <w:tcPr>
            <w:tcW w:type="dxa" w:w="1234"/>
          </w:tcPr>
          <w:p>
            <w:r>
              <w:t>Due Date</w:t>
            </w:r>
          </w:p>
        </w:tc>
        <w:tc>
          <w:tcPr>
            <w:tcW w:type="dxa" w:w="1234"/>
          </w:tcPr>
          <w:p>
            <w:r>
              <w:t>Priority</w:t>
            </w:r>
          </w:p>
        </w:tc>
        <w:tc>
          <w:tcPr>
            <w:tcW w:type="dxa" w:w="1234"/>
          </w:tcPr>
          <w:p>
            <w:r>
              <w:t>Status</w:t>
            </w:r>
          </w:p>
        </w:tc>
        <w:tc>
          <w:tcPr>
            <w:tcW w:type="dxa" w:w="1234"/>
          </w:tcPr>
          <w:p>
            <w:r>
              <w:t>Closure Evidence</w:t>
            </w:r>
          </w:p>
        </w:tc>
      </w:tr>
      <w:tr>
        <w:tc>
          <w:tcPr>
            <w:tcW w:type="dxa" w:w="1234"/>
          </w:tcPr>
          <w:p>
            <w:r>
              <w:t>JA-001</w:t>
            </w:r>
          </w:p>
        </w:tc>
        <w:tc>
          <w:tcPr>
            <w:tcW w:type="dxa" w:w="1234"/>
          </w:tcPr>
          <w:p>
            <w:r>
              <w:t>[Action required before approval or go-live]</w:t>
            </w:r>
          </w:p>
        </w:tc>
        <w:tc>
          <w:tcPr>
            <w:tcW w:type="dxa" w:w="1234"/>
          </w:tcPr>
          <w:p>
            <w:r>
              <w:t>[Owner]</w:t>
            </w:r>
          </w:p>
        </w:tc>
        <w:tc>
          <w:tcPr>
            <w:tcW w:type="dxa" w:w="1234"/>
          </w:tcPr>
          <w:p>
            <w:r>
              <w:t>[Date]</w:t>
            </w:r>
          </w:p>
        </w:tc>
        <w:tc>
          <w:tcPr>
            <w:tcW w:type="dxa" w:w="1234"/>
          </w:tcPr>
          <w:p>
            <w:r>
              <w:t>High</w:t>
            </w:r>
          </w:p>
        </w:tc>
        <w:tc>
          <w:tcPr>
            <w:tcW w:type="dxa" w:w="1234"/>
          </w:tcPr>
          <w:p>
            <w:r>
              <w:t>Open</w:t>
            </w:r>
          </w:p>
        </w:tc>
        <w:tc>
          <w:tcPr>
            <w:tcW w:type="dxa" w:w="1234"/>
          </w:tcPr>
          <w:p>
            <w:r>
              <w:t>[Evidence]</w:t>
            </w:r>
          </w:p>
        </w:tc>
      </w:tr>
      <w:tr>
        <w:tc>
          <w:tcPr>
            <w:tcW w:type="dxa" w:w="1234"/>
          </w:tcPr>
          <w:p>
            <w:r>
              <w:t>JA-002</w:t>
            </w:r>
          </w:p>
        </w:tc>
        <w:tc>
          <w:tcPr>
            <w:tcW w:type="dxa" w:w="1234"/>
          </w:tcPr>
          <w:p>
            <w:r>
              <w:t>[Action required after approval]</w:t>
            </w:r>
          </w:p>
        </w:tc>
        <w:tc>
          <w:tcPr>
            <w:tcW w:type="dxa" w:w="1234"/>
          </w:tcPr>
          <w:p>
            <w:r>
              <w:t>[Owner]</w:t>
            </w:r>
          </w:p>
        </w:tc>
        <w:tc>
          <w:tcPr>
            <w:tcW w:type="dxa" w:w="1234"/>
          </w:tcPr>
          <w:p>
            <w:r>
              <w:t>[Date]</w:t>
            </w:r>
          </w:p>
        </w:tc>
        <w:tc>
          <w:tcPr>
            <w:tcW w:type="dxa" w:w="1234"/>
          </w:tcPr>
          <w:p>
            <w:r>
              <w:t>Medium</w:t>
            </w:r>
          </w:p>
        </w:tc>
        <w:tc>
          <w:tcPr>
            <w:tcW w:type="dxa" w:w="1234"/>
          </w:tcPr>
          <w:p>
            <w:r>
              <w:t>Open</w:t>
            </w:r>
          </w:p>
        </w:tc>
        <w:tc>
          <w:tcPr>
            <w:tcW w:type="dxa" w:w="1234"/>
          </w:tcPr>
          <w:p>
            <w:r>
              <w:t>[Evidence]</w:t>
            </w:r>
          </w:p>
        </w:tc>
      </w:tr>
      <w:tr>
        <w:tc>
          <w:tcPr>
            <w:tcW w:type="dxa" w:w="1234"/>
          </w:tcPr>
          <w:p>
            <w:r>
              <w:t>JA-003</w:t>
            </w:r>
          </w:p>
        </w:tc>
        <w:tc>
          <w:tcPr>
            <w:tcW w:type="dxa" w:w="1234"/>
          </w:tcPr>
          <w:p>
            <w:r>
              <w:t>[Risk treatment or documentation action]</w:t>
            </w:r>
          </w:p>
        </w:tc>
        <w:tc>
          <w:tcPr>
            <w:tcW w:type="dxa" w:w="1234"/>
          </w:tcPr>
          <w:p>
            <w:r>
              <w:t>[Owner]</w:t>
            </w:r>
          </w:p>
        </w:tc>
        <w:tc>
          <w:tcPr>
            <w:tcW w:type="dxa" w:w="1234"/>
          </w:tcPr>
          <w:p>
            <w:r>
              <w:t>[Date]</w:t>
            </w:r>
          </w:p>
        </w:tc>
        <w:tc>
          <w:tcPr>
            <w:tcW w:type="dxa" w:w="1234"/>
          </w:tcPr>
          <w:p>
            <w:r>
              <w:t>Medium</w:t>
            </w:r>
          </w:p>
        </w:tc>
        <w:tc>
          <w:tcPr>
            <w:tcW w:type="dxa" w:w="1234"/>
          </w:tcPr>
          <w:p>
            <w:r>
              <w:t>Open</w:t>
            </w:r>
          </w:p>
        </w:tc>
        <w:tc>
          <w:tcPr>
            <w:tcW w:type="dxa" w:w="1234"/>
          </w:tcPr>
          <w:p>
            <w:r>
              <w:t>[Evidence]</w:t>
            </w:r>
          </w:p>
        </w:tc>
      </w:tr>
    </w:tbl>
    <w:p>
      <w:pPr>
        <w:pStyle w:val="Heading2"/>
      </w:pPr>
      <w:r>
        <w:t>Approval / Routing</w:t>
      </w:r>
    </w:p>
    <w:p>
      <w:r>
        <w:t>The completed Joint Controller Arrangement must be reviewed and approved before the relevant joint processing begins, unless an approved exception has been documented by Legal and the Data Protection Officer or privacy lead.</w:t>
      </w:r>
    </w:p>
    <w:p>
      <w:pPr>
        <w:pStyle w:val="Heading3"/>
      </w:pPr>
      <w:r>
        <w:t>Routing Sequence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Reviewer / Approver</w:t>
            </w:r>
          </w:p>
        </w:tc>
        <w:tc>
          <w:tcPr>
            <w:tcW w:type="dxa" w:w="1728"/>
          </w:tcPr>
          <w:p>
            <w:r>
              <w:t>Purpose of Review</w:t>
            </w:r>
          </w:p>
        </w:tc>
        <w:tc>
          <w:tcPr>
            <w:tcW w:type="dxa" w:w="1728"/>
          </w:tcPr>
          <w:p>
            <w:r>
              <w:t>Approval Required?</w:t>
            </w:r>
          </w:p>
        </w:tc>
        <w:tc>
          <w:tcPr>
            <w:tcW w:type="dxa" w:w="1728"/>
          </w:tcPr>
          <w:p>
            <w:r>
              <w:t>Evidence</w:t>
            </w:r>
          </w:p>
        </w:tc>
      </w:tr>
      <w:tr>
        <w:tc>
          <w:tcPr>
            <w:tcW w:type="dxa" w:w="1728"/>
          </w:tcPr>
          <w:p>
            <w:r>
              <w:t>1</w:t>
            </w:r>
          </w:p>
        </w:tc>
        <w:tc>
          <w:tcPr>
            <w:tcW w:type="dxa" w:w="1728"/>
          </w:tcPr>
          <w:p>
            <w:r>
              <w:t>Business Owner</w:t>
            </w:r>
          </w:p>
        </w:tc>
        <w:tc>
          <w:tcPr>
            <w:tcW w:type="dxa" w:w="1728"/>
          </w:tcPr>
          <w:p>
            <w:r>
              <w:t>Confirms business purpose, processing description, operational responsibilities, and resourcing</w:t>
            </w:r>
          </w:p>
        </w:tc>
        <w:tc>
          <w:tcPr>
            <w:tcW w:type="dxa" w:w="1728"/>
          </w:tcPr>
          <w:p>
            <w:r>
              <w:t>Yes</w:t>
            </w:r>
          </w:p>
        </w:tc>
        <w:tc>
          <w:tcPr>
            <w:tcW w:type="dxa" w:w="1728"/>
          </w:tcPr>
          <w:p>
            <w:r>
              <w:t>Completed form and business approval</w:t>
            </w:r>
          </w:p>
        </w:tc>
      </w:tr>
      <w:tr>
        <w:tc>
          <w:tcPr>
            <w:tcW w:type="dxa" w:w="1728"/>
          </w:tcPr>
          <w:p>
            <w:r>
              <w:t>2</w:t>
            </w:r>
          </w:p>
        </w:tc>
        <w:tc>
          <w:tcPr>
            <w:tcW w:type="dxa" w:w="1728"/>
          </w:tcPr>
          <w:p>
            <w:r>
              <w:t>Data Protection Officer / Privacy Lead</w:t>
            </w:r>
          </w:p>
        </w:tc>
        <w:tc>
          <w:tcPr>
            <w:tcW w:type="dxa" w:w="1728"/>
          </w:tcPr>
          <w:p>
            <w:r>
              <w:t>Confirms privacy obligations, transparency, lawful basis, rights handling, risk assessment, and individual-facing summary</w:t>
            </w:r>
          </w:p>
        </w:tc>
        <w:tc>
          <w:tcPr>
            <w:tcW w:type="dxa" w:w="1728"/>
          </w:tcPr>
          <w:p>
            <w:r>
              <w:t>Yes</w:t>
            </w:r>
          </w:p>
        </w:tc>
        <w:tc>
          <w:tcPr>
            <w:tcW w:type="dxa" w:w="1728"/>
          </w:tcPr>
          <w:p>
            <w:r>
              <w:t>Privacy review comments and approval</w:t>
            </w:r>
          </w:p>
        </w:tc>
      </w:tr>
      <w:tr>
        <w:tc>
          <w:tcPr>
            <w:tcW w:type="dxa" w:w="1728"/>
          </w:tcPr>
          <w:p>
            <w:r>
              <w:t>3</w:t>
            </w:r>
          </w:p>
        </w:tc>
        <w:tc>
          <w:tcPr>
            <w:tcW w:type="dxa" w:w="1728"/>
          </w:tcPr>
          <w:p>
            <w:r>
              <w:t>Information Security</w:t>
            </w:r>
          </w:p>
        </w:tc>
        <w:tc>
          <w:tcPr>
            <w:tcW w:type="dxa" w:w="1728"/>
          </w:tcPr>
          <w:p>
            <w:r>
              <w:t>Confirms security responsibilities, access controls, transfer methods, incident handling, and technical safeguards</w:t>
            </w:r>
          </w:p>
        </w:tc>
        <w:tc>
          <w:tcPr>
            <w:tcW w:type="dxa" w:w="1728"/>
          </w:tcPr>
          <w:p>
            <w:r>
              <w:t>Yes</w:t>
            </w:r>
          </w:p>
        </w:tc>
        <w:tc>
          <w:tcPr>
            <w:tcW w:type="dxa" w:w="1728"/>
          </w:tcPr>
          <w:p>
            <w:r>
              <w:t>Security review record</w:t>
            </w:r>
          </w:p>
        </w:tc>
      </w:tr>
      <w:tr>
        <w:tc>
          <w:tcPr>
            <w:tcW w:type="dxa" w:w="1728"/>
          </w:tcPr>
          <w:p>
            <w:r>
              <w:t>4</w:t>
            </w:r>
          </w:p>
        </w:tc>
        <w:tc>
          <w:tcPr>
            <w:tcW w:type="dxa" w:w="1728"/>
          </w:tcPr>
          <w:p>
            <w:r>
              <w:t>Legal</w:t>
            </w:r>
          </w:p>
        </w:tc>
        <w:tc>
          <w:tcPr>
            <w:tcW w:type="dxa" w:w="1728"/>
          </w:tcPr>
          <w:p>
            <w:r>
              <w:t>Confirms enforceability, liability allocation, termination terms, public wording, and consistency with related contracts</w:t>
            </w:r>
          </w:p>
        </w:tc>
        <w:tc>
          <w:tcPr>
            <w:tcW w:type="dxa" w:w="1728"/>
          </w:tcPr>
          <w:p>
            <w:r>
              <w:t>Yes</w:t>
            </w:r>
          </w:p>
        </w:tc>
        <w:tc>
          <w:tcPr>
            <w:tcW w:type="dxa" w:w="1728"/>
          </w:tcPr>
          <w:p>
            <w:r>
              <w:t>Legal approval</w:t>
            </w:r>
          </w:p>
        </w:tc>
      </w:tr>
      <w:tr>
        <w:tc>
          <w:tcPr>
            <w:tcW w:type="dxa" w:w="1728"/>
          </w:tcPr>
          <w:p>
            <w:r>
              <w:t>5</w:t>
            </w:r>
          </w:p>
        </w:tc>
        <w:tc>
          <w:tcPr>
            <w:tcW w:type="dxa" w:w="1728"/>
          </w:tcPr>
          <w:p>
            <w:r>
              <w:t>Procurement / Vendor Management</w:t>
            </w:r>
          </w:p>
        </w:tc>
        <w:tc>
          <w:tcPr>
            <w:tcW w:type="dxa" w:w="1728"/>
          </w:tcPr>
          <w:p>
            <w:r>
              <w:t>Confirms third-party due diligence and processor oversight where applicable</w:t>
            </w:r>
          </w:p>
        </w:tc>
        <w:tc>
          <w:tcPr>
            <w:tcW w:type="dxa" w:w="1728"/>
          </w:tcPr>
          <w:p>
            <w:r>
              <w:t>Conditional</w:t>
            </w:r>
          </w:p>
        </w:tc>
        <w:tc>
          <w:tcPr>
            <w:tcW w:type="dxa" w:w="1728"/>
          </w:tcPr>
          <w:p>
            <w:r>
              <w:t>Vendor due diligence record</w:t>
            </w:r>
          </w:p>
        </w:tc>
      </w:tr>
      <w:tr>
        <w:tc>
          <w:tcPr>
            <w:tcW w:type="dxa" w:w="1728"/>
          </w:tcPr>
          <w:p>
            <w:r>
              <w:t>6</w:t>
            </w:r>
          </w:p>
        </w:tc>
        <w:tc>
          <w:tcPr>
            <w:tcW w:type="dxa" w:w="1728"/>
          </w:tcPr>
          <w:p>
            <w:r>
              <w:t>Senior Business Sponsor</w:t>
            </w:r>
          </w:p>
        </w:tc>
        <w:tc>
          <w:tcPr>
            <w:tcW w:type="dxa" w:w="1728"/>
          </w:tcPr>
          <w:p>
            <w:r>
              <w:t>Accepts residual risk and confirms authority to proceed</w:t>
            </w:r>
          </w:p>
        </w:tc>
        <w:tc>
          <w:tcPr>
            <w:tcW w:type="dxa" w:w="1728"/>
          </w:tcPr>
          <w:p>
            <w:r>
              <w:t>Conditional</w:t>
            </w:r>
          </w:p>
        </w:tc>
        <w:tc>
          <w:tcPr>
            <w:tcW w:type="dxa" w:w="1728"/>
          </w:tcPr>
          <w:p>
            <w:r>
              <w:t>Sponsor approval or risk acceptance</w:t>
            </w:r>
          </w:p>
        </w:tc>
      </w:tr>
      <w:tr>
        <w:tc>
          <w:tcPr>
            <w:tcW w:type="dxa" w:w="1728"/>
          </w:tcPr>
          <w:p>
            <w:r>
              <w:t>7</w:t>
            </w:r>
          </w:p>
        </w:tc>
        <w:tc>
          <w:tcPr>
            <w:tcW w:type="dxa" w:w="1728"/>
          </w:tcPr>
          <w:p>
            <w:r>
              <w:t>Records Owner</w:t>
            </w:r>
          </w:p>
        </w:tc>
        <w:tc>
          <w:tcPr>
            <w:tcW w:type="dxa" w:w="1728"/>
          </w:tcPr>
          <w:p>
            <w:r>
              <w:t>Stores the approved version in the controlled repository</w:t>
            </w:r>
          </w:p>
        </w:tc>
        <w:tc>
          <w:tcPr>
            <w:tcW w:type="dxa" w:w="1728"/>
          </w:tcPr>
          <w:p>
            <w:r>
              <w:t>Yes</w:t>
            </w:r>
          </w:p>
        </w:tc>
        <w:tc>
          <w:tcPr>
            <w:tcW w:type="dxa" w:w="1728"/>
          </w:tcPr>
          <w:p>
            <w:r>
              <w:t>Repository link and version record</w:t>
            </w:r>
          </w:p>
        </w:tc>
      </w:tr>
    </w:tbl>
    <w:p>
      <w:pPr>
        <w:pStyle w:val="Heading3"/>
      </w:pPr>
      <w:r>
        <w:t>Approval Sign-Off</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Date</w:t>
            </w:r>
          </w:p>
        </w:tc>
        <w:tc>
          <w:tcPr>
            <w:tcW w:type="dxa" w:w="1728"/>
          </w:tcPr>
          <w:p>
            <w:r>
              <w:t>Comments</w:t>
            </w:r>
          </w:p>
        </w:tc>
      </w:tr>
      <w:tr>
        <w:tc>
          <w:tcPr>
            <w:tcW w:type="dxa" w:w="1728"/>
          </w:tcPr>
          <w:p>
            <w:r>
              <w:t>Business Owner</w:t>
            </w:r>
          </w:p>
        </w:tc>
        <w:tc>
          <w:tcPr>
            <w:tcW w:type="dxa" w:w="1728"/>
          </w:tcPr>
          <w:p>
            <w:r>
              <w:t>[Name]</w:t>
            </w:r>
          </w:p>
        </w:tc>
        <w:tc>
          <w:tcPr>
            <w:tcW w:type="dxa" w:w="1728"/>
          </w:tcPr>
          <w:p>
            <w:r>
              <w:t>[Approved / Approved with Conditions / Rejected]</w:t>
            </w:r>
          </w:p>
        </w:tc>
        <w:tc>
          <w:tcPr>
            <w:tcW w:type="dxa" w:w="1728"/>
          </w:tcPr>
          <w:p>
            <w:r>
              <w:t>[Date]</w:t>
            </w:r>
          </w:p>
        </w:tc>
        <w:tc>
          <w:tcPr>
            <w:tcW w:type="dxa" w:w="1728"/>
          </w:tcPr>
          <w:p>
            <w:r>
              <w:t>[Comments]</w:t>
            </w:r>
          </w:p>
        </w:tc>
      </w:tr>
      <w:tr>
        <w:tc>
          <w:tcPr>
            <w:tcW w:type="dxa" w:w="1728"/>
          </w:tcPr>
          <w:p>
            <w:r>
              <w:t>Data Protection Officer / Privacy Lead</w:t>
            </w:r>
          </w:p>
        </w:tc>
        <w:tc>
          <w:tcPr>
            <w:tcW w:type="dxa" w:w="1728"/>
          </w:tcPr>
          <w:p>
            <w:r>
              <w:t>[Name]</w:t>
            </w:r>
          </w:p>
        </w:tc>
        <w:tc>
          <w:tcPr>
            <w:tcW w:type="dxa" w:w="1728"/>
          </w:tcPr>
          <w:p>
            <w:r>
              <w:t>[Approved / Approved with Conditions / Rejected]</w:t>
            </w:r>
          </w:p>
        </w:tc>
        <w:tc>
          <w:tcPr>
            <w:tcW w:type="dxa" w:w="1728"/>
          </w:tcPr>
          <w:p>
            <w:r>
              <w:t>[Date]</w:t>
            </w:r>
          </w:p>
        </w:tc>
        <w:tc>
          <w:tcPr>
            <w:tcW w:type="dxa" w:w="1728"/>
          </w:tcPr>
          <w:p>
            <w:r>
              <w:t>[Comments]</w:t>
            </w:r>
          </w:p>
        </w:tc>
      </w:tr>
      <w:tr>
        <w:tc>
          <w:tcPr>
            <w:tcW w:type="dxa" w:w="1728"/>
          </w:tcPr>
          <w:p>
            <w:r>
              <w:t>Information Security Representative</w:t>
            </w:r>
          </w:p>
        </w:tc>
        <w:tc>
          <w:tcPr>
            <w:tcW w:type="dxa" w:w="1728"/>
          </w:tcPr>
          <w:p>
            <w:r>
              <w:t>[Name]</w:t>
            </w:r>
          </w:p>
        </w:tc>
        <w:tc>
          <w:tcPr>
            <w:tcW w:type="dxa" w:w="1728"/>
          </w:tcPr>
          <w:p>
            <w:r>
              <w:t>[Approved / Approved with Conditions / Rejected]</w:t>
            </w:r>
          </w:p>
        </w:tc>
        <w:tc>
          <w:tcPr>
            <w:tcW w:type="dxa" w:w="1728"/>
          </w:tcPr>
          <w:p>
            <w:r>
              <w:t>[Date]</w:t>
            </w:r>
          </w:p>
        </w:tc>
        <w:tc>
          <w:tcPr>
            <w:tcW w:type="dxa" w:w="1728"/>
          </w:tcPr>
          <w:p>
            <w:r>
              <w:t>[Comments]</w:t>
            </w:r>
          </w:p>
        </w:tc>
      </w:tr>
      <w:tr>
        <w:tc>
          <w:tcPr>
            <w:tcW w:type="dxa" w:w="1728"/>
          </w:tcPr>
          <w:p>
            <w:r>
              <w:t>Legal Representative</w:t>
            </w:r>
          </w:p>
        </w:tc>
        <w:tc>
          <w:tcPr>
            <w:tcW w:type="dxa" w:w="1728"/>
          </w:tcPr>
          <w:p>
            <w:r>
              <w:t>[Name]</w:t>
            </w:r>
          </w:p>
        </w:tc>
        <w:tc>
          <w:tcPr>
            <w:tcW w:type="dxa" w:w="1728"/>
          </w:tcPr>
          <w:p>
            <w:r>
              <w:t>[Approved / Approved with Conditions / Rejected]</w:t>
            </w:r>
          </w:p>
        </w:tc>
        <w:tc>
          <w:tcPr>
            <w:tcW w:type="dxa" w:w="1728"/>
          </w:tcPr>
          <w:p>
            <w:r>
              <w:t>[Date]</w:t>
            </w:r>
          </w:p>
        </w:tc>
        <w:tc>
          <w:tcPr>
            <w:tcW w:type="dxa" w:w="1728"/>
          </w:tcPr>
          <w:p>
            <w:r>
              <w:t>[Comments]</w:t>
            </w:r>
          </w:p>
        </w:tc>
      </w:tr>
      <w:tr>
        <w:tc>
          <w:tcPr>
            <w:tcW w:type="dxa" w:w="1728"/>
          </w:tcPr>
          <w:p>
            <w:r>
              <w:t>Procurement / Vendor Management, if applicable</w:t>
            </w:r>
          </w:p>
        </w:tc>
        <w:tc>
          <w:tcPr>
            <w:tcW w:type="dxa" w:w="1728"/>
          </w:tcPr>
          <w:p>
            <w:r>
              <w:t>[Name]</w:t>
            </w:r>
          </w:p>
        </w:tc>
        <w:tc>
          <w:tcPr>
            <w:tcW w:type="dxa" w:w="1728"/>
          </w:tcPr>
          <w:p>
            <w:r>
              <w:t>[Approved / Approved with Conditions / Rejected / Not Applicable]</w:t>
            </w:r>
          </w:p>
        </w:tc>
        <w:tc>
          <w:tcPr>
            <w:tcW w:type="dxa" w:w="1728"/>
          </w:tcPr>
          <w:p>
            <w:r>
              <w:t>[Date]</w:t>
            </w:r>
          </w:p>
        </w:tc>
        <w:tc>
          <w:tcPr>
            <w:tcW w:type="dxa" w:w="1728"/>
          </w:tcPr>
          <w:p>
            <w:r>
              <w:t>[Comments]</w:t>
            </w:r>
          </w:p>
        </w:tc>
      </w:tr>
      <w:tr>
        <w:tc>
          <w:tcPr>
            <w:tcW w:type="dxa" w:w="1728"/>
          </w:tcPr>
          <w:p>
            <w:r>
              <w:t>Senior Business Sponsor, if required</w:t>
            </w:r>
          </w:p>
        </w:tc>
        <w:tc>
          <w:tcPr>
            <w:tcW w:type="dxa" w:w="1728"/>
          </w:tcPr>
          <w:p>
            <w:r>
              <w:t>[Name]</w:t>
            </w:r>
          </w:p>
        </w:tc>
        <w:tc>
          <w:tcPr>
            <w:tcW w:type="dxa" w:w="1728"/>
          </w:tcPr>
          <w:p>
            <w:r>
              <w:t>[Approved / Approved with Conditions / Rejected / Not Applicable]</w:t>
            </w:r>
          </w:p>
        </w:tc>
        <w:tc>
          <w:tcPr>
            <w:tcW w:type="dxa" w:w="1728"/>
          </w:tcPr>
          <w:p>
            <w:r>
              <w:t>[Date]</w:t>
            </w:r>
          </w:p>
        </w:tc>
        <w:tc>
          <w:tcPr>
            <w:tcW w:type="dxa" w:w="1728"/>
          </w:tcPr>
          <w:p>
            <w:r>
              <w:t>[Comments]</w:t>
            </w:r>
          </w:p>
        </w:tc>
      </w:tr>
    </w:tbl>
    <w:p>
      <w:pPr>
        <w:pStyle w:val="Heading3"/>
      </w:pPr>
      <w:r>
        <w:t>Approval Conditions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 ID</w:t>
            </w:r>
          </w:p>
        </w:tc>
        <w:tc>
          <w:tcPr>
            <w:tcW w:type="dxa" w:w="1440"/>
          </w:tcPr>
          <w:p>
            <w:r>
              <w:t>Condition</w:t>
            </w:r>
          </w:p>
        </w:tc>
        <w:tc>
          <w:tcPr>
            <w:tcW w:type="dxa" w:w="1440"/>
          </w:tcPr>
          <w:p>
            <w:r>
              <w:t>Owner</w:t>
            </w:r>
          </w:p>
        </w:tc>
        <w:tc>
          <w:tcPr>
            <w:tcW w:type="dxa" w:w="1440"/>
          </w:tcPr>
          <w:p>
            <w:r>
              <w:t>Due Date</w:t>
            </w:r>
          </w:p>
        </w:tc>
        <w:tc>
          <w:tcPr>
            <w:tcW w:type="dxa" w:w="1440"/>
          </w:tcPr>
          <w:p>
            <w:r>
              <w:t>Must Be Completed Before Go-Live?</w:t>
            </w:r>
          </w:p>
        </w:tc>
        <w:tc>
          <w:tcPr>
            <w:tcW w:type="dxa" w:w="1440"/>
          </w:tcPr>
          <w:p>
            <w:r>
              <w:t>Status</w:t>
            </w:r>
          </w:p>
        </w:tc>
      </w:tr>
      <w:tr>
        <w:tc>
          <w:tcPr>
            <w:tcW w:type="dxa" w:w="1440"/>
          </w:tcPr>
          <w:p>
            <w:r>
              <w:t>CON-001</w:t>
            </w:r>
          </w:p>
        </w:tc>
        <w:tc>
          <w:tcPr>
            <w:tcW w:type="dxa" w:w="1440"/>
          </w:tcPr>
          <w:p>
            <w:r>
              <w:t>[Condition imposed by approver]</w:t>
            </w:r>
          </w:p>
        </w:tc>
        <w:tc>
          <w:tcPr>
            <w:tcW w:type="dxa" w:w="1440"/>
          </w:tcPr>
          <w:p>
            <w:r>
              <w:t>[Owner]</w:t>
            </w:r>
          </w:p>
        </w:tc>
        <w:tc>
          <w:tcPr>
            <w:tcW w:type="dxa" w:w="1440"/>
          </w:tcPr>
          <w:p>
            <w:r>
              <w:t>[Date]</w:t>
            </w:r>
          </w:p>
        </w:tc>
        <w:tc>
          <w:tcPr>
            <w:tcW w:type="dxa" w:w="1440"/>
          </w:tcPr>
          <w:p>
            <w:r>
              <w:t>[Yes / No]</w:t>
            </w:r>
          </w:p>
        </w:tc>
        <w:tc>
          <w:tcPr>
            <w:tcW w:type="dxa" w:w="1440"/>
          </w:tcPr>
          <w:p>
            <w:r>
              <w:t>[Open / Closed]</w:t>
            </w:r>
          </w:p>
        </w:tc>
      </w:tr>
      <w:tr>
        <w:tc>
          <w:tcPr>
            <w:tcW w:type="dxa" w:w="1440"/>
          </w:tcPr>
          <w:p>
            <w:r>
              <w:t>CON-002</w:t>
            </w:r>
          </w:p>
        </w:tc>
        <w:tc>
          <w:tcPr>
            <w:tcW w:type="dxa" w:w="1440"/>
          </w:tcPr>
          <w:p>
            <w:r>
              <w:t>[Condition imposed by approver]</w:t>
            </w:r>
          </w:p>
        </w:tc>
        <w:tc>
          <w:tcPr>
            <w:tcW w:type="dxa" w:w="1440"/>
          </w:tcPr>
          <w:p>
            <w:r>
              <w:t>[Owner]</w:t>
            </w:r>
          </w:p>
        </w:tc>
        <w:tc>
          <w:tcPr>
            <w:tcW w:type="dxa" w:w="1440"/>
          </w:tcPr>
          <w:p>
            <w:r>
              <w:t>[Date]</w:t>
            </w:r>
          </w:p>
        </w:tc>
        <w:tc>
          <w:tcPr>
            <w:tcW w:type="dxa" w:w="1440"/>
          </w:tcPr>
          <w:p>
            <w:r>
              <w:t>[Yes / No]</w:t>
            </w:r>
          </w:p>
        </w:tc>
        <w:tc>
          <w:tcPr>
            <w:tcW w:type="dxa" w:w="1440"/>
          </w:tcPr>
          <w:p>
            <w:r>
              <w:t>[Open / Closed]</w:t>
            </w:r>
          </w:p>
        </w:tc>
      </w:tr>
    </w:tbl>
    <w:p>
      <w:r>
        <w:t>A completed arrangement may not be marked as approved until all mandatory fields are completed, required attachments are available, responsibilities are allocated, and any go-live conditions are closed or formally accepted by the authorised risk owner.</w:t>
      </w:r>
    </w:p>
    <w:p>
      <w:pPr>
        <w:pStyle w:val="Heading2"/>
      </w:pPr>
      <w:r>
        <w:t>Records &amp; Retention</w:t>
      </w:r>
    </w:p>
    <w:p>
      <w:r>
        <w:t>The completed Joint Controller Arrangement and supporting evidence must be retained as part of the organisation’s privacy governance records.</w:t>
      </w:r>
    </w:p>
    <w:p>
      <w:pPr>
        <w:pStyle w:val="Heading3"/>
      </w:pPr>
      <w:r>
        <w:t>Records to Retain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Storage Location</w:t>
            </w:r>
          </w:p>
        </w:tc>
        <w:tc>
          <w:tcPr>
            <w:tcW w:type="dxa" w:w="1728"/>
          </w:tcPr>
          <w:p>
            <w:r>
              <w:t>Minimum Retention</w:t>
            </w:r>
          </w:p>
        </w:tc>
        <w:tc>
          <w:tcPr>
            <w:tcW w:type="dxa" w:w="1728"/>
          </w:tcPr>
          <w:p>
            <w:r>
              <w:t>Notes</w:t>
            </w:r>
          </w:p>
        </w:tc>
      </w:tr>
      <w:tr>
        <w:tc>
          <w:tcPr>
            <w:tcW w:type="dxa" w:w="1728"/>
          </w:tcPr>
          <w:p>
            <w:r>
              <w:t>Approved Joint Controller Arrangement</w:t>
            </w:r>
          </w:p>
        </w:tc>
        <w:tc>
          <w:tcPr>
            <w:tcW w:type="dxa" w:w="1728"/>
          </w:tcPr>
          <w:p>
            <w:r>
              <w:t>Data Protection Officer / Privacy Lead</w:t>
            </w:r>
          </w:p>
        </w:tc>
        <w:tc>
          <w:tcPr>
            <w:tcW w:type="dxa" w:w="1728"/>
          </w:tcPr>
          <w:p>
            <w:r>
              <w:t>[Repository / System]</w:t>
            </w:r>
          </w:p>
        </w:tc>
        <w:tc>
          <w:tcPr>
            <w:tcW w:type="dxa" w:w="1728"/>
          </w:tcPr>
          <w:p>
            <w:r>
              <w:t>Duration of arrangement plus [Retention Period]</w:t>
            </w:r>
          </w:p>
        </w:tc>
        <w:tc>
          <w:tcPr>
            <w:tcW w:type="dxa" w:w="1728"/>
          </w:tcPr>
          <w:p>
            <w:r>
              <w:t>Retain final approved version and any signed counterpart.</w:t>
            </w:r>
          </w:p>
        </w:tc>
      </w:tr>
      <w:tr>
        <w:tc>
          <w:tcPr>
            <w:tcW w:type="dxa" w:w="1728"/>
          </w:tcPr>
          <w:p>
            <w:r>
              <w:t>Drafts with material comments</w:t>
            </w:r>
          </w:p>
        </w:tc>
        <w:tc>
          <w:tcPr>
            <w:tcW w:type="dxa" w:w="1728"/>
          </w:tcPr>
          <w:p>
            <w:r>
              <w:t>Legal / Privacy Lead</w:t>
            </w:r>
          </w:p>
        </w:tc>
        <w:tc>
          <w:tcPr>
            <w:tcW w:type="dxa" w:w="1728"/>
          </w:tcPr>
          <w:p>
            <w:r>
              <w:t>[Repository / System]</w:t>
            </w:r>
          </w:p>
        </w:tc>
        <w:tc>
          <w:tcPr>
            <w:tcW w:type="dxa" w:w="1728"/>
          </w:tcPr>
          <w:p>
            <w:r>
              <w:t>[Retention Period] after approval or withdrawal</w:t>
            </w:r>
          </w:p>
        </w:tc>
        <w:tc>
          <w:tcPr>
            <w:tcW w:type="dxa" w:w="1728"/>
          </w:tcPr>
          <w:p>
            <w:r>
              <w:t>Retain where comments explain key decisions or risk acceptance.</w:t>
            </w:r>
          </w:p>
        </w:tc>
      </w:tr>
      <w:tr>
        <w:tc>
          <w:tcPr>
            <w:tcW w:type="dxa" w:w="1728"/>
          </w:tcPr>
          <w:p>
            <w:r>
              <w:t>Related contract or memorandum</w:t>
            </w:r>
          </w:p>
        </w:tc>
        <w:tc>
          <w:tcPr>
            <w:tcW w:type="dxa" w:w="1728"/>
          </w:tcPr>
          <w:p>
            <w:r>
              <w:t>Legal</w:t>
            </w:r>
          </w:p>
        </w:tc>
        <w:tc>
          <w:tcPr>
            <w:tcW w:type="dxa" w:w="1728"/>
          </w:tcPr>
          <w:p>
            <w:r>
              <w:t>[Contract Repository]</w:t>
            </w:r>
          </w:p>
        </w:tc>
        <w:tc>
          <w:tcPr>
            <w:tcW w:type="dxa" w:w="1728"/>
          </w:tcPr>
          <w:p>
            <w:r>
              <w:t>Duration of contract plus [Retention Period]</w:t>
            </w:r>
          </w:p>
        </w:tc>
        <w:tc>
          <w:tcPr>
            <w:tcW w:type="dxa" w:w="1728"/>
          </w:tcPr>
          <w:p>
            <w:r>
              <w:t>Include amendments and termination notices.</w:t>
            </w:r>
          </w:p>
        </w:tc>
      </w:tr>
      <w:tr>
        <w:tc>
          <w:tcPr>
            <w:tcW w:type="dxa" w:w="1728"/>
          </w:tcPr>
          <w:p>
            <w:r>
              <w:t>Privacy notice and public summary versions</w:t>
            </w:r>
          </w:p>
        </w:tc>
        <w:tc>
          <w:tcPr>
            <w:tcW w:type="dxa" w:w="1728"/>
          </w:tcPr>
          <w:p>
            <w:r>
              <w:t>Privacy Lead</w:t>
            </w:r>
          </w:p>
        </w:tc>
        <w:tc>
          <w:tcPr>
            <w:tcW w:type="dxa" w:w="1728"/>
          </w:tcPr>
          <w:p>
            <w:r>
              <w:t>[Repository / System]</w:t>
            </w:r>
          </w:p>
        </w:tc>
        <w:tc>
          <w:tcPr>
            <w:tcW w:type="dxa" w:w="1728"/>
          </w:tcPr>
          <w:p>
            <w:r>
              <w:t>Duration of use plus [Retention Period]</w:t>
            </w:r>
          </w:p>
        </w:tc>
        <w:tc>
          <w:tcPr>
            <w:tcW w:type="dxa" w:w="1728"/>
          </w:tcPr>
          <w:p>
            <w:r>
              <w:t>Retain evidence of wording available to individuals.</w:t>
            </w:r>
          </w:p>
        </w:tc>
      </w:tr>
      <w:tr>
        <w:tc>
          <w:tcPr>
            <w:tcW w:type="dxa" w:w="1728"/>
          </w:tcPr>
          <w:p>
            <w:r>
              <w:t>Lawful basis and consent records</w:t>
            </w:r>
          </w:p>
        </w:tc>
        <w:tc>
          <w:tcPr>
            <w:tcW w:type="dxa" w:w="1728"/>
          </w:tcPr>
          <w:p>
            <w:r>
              <w:t>Privacy Lead / Business Owner</w:t>
            </w:r>
          </w:p>
        </w:tc>
        <w:tc>
          <w:tcPr>
            <w:tcW w:type="dxa" w:w="1728"/>
          </w:tcPr>
          <w:p>
            <w:r>
              <w:t>[System / Repository]</w:t>
            </w:r>
          </w:p>
        </w:tc>
        <w:tc>
          <w:tcPr>
            <w:tcW w:type="dxa" w:w="1728"/>
          </w:tcPr>
          <w:p>
            <w:r>
              <w:t>As defined in the retention schedule</w:t>
            </w:r>
          </w:p>
        </w:tc>
        <w:tc>
          <w:tcPr>
            <w:tcW w:type="dxa" w:w="1728"/>
          </w:tcPr>
          <w:p>
            <w:r>
              <w:t>Must be traceable to the relevant processing purpose.</w:t>
            </w:r>
          </w:p>
        </w:tc>
      </w:tr>
      <w:tr>
        <w:tc>
          <w:tcPr>
            <w:tcW w:type="dxa" w:w="1728"/>
          </w:tcPr>
          <w:p>
            <w:r>
              <w:t>Data protection impact assessment, if applicable</w:t>
            </w:r>
          </w:p>
        </w:tc>
        <w:tc>
          <w:tcPr>
            <w:tcW w:type="dxa" w:w="1728"/>
          </w:tcPr>
          <w:p>
            <w:r>
              <w:t>Privacy Lead</w:t>
            </w:r>
          </w:p>
        </w:tc>
        <w:tc>
          <w:tcPr>
            <w:tcW w:type="dxa" w:w="1728"/>
          </w:tcPr>
          <w:p>
            <w:r>
              <w:t>[Repository / System]</w:t>
            </w:r>
          </w:p>
        </w:tc>
        <w:tc>
          <w:tcPr>
            <w:tcW w:type="dxa" w:w="1728"/>
          </w:tcPr>
          <w:p>
            <w:r>
              <w:t>Duration of processing plus [Retention Period]</w:t>
            </w:r>
          </w:p>
        </w:tc>
        <w:tc>
          <w:tcPr>
            <w:tcW w:type="dxa" w:w="1728"/>
          </w:tcPr>
          <w:p>
            <w:r>
              <w:t>Retain action plans and risk acceptance records.</w:t>
            </w:r>
          </w:p>
        </w:tc>
      </w:tr>
      <w:tr>
        <w:tc>
          <w:tcPr>
            <w:tcW w:type="dxa" w:w="1728"/>
          </w:tcPr>
          <w:p>
            <w:r>
              <w:t>Security assessment and control evidence</w:t>
            </w:r>
          </w:p>
        </w:tc>
        <w:tc>
          <w:tcPr>
            <w:tcW w:type="dxa" w:w="1728"/>
          </w:tcPr>
          <w:p>
            <w:r>
              <w:t>Information Security</w:t>
            </w:r>
          </w:p>
        </w:tc>
        <w:tc>
          <w:tcPr>
            <w:tcW w:type="dxa" w:w="1728"/>
          </w:tcPr>
          <w:p>
            <w:r>
              <w:t>[GRC System / Repository]</w:t>
            </w:r>
          </w:p>
        </w:tc>
        <w:tc>
          <w:tcPr>
            <w:tcW w:type="dxa" w:w="1728"/>
          </w:tcPr>
          <w:p>
            <w:r>
              <w:t>[Retention Period]</w:t>
            </w:r>
          </w:p>
        </w:tc>
        <w:tc>
          <w:tcPr>
            <w:tcW w:type="dxa" w:w="1728"/>
          </w:tcPr>
          <w:p>
            <w:r>
              <w:t>Retain access reviews, assurance reports, and security decisions.</w:t>
            </w:r>
          </w:p>
        </w:tc>
      </w:tr>
      <w:tr>
        <w:tc>
          <w:tcPr>
            <w:tcW w:type="dxa" w:w="1728"/>
          </w:tcPr>
          <w:p>
            <w:r>
              <w:t>Rights request records</w:t>
            </w:r>
          </w:p>
        </w:tc>
        <w:tc>
          <w:tcPr>
            <w:tcW w:type="dxa" w:w="1728"/>
          </w:tcPr>
          <w:p>
            <w:r>
              <w:t>Privacy Lead</w:t>
            </w:r>
          </w:p>
        </w:tc>
        <w:tc>
          <w:tcPr>
            <w:tcW w:type="dxa" w:w="1728"/>
          </w:tcPr>
          <w:p>
            <w:r>
              <w:t>[Case Management System]</w:t>
            </w:r>
          </w:p>
        </w:tc>
        <w:tc>
          <w:tcPr>
            <w:tcW w:type="dxa" w:w="1728"/>
          </w:tcPr>
          <w:p>
            <w:r>
              <w:t>[Retention Period] after case closure</w:t>
            </w:r>
          </w:p>
        </w:tc>
        <w:tc>
          <w:tcPr>
            <w:tcW w:type="dxa" w:w="1728"/>
          </w:tcPr>
          <w:p>
            <w:r>
              <w:t>Include correspondence, verification, decisions, and fulfilment evidence.</w:t>
            </w:r>
          </w:p>
        </w:tc>
      </w:tr>
      <w:tr>
        <w:tc>
          <w:tcPr>
            <w:tcW w:type="dxa" w:w="1728"/>
          </w:tcPr>
          <w:p>
            <w:r>
              <w:t>Incident records</w:t>
            </w:r>
          </w:p>
        </w:tc>
        <w:tc>
          <w:tcPr>
            <w:tcW w:type="dxa" w:w="1728"/>
          </w:tcPr>
          <w:p>
            <w:r>
              <w:t>Information Security / Privacy Lead</w:t>
            </w:r>
          </w:p>
        </w:tc>
        <w:tc>
          <w:tcPr>
            <w:tcW w:type="dxa" w:w="1728"/>
          </w:tcPr>
          <w:p>
            <w:r>
              <w:t>[Incident Management System]</w:t>
            </w:r>
          </w:p>
        </w:tc>
        <w:tc>
          <w:tcPr>
            <w:tcW w:type="dxa" w:w="1728"/>
          </w:tcPr>
          <w:p>
            <w:r>
              <w:t>[Retention Period] after closure</w:t>
            </w:r>
          </w:p>
        </w:tc>
        <w:tc>
          <w:tcPr>
            <w:tcW w:type="dxa" w:w="1728"/>
          </w:tcPr>
          <w:p>
            <w:r>
              <w:t>Include assessment, notifications, remediation, and lessons learned.</w:t>
            </w:r>
          </w:p>
        </w:tc>
      </w:tr>
      <w:tr>
        <w:tc>
          <w:tcPr>
            <w:tcW w:type="dxa" w:w="1728"/>
          </w:tcPr>
          <w:p>
            <w:r>
              <w:t>Governance meeting records</w:t>
            </w:r>
          </w:p>
        </w:tc>
        <w:tc>
          <w:tcPr>
            <w:tcW w:type="dxa" w:w="1728"/>
          </w:tcPr>
          <w:p>
            <w:r>
              <w:t>Business Owner</w:t>
            </w:r>
          </w:p>
        </w:tc>
        <w:tc>
          <w:tcPr>
            <w:tcW w:type="dxa" w:w="1728"/>
          </w:tcPr>
          <w:p>
            <w:r>
              <w:t>[Repository / System]</w:t>
            </w:r>
          </w:p>
        </w:tc>
        <w:tc>
          <w:tcPr>
            <w:tcW w:type="dxa" w:w="1728"/>
          </w:tcPr>
          <w:p>
            <w:r>
              <w:t>[Retention Period]</w:t>
            </w:r>
          </w:p>
        </w:tc>
        <w:tc>
          <w:tcPr>
            <w:tcW w:type="dxa" w:w="1728"/>
          </w:tcPr>
          <w:p>
            <w:r>
              <w:t>Retain minutes, decision logs, and action trackers.</w:t>
            </w:r>
          </w:p>
        </w:tc>
      </w:tr>
      <w:tr>
        <w:tc>
          <w:tcPr>
            <w:tcW w:type="dxa" w:w="1728"/>
          </w:tcPr>
          <w:p>
            <w:r>
              <w:t>Change approvals</w:t>
            </w:r>
          </w:p>
        </w:tc>
        <w:tc>
          <w:tcPr>
            <w:tcW w:type="dxa" w:w="1728"/>
          </w:tcPr>
          <w:p>
            <w:r>
              <w:t>Business Owner / Privacy Lead</w:t>
            </w:r>
          </w:p>
        </w:tc>
        <w:tc>
          <w:tcPr>
            <w:tcW w:type="dxa" w:w="1728"/>
          </w:tcPr>
          <w:p>
            <w:r>
              <w:t>[Change Management System]</w:t>
            </w:r>
          </w:p>
        </w:tc>
        <w:tc>
          <w:tcPr>
            <w:tcW w:type="dxa" w:w="1728"/>
          </w:tcPr>
          <w:p>
            <w:r>
              <w:t>Duration of arrangement plus [Retention Period]</w:t>
            </w:r>
          </w:p>
        </w:tc>
        <w:tc>
          <w:tcPr>
            <w:tcW w:type="dxa" w:w="1728"/>
          </w:tcPr>
          <w:p>
            <w:r>
              <w:t>Include approved changes and impact assessments.</w:t>
            </w:r>
          </w:p>
        </w:tc>
      </w:tr>
      <w:tr>
        <w:tc>
          <w:tcPr>
            <w:tcW w:type="dxa" w:w="1728"/>
          </w:tcPr>
          <w:p>
            <w:r>
              <w:t>Deletion, return, or anonymisation evidence</w:t>
            </w:r>
          </w:p>
        </w:tc>
        <w:tc>
          <w:tcPr>
            <w:tcW w:type="dxa" w:w="1728"/>
          </w:tcPr>
          <w:p>
            <w:r>
              <w:t>Business Owner / System Owner</w:t>
            </w:r>
          </w:p>
        </w:tc>
        <w:tc>
          <w:tcPr>
            <w:tcW w:type="dxa" w:w="1728"/>
          </w:tcPr>
          <w:p>
            <w:r>
              <w:t>[Repository / System]</w:t>
            </w:r>
          </w:p>
        </w:tc>
        <w:tc>
          <w:tcPr>
            <w:tcW w:type="dxa" w:w="1728"/>
          </w:tcPr>
          <w:p>
            <w:r>
              <w:t>[Retention Period] after completion</w:t>
            </w:r>
          </w:p>
        </w:tc>
        <w:tc>
          <w:tcPr>
            <w:tcW w:type="dxa" w:w="1728"/>
          </w:tcPr>
          <w:p>
            <w:r>
              <w:t>Include certificates, logs, or system-generated evidence where available.</w:t>
            </w:r>
          </w:p>
        </w:tc>
      </w:tr>
    </w:tbl>
    <w:p>
      <w:pPr>
        <w:pStyle w:val="Heading3"/>
      </w:pPr>
      <w:r>
        <w:t>Retention and Disposal Requirements</w:t>
      </w:r>
    </w:p>
    <w:p>
      <w:pPr>
        <w:pStyle w:val="ListBullet"/>
      </w:pPr>
      <w:r>
        <w:t>Records must be stored in an approved repository with access restricted to personnel who need them for governance, legal, privacy, security, audit, or operational purposes.</w:t>
      </w:r>
    </w:p>
    <w:p>
      <w:pPr>
        <w:pStyle w:val="ListBullet"/>
      </w:pPr>
      <w:r>
        <w:t>Approved versions must be protected from unauthorised alteration.</w:t>
      </w:r>
    </w:p>
    <w:p>
      <w:pPr>
        <w:pStyle w:val="ListBullet"/>
      </w:pPr>
      <w:r>
        <w:t>Superseded versions must be retained where they evidence responsibilities or decisions in effect during a prior period.</w:t>
      </w:r>
    </w:p>
    <w:p>
      <w:pPr>
        <w:pStyle w:val="ListBullet"/>
      </w:pPr>
      <w:r>
        <w:t>Where an investigation, complaint, regulatory inquiry, dispute, audit, or legal hold is active, relevant records must not be deleted until the hold is released.</w:t>
      </w:r>
    </w:p>
    <w:p>
      <w:pPr>
        <w:pStyle w:val="ListBullet"/>
      </w:pPr>
      <w:r>
        <w:t>At the end of the retention period, records must be securely deleted or anonymised in accordance with the organisation’s records retention and disposal requirements.</w:t>
      </w:r>
    </w:p>
    <w:p>
      <w:pPr>
        <w:pStyle w:val="ListBullet"/>
      </w:pPr>
      <w:r>
        <w:t>The Records Owner must ensure that the repository location, approval evidence, and retention classification are recorded in the organisation’s document register.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