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Swift Data Flow Diagram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[DOC-SWIFT-DFD-001]</w:t>
            </w:r>
          </w:p>
        </w:tc>
        <w:tc>
          <w:tcPr>
            <w:tcW w:type="dxa" w:w="1440"/>
          </w:tcPr>
          <w:p>
            <w:r>
              <w:t>1.0</w:t>
            </w:r>
          </w:p>
        </w:tc>
        <w:tc>
          <w:tcPr>
            <w:tcW w:type="dxa" w:w="1440"/>
          </w:tcPr>
          <w:p>
            <w:r>
              <w:t>[SWIFT Security Officer / CISO]</w:t>
            </w:r>
          </w:p>
        </w:tc>
        <w:tc>
          <w:tcPr>
            <w:tcW w:type="dxa" w:w="1440"/>
          </w:tcPr>
          <w:p>
            <w:r>
              <w:t>[YYYY-MM-DD]</w:t>
            </w:r>
          </w:p>
        </w:tc>
        <w:tc>
          <w:tcPr>
            <w:tcW w:type="dxa" w:w="1440"/>
          </w:tcPr>
          <w:p>
            <w:r>
              <w:t>SWIFT Customer Security Controls Framework</w:t>
            </w:r>
          </w:p>
        </w:tc>
        <w:tc>
          <w:tcPr>
            <w:tcW w:type="dxa" w:w="1440"/>
          </w:tcPr>
          <w:p>
            <w:r>
              <w:t>Internal - Restricted</w:t>
            </w:r>
          </w:p>
        </w:tc>
      </w:tr>
    </w:tbl>
    <w:p>
      <w:pPr>
        <w:pStyle w:val="Heading2"/>
      </w:pPr>
      <w:r>
        <w:t>Purpose</w:t>
      </w:r>
    </w:p>
    <w:p>
      <w:r>
        <w:t>This template is used to document the organisation’s SWIFT-related data flows, including connectivity to and from SWIFT, supporting infrastructure, security controls, operator access paths, and integration with back-office systems.</w:t>
      </w:r>
    </w:p>
    <w:p>
      <w:r>
        <w:t>The completed Swift Data Flow Diagram must provide a clear, accurate, and reviewable representation of how SWIFT messages, authentication data, operational traffic, administrative access, and related logs move through the organisation’s environment. It supports secure design, risk assessment, incident response, change management, and independent assurance activities.</w:t>
      </w:r>
    </w:p>
    <w:p>
      <w:r>
        <w:t>This template applies to all environments, systems, applications, network zones, service providers, and operational processes that connect to, process, transmit, store, monitor, or administer SWIFT-related services, including:</w:t>
      </w:r>
    </w:p>
    <w:p>
      <w:pPr>
        <w:pStyle w:val="ListBullet"/>
      </w:pPr>
      <w:r>
        <w:t>SWIFT interface products and messaging components.</w:t>
      </w:r>
    </w:p>
    <w:p>
      <w:pPr>
        <w:pStyle w:val="ListBullet"/>
      </w:pPr>
      <w:r>
        <w:t>SWIFT connectivity components and network links.</w:t>
      </w:r>
    </w:p>
    <w:p>
      <w:pPr>
        <w:pStyle w:val="ListBullet"/>
      </w:pPr>
      <w:r>
        <w:t>Back-office applications that generate, approve, consume, reconcile, or archive SWIFT messages.</w:t>
      </w:r>
    </w:p>
    <w:p>
      <w:pPr>
        <w:pStyle w:val="ListBullet"/>
      </w:pPr>
      <w:r>
        <w:t>Middleware, file transfer, APIs, queues, databases, and integration platforms.</w:t>
      </w:r>
    </w:p>
    <w:p>
      <w:pPr>
        <w:pStyle w:val="ListBullet"/>
      </w:pPr>
      <w:r>
        <w:t>Security services such as identity providers, privileged access tools, firewalls, monitoring, endpoint protection, and logging platforms.</w:t>
      </w:r>
    </w:p>
    <w:p>
      <w:pPr>
        <w:pStyle w:val="ListBullet"/>
      </w:pPr>
      <w:r>
        <w:t>Administrative access paths used by internal teams or third parties.</w:t>
      </w:r>
    </w:p>
    <w:p>
      <w:pPr>
        <w:pStyle w:val="ListBullet"/>
      </w:pPr>
      <w:r>
        <w:t>Segregated environments such as production, disaster recovery, testing, and support environments where SWIFT-related data or connectivity exists.</w:t>
      </w:r>
    </w:p>
    <w:p>
      <w:pPr>
        <w:pStyle w:val="Heading2"/>
      </w:pPr>
      <w:r>
        <w:t>Instructions</w:t>
      </w:r>
    </w:p>
    <w:p>
      <w:r>
        <w:t>Complete one Swift Data Flow Diagram record for each distinct SWIFT environment or architecture variant. At minimum, separate records should be maintained for production and disaster recovery environments. Additional records should be created where the architecture, data flow, network segmentation, service provider connectivity, or back-office integration differs materially.</w:t>
      </w:r>
    </w:p>
    <w:p>
      <w:r>
        <w:t>The completed form must be supported by a visual diagram. The diagram may be embedded, attached, or referenced by document link, provided it is version-controlled and reviewed with this form. The diagram must be sufficiently detailed for a qualified reviewer to understand the data flows without relying on informal verbal explanation.</w:t>
      </w:r>
    </w:p>
    <w:p>
      <w:r>
        <w:t>When completing this template:</w:t>
      </w:r>
    </w:p>
    <w:p>
      <w:pPr>
        <w:pStyle w:val="ListBullet"/>
      </w:pPr>
      <w:r>
        <w:t>Use current production information, not design assumptions, unless the form is being completed for a planned change.</w:t>
      </w:r>
    </w:p>
    <w:p>
      <w:pPr>
        <w:pStyle w:val="ListBullet"/>
      </w:pPr>
      <w:r>
        <w:t>Identify all systems and network zones involved in SWIFT connectivity, message processing, administration, monitoring, backup, and recovery.</w:t>
      </w:r>
    </w:p>
    <w:p>
      <w:pPr>
        <w:pStyle w:val="ListBullet"/>
      </w:pPr>
      <w:r>
        <w:t>Clearly distinguish message flows from administrative access, logging, monitoring, backup, file transfer, and support flows.</w:t>
      </w:r>
    </w:p>
    <w:p>
      <w:pPr>
        <w:pStyle w:val="ListBullet"/>
      </w:pPr>
      <w:r>
        <w:t>Show the direction of each flow and whether the flow is inbound, outbound, or bidirectional.</w:t>
      </w:r>
    </w:p>
    <w:p>
      <w:pPr>
        <w:pStyle w:val="ListBullet"/>
      </w:pPr>
      <w:r>
        <w:t>Identify trust boundaries, segmentation points, security zones, and any connection to external parties or service providers.</w:t>
      </w:r>
    </w:p>
    <w:p>
      <w:pPr>
        <w:pStyle w:val="ListBullet"/>
      </w:pPr>
      <w:r>
        <w:t>Include back-office systems and integration components that create, enrich, validate, approve, reconcile, archive, or consume SWIFT messages.</w:t>
      </w:r>
    </w:p>
    <w:p>
      <w:pPr>
        <w:pStyle w:val="ListBullet"/>
      </w:pPr>
      <w:r>
        <w:t>Record protocols, ports, authentication methods, encryption mechanisms, and the business purpose for each flow where known.</w:t>
      </w:r>
    </w:p>
    <w:p>
      <w:pPr>
        <w:pStyle w:val="ListBullet"/>
      </w:pPr>
      <w:r>
        <w:t>Identify where SWIFT-related data is stored, queued, transformed, logged, backed up, or exported.</w:t>
      </w:r>
    </w:p>
    <w:p>
      <w:pPr>
        <w:pStyle w:val="ListBullet"/>
      </w:pPr>
      <w:r>
        <w:t>Include any third-party operational access paths, remote support methods, managed services, or outsourced infrastructure dependencies.</w:t>
      </w:r>
    </w:p>
    <w:p>
      <w:pPr>
        <w:pStyle w:val="ListBullet"/>
      </w:pPr>
      <w:r>
        <w:t>Validate the completed form against firewall rules, system inventories, configuration baselines, connectivity records, and change records.</w:t>
      </w:r>
    </w:p>
    <w:p>
      <w:pPr>
        <w:pStyle w:val="ListBullet"/>
      </w:pPr>
      <w:r>
        <w:t>Ensure sensitive information is handled according to the classification stated in the metadata block. Do not distribute externally unless formally approved.</w:t>
      </w:r>
    </w:p>
    <w:p>
      <w:pPr>
        <w:pStyle w:val="ListBullet"/>
      </w:pPr>
      <w:r>
        <w:t>Submit the completed form for review and approval before implementation of any new or changed SWIFT-related connectivity.</w:t>
      </w:r>
    </w:p>
    <w:p>
      <w:r>
        <w:t>The Swift Data Flow Diagram must be reviewed:</w:t>
      </w:r>
    </w:p>
    <w:p>
      <w:pPr>
        <w:pStyle w:val="ListBullet"/>
      </w:pPr>
      <w:r>
        <w:t>At least annually.</w:t>
      </w:r>
    </w:p>
    <w:p>
      <w:pPr>
        <w:pStyle w:val="ListBullet"/>
      </w:pPr>
      <w:r>
        <w:t>Before major SWIFT architecture or connectivity changes.</w:t>
      </w:r>
    </w:p>
    <w:p>
      <w:pPr>
        <w:pStyle w:val="ListBullet"/>
      </w:pPr>
      <w:r>
        <w:t>After any significant security incident affecting SWIFT-related infrastructure.</w:t>
      </w:r>
    </w:p>
    <w:p>
      <w:pPr>
        <w:pStyle w:val="ListBullet"/>
      </w:pPr>
      <w:r>
        <w:t>After onboarding, changing, or terminating a service provider involved in SWIFT connectivity or support.</w:t>
      </w:r>
    </w:p>
    <w:p>
      <w:pPr>
        <w:pStyle w:val="ListBullet"/>
      </w:pPr>
      <w:r>
        <w:t>After material changes to back-office systems, integration platforms, firewalls, remote access, logging, or identity services supporting SWIFT operations.</w:t>
      </w:r>
    </w:p>
    <w:p>
      <w:pPr>
        <w:pStyle w:val="Heading2"/>
      </w:pPr>
      <w:r>
        <w:t>Form Fields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Type</w:t>
            </w:r>
          </w:p>
        </w:tc>
        <w:tc>
          <w:tcPr>
            <w:tcW w:type="dxa" w:w="2160"/>
          </w:tcPr>
          <w:p>
            <w:r>
              <w:t>Required</w:t>
            </w:r>
          </w:p>
        </w:tc>
        <w:tc>
          <w:tcPr>
            <w:tcW w:type="dxa" w:w="2160"/>
          </w:tcPr>
          <w:p>
            <w:r>
              <w:t>Guidance</w:t>
            </w:r>
          </w:p>
        </w:tc>
      </w:tr>
      <w:tr>
        <w:tc>
          <w:tcPr>
            <w:tcW w:type="dxa" w:w="2160"/>
          </w:tcPr>
          <w:p>
            <w:r>
              <w:t>Form Reference</w:t>
            </w:r>
          </w:p>
        </w:tc>
        <w:tc>
          <w:tcPr>
            <w:tcW w:type="dxa" w:w="2160"/>
          </w:tcPr>
          <w:p>
            <w:r>
              <w:t>Text</w:t>
            </w:r>
          </w:p>
        </w:tc>
        <w:tc>
          <w:tcPr>
            <w:tcW w:type="dxa" w:w="2160"/>
          </w:tcPr>
          <w:p>
            <w:r>
              <w:t>Yes</w:t>
            </w:r>
          </w:p>
        </w:tc>
        <w:tc>
          <w:tcPr>
            <w:tcW w:type="dxa" w:w="2160"/>
          </w:tcPr>
          <w:p>
            <w:r>
              <w:t>Unique reference for this completed data flow record, such as [SWIFT-DFD-PROD-YYYY-001].</w:t>
            </w:r>
          </w:p>
        </w:tc>
      </w:tr>
      <w:tr>
        <w:tc>
          <w:tcPr>
            <w:tcW w:type="dxa" w:w="2160"/>
          </w:tcPr>
          <w:p>
            <w:r>
              <w:t>Environment Name</w:t>
            </w:r>
          </w:p>
        </w:tc>
        <w:tc>
          <w:tcPr>
            <w:tcW w:type="dxa" w:w="2160"/>
          </w:tcPr>
          <w:p>
            <w:r>
              <w:t>Text</w:t>
            </w:r>
          </w:p>
        </w:tc>
        <w:tc>
          <w:tcPr>
            <w:tcW w:type="dxa" w:w="2160"/>
          </w:tcPr>
          <w:p>
            <w:r>
              <w:t>Yes</w:t>
            </w:r>
          </w:p>
        </w:tc>
        <w:tc>
          <w:tcPr>
            <w:tcW w:type="dxa" w:w="2160"/>
          </w:tcPr>
          <w:p>
            <w:r>
              <w:t>Identify the environment covered, such as production, disaster recovery, pre-production, testing, or support.</w:t>
            </w:r>
          </w:p>
        </w:tc>
      </w:tr>
      <w:tr>
        <w:tc>
          <w:tcPr>
            <w:tcW w:type="dxa" w:w="2160"/>
          </w:tcPr>
          <w:p>
            <w:r>
              <w:t>Environment Criticality</w:t>
            </w:r>
          </w:p>
        </w:tc>
        <w:tc>
          <w:tcPr>
            <w:tcW w:type="dxa" w:w="2160"/>
          </w:tcPr>
          <w:p>
            <w:r>
              <w:t>Dropdown</w:t>
            </w:r>
          </w:p>
        </w:tc>
        <w:tc>
          <w:tcPr>
            <w:tcW w:type="dxa" w:w="2160"/>
          </w:tcPr>
          <w:p>
            <w:r>
              <w:t>Yes</w:t>
            </w:r>
          </w:p>
        </w:tc>
        <w:tc>
          <w:tcPr>
            <w:tcW w:type="dxa" w:w="2160"/>
          </w:tcPr>
          <w:p>
            <w:r>
              <w:t>Select: Critical, High, Medium, Low. Production SWIFT messaging environments should normally be rated Critical or High.</w:t>
            </w:r>
          </w:p>
        </w:tc>
      </w:tr>
      <w:tr>
        <w:tc>
          <w:tcPr>
            <w:tcW w:type="dxa" w:w="2160"/>
          </w:tcPr>
          <w:p>
            <w:r>
              <w:t>Business Owner</w:t>
            </w:r>
          </w:p>
        </w:tc>
        <w:tc>
          <w:tcPr>
            <w:tcW w:type="dxa" w:w="2160"/>
          </w:tcPr>
          <w:p>
            <w:r>
              <w:t>Text</w:t>
            </w:r>
          </w:p>
        </w:tc>
        <w:tc>
          <w:tcPr>
            <w:tcW w:type="dxa" w:w="2160"/>
          </w:tcPr>
          <w:p>
            <w:r>
              <w:t>Yes</w:t>
            </w:r>
          </w:p>
        </w:tc>
        <w:tc>
          <w:tcPr>
            <w:tcW w:type="dxa" w:w="2160"/>
          </w:tcPr>
          <w:p>
            <w:r>
              <w:t>Name or role accountable for the business process supported by the SWIFT environment.</w:t>
            </w:r>
          </w:p>
        </w:tc>
      </w:tr>
      <w:tr>
        <w:tc>
          <w:tcPr>
            <w:tcW w:type="dxa" w:w="2160"/>
          </w:tcPr>
          <w:p>
            <w:r>
              <w:t>Technical Owner</w:t>
            </w:r>
          </w:p>
        </w:tc>
        <w:tc>
          <w:tcPr>
            <w:tcW w:type="dxa" w:w="2160"/>
          </w:tcPr>
          <w:p>
            <w:r>
              <w:t>Text</w:t>
            </w:r>
          </w:p>
        </w:tc>
        <w:tc>
          <w:tcPr>
            <w:tcW w:type="dxa" w:w="2160"/>
          </w:tcPr>
          <w:p>
            <w:r>
              <w:t>Yes</w:t>
            </w:r>
          </w:p>
        </w:tc>
        <w:tc>
          <w:tcPr>
            <w:tcW w:type="dxa" w:w="2160"/>
          </w:tcPr>
          <w:p>
            <w:r>
              <w:t>Name or role accountable for technical accuracy of the architecture and data flows.</w:t>
            </w:r>
          </w:p>
        </w:tc>
      </w:tr>
      <w:tr>
        <w:tc>
          <w:tcPr>
            <w:tcW w:type="dxa" w:w="2160"/>
          </w:tcPr>
          <w:p>
            <w:r>
              <w:t>SWIFT Security Officer</w:t>
            </w:r>
          </w:p>
        </w:tc>
        <w:tc>
          <w:tcPr>
            <w:tcW w:type="dxa" w:w="2160"/>
          </w:tcPr>
          <w:p>
            <w:r>
              <w:t>Text</w:t>
            </w:r>
          </w:p>
        </w:tc>
        <w:tc>
          <w:tcPr>
            <w:tcW w:type="dxa" w:w="2160"/>
          </w:tcPr>
          <w:p>
            <w:r>
              <w:t>Yes</w:t>
            </w:r>
          </w:p>
        </w:tc>
        <w:tc>
          <w:tcPr>
            <w:tcW w:type="dxa" w:w="2160"/>
          </w:tcPr>
          <w:p>
            <w:r>
              <w:t>Name or role responsible for SWIFT security oversight and review.</w:t>
            </w:r>
          </w:p>
        </w:tc>
      </w:tr>
      <w:tr>
        <w:tc>
          <w:tcPr>
            <w:tcW w:type="dxa" w:w="2160"/>
          </w:tcPr>
          <w:p>
            <w:r>
              <w:t>Diagram Title</w:t>
            </w:r>
          </w:p>
        </w:tc>
        <w:tc>
          <w:tcPr>
            <w:tcW w:type="dxa" w:w="2160"/>
          </w:tcPr>
          <w:p>
            <w:r>
              <w:t>Text</w:t>
            </w:r>
          </w:p>
        </w:tc>
        <w:tc>
          <w:tcPr>
            <w:tcW w:type="dxa" w:w="2160"/>
          </w:tcPr>
          <w:p>
            <w:r>
              <w:t>Yes</w:t>
            </w:r>
          </w:p>
        </w:tc>
        <w:tc>
          <w:tcPr>
            <w:tcW w:type="dxa" w:w="2160"/>
          </w:tcPr>
          <w:p>
            <w:r>
              <w:t>Title of the associated visual data flow diagram.</w:t>
            </w:r>
          </w:p>
        </w:tc>
      </w:tr>
      <w:tr>
        <w:tc>
          <w:tcPr>
            <w:tcW w:type="dxa" w:w="2160"/>
          </w:tcPr>
          <w:p>
            <w:r>
              <w:t>Diagram Version</w:t>
            </w:r>
          </w:p>
        </w:tc>
        <w:tc>
          <w:tcPr>
            <w:tcW w:type="dxa" w:w="2160"/>
          </w:tcPr>
          <w:p>
            <w:r>
              <w:t>Text</w:t>
            </w:r>
          </w:p>
        </w:tc>
        <w:tc>
          <w:tcPr>
            <w:tcW w:type="dxa" w:w="2160"/>
          </w:tcPr>
          <w:p>
            <w:r>
              <w:t>Yes</w:t>
            </w:r>
          </w:p>
        </w:tc>
        <w:tc>
          <w:tcPr>
            <w:tcW w:type="dxa" w:w="2160"/>
          </w:tcPr>
          <w:p>
            <w:r>
              <w:t>Version of the visual diagram reviewed with this form.</w:t>
            </w:r>
          </w:p>
        </w:tc>
      </w:tr>
      <w:tr>
        <w:tc>
          <w:tcPr>
            <w:tcW w:type="dxa" w:w="2160"/>
          </w:tcPr>
          <w:p>
            <w:r>
              <w:t>Diagram Location / Link</w:t>
            </w:r>
          </w:p>
        </w:tc>
        <w:tc>
          <w:tcPr>
            <w:tcW w:type="dxa" w:w="2160"/>
          </w:tcPr>
          <w:p>
            <w:r>
              <w:t>URL / Reference</w:t>
            </w:r>
          </w:p>
        </w:tc>
        <w:tc>
          <w:tcPr>
            <w:tcW w:type="dxa" w:w="2160"/>
          </w:tcPr>
          <w:p>
            <w:r>
              <w:t>Yes</w:t>
            </w:r>
          </w:p>
        </w:tc>
        <w:tc>
          <w:tcPr>
            <w:tcW w:type="dxa" w:w="2160"/>
          </w:tcPr>
          <w:p>
            <w:r>
              <w:t>Provide repository path, document management link, or attachment reference.</w:t>
            </w:r>
          </w:p>
        </w:tc>
      </w:tr>
      <w:tr>
        <w:tc>
          <w:tcPr>
            <w:tcW w:type="dxa" w:w="2160"/>
          </w:tcPr>
          <w:p>
            <w:r>
              <w:t>Date Diagram Last Validated</w:t>
            </w:r>
          </w:p>
        </w:tc>
        <w:tc>
          <w:tcPr>
            <w:tcW w:type="dxa" w:w="2160"/>
          </w:tcPr>
          <w:p>
            <w:r>
              <w:t>Date</w:t>
            </w:r>
          </w:p>
        </w:tc>
        <w:tc>
          <w:tcPr>
            <w:tcW w:type="dxa" w:w="2160"/>
          </w:tcPr>
          <w:p>
            <w:r>
              <w:t>Yes</w:t>
            </w:r>
          </w:p>
        </w:tc>
        <w:tc>
          <w:tcPr>
            <w:tcW w:type="dxa" w:w="2160"/>
          </w:tcPr>
          <w:p>
            <w:r>
              <w:t>Date the diagram was last compared against actual implementation evidence.</w:t>
            </w:r>
          </w:p>
        </w:tc>
      </w:tr>
      <w:tr>
        <w:tc>
          <w:tcPr>
            <w:tcW w:type="dxa" w:w="2160"/>
          </w:tcPr>
          <w:p>
            <w:r>
              <w:t>Validation Method</w:t>
            </w:r>
          </w:p>
        </w:tc>
        <w:tc>
          <w:tcPr>
            <w:tcW w:type="dxa" w:w="2160"/>
          </w:tcPr>
          <w:p>
            <w:r>
              <w:t>Multi-line Text</w:t>
            </w:r>
          </w:p>
        </w:tc>
        <w:tc>
          <w:tcPr>
            <w:tcW w:type="dxa" w:w="2160"/>
          </w:tcPr>
          <w:p>
            <w:r>
              <w:t>Yes</w:t>
            </w:r>
          </w:p>
        </w:tc>
        <w:tc>
          <w:tcPr>
            <w:tcW w:type="dxa" w:w="2160"/>
          </w:tcPr>
          <w:p>
            <w:r>
              <w:t>Describe how the diagram was validated, such as firewall rule review, CMDB comparison, network scan, configuration review, service owner attestation, or change record review.</w:t>
            </w:r>
          </w:p>
        </w:tc>
      </w:tr>
      <w:tr>
        <w:tc>
          <w:tcPr>
            <w:tcW w:type="dxa" w:w="2160"/>
          </w:tcPr>
          <w:p>
            <w:r>
              <w:t>Scope Summary</w:t>
            </w:r>
          </w:p>
        </w:tc>
        <w:tc>
          <w:tcPr>
            <w:tcW w:type="dxa" w:w="2160"/>
          </w:tcPr>
          <w:p>
            <w:r>
              <w:t>Multi-line Text</w:t>
            </w:r>
          </w:p>
        </w:tc>
        <w:tc>
          <w:tcPr>
            <w:tcW w:type="dxa" w:w="2160"/>
          </w:tcPr>
          <w:p>
            <w:r>
              <w:t>Yes</w:t>
            </w:r>
          </w:p>
        </w:tc>
        <w:tc>
          <w:tcPr>
            <w:tcW w:type="dxa" w:w="2160"/>
          </w:tcPr>
          <w:p>
            <w:r>
              <w:t>Briefly describe the SWIFT services, systems, business processes, and connectivity covered by this data flow diagram.</w:t>
            </w:r>
          </w:p>
        </w:tc>
      </w:tr>
      <w:tr>
        <w:tc>
          <w:tcPr>
            <w:tcW w:type="dxa" w:w="2160"/>
          </w:tcPr>
          <w:p>
            <w:r>
              <w:t>Out of Scope Items</w:t>
            </w:r>
          </w:p>
        </w:tc>
        <w:tc>
          <w:tcPr>
            <w:tcW w:type="dxa" w:w="2160"/>
          </w:tcPr>
          <w:p>
            <w:r>
              <w:t>Multi-line Text</w:t>
            </w:r>
          </w:p>
        </w:tc>
        <w:tc>
          <w:tcPr>
            <w:tcW w:type="dxa" w:w="2160"/>
          </w:tcPr>
          <w:p>
            <w:r>
              <w:t>No</w:t>
            </w:r>
          </w:p>
        </w:tc>
        <w:tc>
          <w:tcPr>
            <w:tcW w:type="dxa" w:w="2160"/>
          </w:tcPr>
          <w:p>
            <w:r>
              <w:t>List related systems or environments intentionally excluded and explain why. Avoid leaving ambiguity around back-office or integration systems.</w:t>
            </w:r>
          </w:p>
        </w:tc>
      </w:tr>
      <w:tr>
        <w:tc>
          <w:tcPr>
            <w:tcW w:type="dxa" w:w="2160"/>
          </w:tcPr>
          <w:p>
            <w:r>
              <w:t>SWIFT Connectivity Type</w:t>
            </w:r>
          </w:p>
        </w:tc>
        <w:tc>
          <w:tcPr>
            <w:tcW w:type="dxa" w:w="2160"/>
          </w:tcPr>
          <w:p>
            <w:r>
              <w:t>Dropdown / Multi-select</w:t>
            </w:r>
          </w:p>
        </w:tc>
        <w:tc>
          <w:tcPr>
            <w:tcW w:type="dxa" w:w="2160"/>
          </w:tcPr>
          <w:p>
            <w:r>
              <w:t>Yes</w:t>
            </w:r>
          </w:p>
        </w:tc>
        <w:tc>
          <w:tcPr>
            <w:tcW w:type="dxa" w:w="2160"/>
          </w:tcPr>
          <w:p>
            <w:r>
              <w:t>Select applicable connectivity model and related services used by the organisation. Include direct, service bureau, hosted, managed, or network service provider arrangements where relevant.</w:t>
            </w:r>
          </w:p>
        </w:tc>
      </w:tr>
      <w:tr>
        <w:tc>
          <w:tcPr>
            <w:tcW w:type="dxa" w:w="2160"/>
          </w:tcPr>
          <w:p>
            <w:r>
              <w:t>SWIFT Interface Components</w:t>
            </w:r>
          </w:p>
        </w:tc>
        <w:tc>
          <w:tcPr>
            <w:tcW w:type="dxa" w:w="2160"/>
          </w:tcPr>
          <w:p>
            <w:r>
              <w:t>Table</w:t>
            </w:r>
          </w:p>
        </w:tc>
        <w:tc>
          <w:tcPr>
            <w:tcW w:type="dxa" w:w="2160"/>
          </w:tcPr>
          <w:p>
            <w:r>
              <w:t>Yes</w:t>
            </w:r>
          </w:p>
        </w:tc>
        <w:tc>
          <w:tcPr>
            <w:tcW w:type="dxa" w:w="2160"/>
          </w:tcPr>
          <w:p>
            <w:r>
              <w:t>List all SWIFT interface, gateway, connector, messaging, screening, and operational components in scope. Include hostname, function, environment, owner, and location.</w:t>
            </w:r>
          </w:p>
        </w:tc>
      </w:tr>
      <w:tr>
        <w:tc>
          <w:tcPr>
            <w:tcW w:type="dxa" w:w="2160"/>
          </w:tcPr>
          <w:p>
            <w:r>
              <w:t>Back-Office Systems</w:t>
            </w:r>
          </w:p>
        </w:tc>
        <w:tc>
          <w:tcPr>
            <w:tcW w:type="dxa" w:w="2160"/>
          </w:tcPr>
          <w:p>
            <w:r>
              <w:t>Table</w:t>
            </w:r>
          </w:p>
        </w:tc>
        <w:tc>
          <w:tcPr>
            <w:tcW w:type="dxa" w:w="2160"/>
          </w:tcPr>
          <w:p>
            <w:r>
              <w:t>Yes</w:t>
            </w:r>
          </w:p>
        </w:tc>
        <w:tc>
          <w:tcPr>
            <w:tcW w:type="dxa" w:w="2160"/>
          </w:tcPr>
          <w:p>
            <w:r>
              <w:t>List applications that generate, approve, consume, reconcile, enrich, transform, archive, or report on SWIFT messages. Include upstream and downstream dependencies.</w:t>
            </w:r>
          </w:p>
        </w:tc>
      </w:tr>
      <w:tr>
        <w:tc>
          <w:tcPr>
            <w:tcW w:type="dxa" w:w="2160"/>
          </w:tcPr>
          <w:p>
            <w:r>
              <w:t>Integration Components</w:t>
            </w:r>
          </w:p>
        </w:tc>
        <w:tc>
          <w:tcPr>
            <w:tcW w:type="dxa" w:w="2160"/>
          </w:tcPr>
          <w:p>
            <w:r>
              <w:t>Table</w:t>
            </w:r>
          </w:p>
        </w:tc>
        <w:tc>
          <w:tcPr>
            <w:tcW w:type="dxa" w:w="2160"/>
          </w:tcPr>
          <w:p>
            <w:r>
              <w:t>Yes</w:t>
            </w:r>
          </w:p>
        </w:tc>
        <w:tc>
          <w:tcPr>
            <w:tcW w:type="dxa" w:w="2160"/>
          </w:tcPr>
          <w:p>
            <w:r>
              <w:t>List middleware, file transfer servers, API gateways, message queues, ETL tools, databases, or scripts supporting SWIFT message movement.</w:t>
            </w:r>
          </w:p>
        </w:tc>
      </w:tr>
      <w:tr>
        <w:tc>
          <w:tcPr>
            <w:tcW w:type="dxa" w:w="2160"/>
          </w:tcPr>
          <w:p>
            <w:r>
              <w:t>Security Zones</w:t>
            </w:r>
          </w:p>
        </w:tc>
        <w:tc>
          <w:tcPr>
            <w:tcW w:type="dxa" w:w="2160"/>
          </w:tcPr>
          <w:p>
            <w:r>
              <w:t>Table</w:t>
            </w:r>
          </w:p>
        </w:tc>
        <w:tc>
          <w:tcPr>
            <w:tcW w:type="dxa" w:w="2160"/>
          </w:tcPr>
          <w:p>
            <w:r>
              <w:t>Yes</w:t>
            </w:r>
          </w:p>
        </w:tc>
        <w:tc>
          <w:tcPr>
            <w:tcW w:type="dxa" w:w="2160"/>
          </w:tcPr>
          <w:p>
            <w:r>
              <w:t>Identify all relevant network or security zones, including SWIFT secure zone, user zone, server zone, management zone, logging zone, backup zone, and external connections.</w:t>
            </w:r>
          </w:p>
        </w:tc>
      </w:tr>
      <w:tr>
        <w:tc>
          <w:tcPr>
            <w:tcW w:type="dxa" w:w="2160"/>
          </w:tcPr>
          <w:p>
            <w:r>
              <w:t>Trust Boundaries</w:t>
            </w:r>
          </w:p>
        </w:tc>
        <w:tc>
          <w:tcPr>
            <w:tcW w:type="dxa" w:w="2160"/>
          </w:tcPr>
          <w:p>
            <w:r>
              <w:t>Multi-line Text</w:t>
            </w:r>
          </w:p>
        </w:tc>
        <w:tc>
          <w:tcPr>
            <w:tcW w:type="dxa" w:w="2160"/>
          </w:tcPr>
          <w:p>
            <w:r>
              <w:t>Yes</w:t>
            </w:r>
          </w:p>
        </w:tc>
        <w:tc>
          <w:tcPr>
            <w:tcW w:type="dxa" w:w="2160"/>
          </w:tcPr>
          <w:p>
            <w:r>
              <w:t>Describe where data crosses from one trust level to another, including internal-to-external, user-to-server, production-to-support, and on-premises-to-cloud boundaries.</w:t>
            </w:r>
          </w:p>
        </w:tc>
      </w:tr>
      <w:tr>
        <w:tc>
          <w:tcPr>
            <w:tcW w:type="dxa" w:w="2160"/>
          </w:tcPr>
          <w:p>
            <w:r>
              <w:t>External Parties</w:t>
            </w:r>
          </w:p>
        </w:tc>
        <w:tc>
          <w:tcPr>
            <w:tcW w:type="dxa" w:w="2160"/>
          </w:tcPr>
          <w:p>
            <w:r>
              <w:t>Table</w:t>
            </w:r>
          </w:p>
        </w:tc>
        <w:tc>
          <w:tcPr>
            <w:tcW w:type="dxa" w:w="2160"/>
          </w:tcPr>
          <w:p>
            <w:r>
              <w:t>Conditional</w:t>
            </w:r>
          </w:p>
        </w:tc>
        <w:tc>
          <w:tcPr>
            <w:tcW w:type="dxa" w:w="2160"/>
          </w:tcPr>
          <w:p>
            <w:r>
              <w:t>Required where any service bureau, cloud provider, network provider, managed service provider, correspondent, vendor, or support party is involved. Include party name, service provided, connection type, and data exchanged.</w:t>
            </w:r>
          </w:p>
        </w:tc>
      </w:tr>
      <w:tr>
        <w:tc>
          <w:tcPr>
            <w:tcW w:type="dxa" w:w="2160"/>
          </w:tcPr>
          <w:p>
            <w:r>
              <w:t>Message Flow Inventory</w:t>
            </w:r>
          </w:p>
        </w:tc>
        <w:tc>
          <w:tcPr>
            <w:tcW w:type="dxa" w:w="2160"/>
          </w:tcPr>
          <w:p>
            <w:r>
              <w:t>Table</w:t>
            </w:r>
          </w:p>
        </w:tc>
        <w:tc>
          <w:tcPr>
            <w:tcW w:type="dxa" w:w="2160"/>
          </w:tcPr>
          <w:p>
            <w:r>
              <w:t>Yes</w:t>
            </w:r>
          </w:p>
        </w:tc>
        <w:tc>
          <w:tcPr>
            <w:tcW w:type="dxa" w:w="2160"/>
          </w:tcPr>
          <w:p>
            <w:r>
              <w:t>Record each SWIFT-related message or data flow using the detailed table below. Include inbound, outbound, and internal flows.</w:t>
            </w:r>
          </w:p>
        </w:tc>
      </w:tr>
      <w:tr>
        <w:tc>
          <w:tcPr>
            <w:tcW w:type="dxa" w:w="2160"/>
          </w:tcPr>
          <w:p>
            <w:r>
              <w:t>Administrative Access Flows</w:t>
            </w:r>
          </w:p>
        </w:tc>
        <w:tc>
          <w:tcPr>
            <w:tcW w:type="dxa" w:w="2160"/>
          </w:tcPr>
          <w:p>
            <w:r>
              <w:t>Table</w:t>
            </w:r>
          </w:p>
        </w:tc>
        <w:tc>
          <w:tcPr>
            <w:tcW w:type="dxa" w:w="2160"/>
          </w:tcPr>
          <w:p>
            <w:r>
              <w:t>Yes</w:t>
            </w:r>
          </w:p>
        </w:tc>
        <w:tc>
          <w:tcPr>
            <w:tcW w:type="dxa" w:w="2160"/>
          </w:tcPr>
          <w:p>
            <w:r>
              <w:t>Record administrator, operator, vendor, and support access routes. Include jump hosts, privileged access tooling, authentication, and session monitoring.</w:t>
            </w:r>
          </w:p>
        </w:tc>
      </w:tr>
      <w:tr>
        <w:tc>
          <w:tcPr>
            <w:tcW w:type="dxa" w:w="2160"/>
          </w:tcPr>
          <w:p>
            <w:r>
              <w:t>Authentication and Authorisation Flows</w:t>
            </w:r>
          </w:p>
        </w:tc>
        <w:tc>
          <w:tcPr>
            <w:tcW w:type="dxa" w:w="2160"/>
          </w:tcPr>
          <w:p>
            <w:r>
              <w:t>Table</w:t>
            </w:r>
          </w:p>
        </w:tc>
        <w:tc>
          <w:tcPr>
            <w:tcW w:type="dxa" w:w="2160"/>
          </w:tcPr>
          <w:p>
            <w:r>
              <w:t>Yes</w:t>
            </w:r>
          </w:p>
        </w:tc>
        <w:tc>
          <w:tcPr>
            <w:tcW w:type="dxa" w:w="2160"/>
          </w:tcPr>
          <w:p>
            <w:r>
              <w:t>Document identity provider, directory, multi-factor authentication, certificate, key management, and user provisioning flows relevant to SWIFT access.</w:t>
            </w:r>
          </w:p>
        </w:tc>
      </w:tr>
      <w:tr>
        <w:tc>
          <w:tcPr>
            <w:tcW w:type="dxa" w:w="2160"/>
          </w:tcPr>
          <w:p>
            <w:r>
              <w:t>Logging and Monitoring Flows</w:t>
            </w:r>
          </w:p>
        </w:tc>
        <w:tc>
          <w:tcPr>
            <w:tcW w:type="dxa" w:w="2160"/>
          </w:tcPr>
          <w:p>
            <w:r>
              <w:t>Table</w:t>
            </w:r>
          </w:p>
        </w:tc>
        <w:tc>
          <w:tcPr>
            <w:tcW w:type="dxa" w:w="2160"/>
          </w:tcPr>
          <w:p>
            <w:r>
              <w:t>Yes</w:t>
            </w:r>
          </w:p>
        </w:tc>
        <w:tc>
          <w:tcPr>
            <w:tcW w:type="dxa" w:w="2160"/>
          </w:tcPr>
          <w:p>
            <w:r>
              <w:t>Identify security logs, application logs, system logs, transaction logs, alerting feeds, monitoring tools, and destinations such as SIEM or SOC platforms.</w:t>
            </w:r>
          </w:p>
        </w:tc>
      </w:tr>
      <w:tr>
        <w:tc>
          <w:tcPr>
            <w:tcW w:type="dxa" w:w="2160"/>
          </w:tcPr>
          <w:p>
            <w:r>
              <w:t>Backup and Recovery Flows</w:t>
            </w:r>
          </w:p>
        </w:tc>
        <w:tc>
          <w:tcPr>
            <w:tcW w:type="dxa" w:w="2160"/>
          </w:tcPr>
          <w:p>
            <w:r>
              <w:t>Table</w:t>
            </w:r>
          </w:p>
        </w:tc>
        <w:tc>
          <w:tcPr>
            <w:tcW w:type="dxa" w:w="2160"/>
          </w:tcPr>
          <w:p>
            <w:r>
              <w:t>Yes</w:t>
            </w:r>
          </w:p>
        </w:tc>
        <w:tc>
          <w:tcPr>
            <w:tcW w:type="dxa" w:w="2160"/>
          </w:tcPr>
          <w:p>
            <w:r>
              <w:t>Identify backup traffic, replication, snapshot handling, recovery repositories, and offsite or cloud backup destinations for SWIFT-related systems and data.</w:t>
            </w:r>
          </w:p>
        </w:tc>
      </w:tr>
      <w:tr>
        <w:tc>
          <w:tcPr>
            <w:tcW w:type="dxa" w:w="2160"/>
          </w:tcPr>
          <w:p>
            <w:r>
              <w:t>File Storage and Data Repositories</w:t>
            </w:r>
          </w:p>
        </w:tc>
        <w:tc>
          <w:tcPr>
            <w:tcW w:type="dxa" w:w="2160"/>
          </w:tcPr>
          <w:p>
            <w:r>
              <w:t>Table</w:t>
            </w:r>
          </w:p>
        </w:tc>
        <w:tc>
          <w:tcPr>
            <w:tcW w:type="dxa" w:w="2160"/>
          </w:tcPr>
          <w:p>
            <w:r>
              <w:t>Yes</w:t>
            </w:r>
          </w:p>
        </w:tc>
        <w:tc>
          <w:tcPr>
            <w:tcW w:type="dxa" w:w="2160"/>
          </w:tcPr>
          <w:p>
            <w:r>
              <w:t>List databases, file shares, queues, archives, logs, message stores, and backup repositories containing SWIFT-related data.</w:t>
            </w:r>
          </w:p>
        </w:tc>
      </w:tr>
      <w:tr>
        <w:tc>
          <w:tcPr>
            <w:tcW w:type="dxa" w:w="2160"/>
          </w:tcPr>
          <w:p>
            <w:r>
              <w:t>Data Classification</w:t>
            </w:r>
          </w:p>
        </w:tc>
        <w:tc>
          <w:tcPr>
            <w:tcW w:type="dxa" w:w="2160"/>
          </w:tcPr>
          <w:p>
            <w:r>
              <w:t>Dropdown</w:t>
            </w:r>
          </w:p>
        </w:tc>
        <w:tc>
          <w:tcPr>
            <w:tcW w:type="dxa" w:w="2160"/>
          </w:tcPr>
          <w:p>
            <w:r>
              <w:t>Yes</w:t>
            </w:r>
          </w:p>
        </w:tc>
        <w:tc>
          <w:tcPr>
            <w:tcW w:type="dxa" w:w="2160"/>
          </w:tcPr>
          <w:p>
            <w:r>
              <w:t>Select the highest classification of data included in the flows. SWIFT message data, authentication data, and operational security data should be classified appropriately.</w:t>
            </w:r>
          </w:p>
        </w:tc>
      </w:tr>
      <w:tr>
        <w:tc>
          <w:tcPr>
            <w:tcW w:type="dxa" w:w="2160"/>
          </w:tcPr>
          <w:p>
            <w:r>
              <w:t>Sensitive Data Elements</w:t>
            </w:r>
          </w:p>
        </w:tc>
        <w:tc>
          <w:tcPr>
            <w:tcW w:type="dxa" w:w="2160"/>
          </w:tcPr>
          <w:p>
            <w:r>
              <w:t>Multi-select / Text</w:t>
            </w:r>
          </w:p>
        </w:tc>
        <w:tc>
          <w:tcPr>
            <w:tcW w:type="dxa" w:w="2160"/>
          </w:tcPr>
          <w:p>
            <w:r>
              <w:t>Yes</w:t>
            </w:r>
          </w:p>
        </w:tc>
        <w:tc>
          <w:tcPr>
            <w:tcW w:type="dxa" w:w="2160"/>
          </w:tcPr>
          <w:p>
            <w:r>
              <w:t>Identify data types such as payment instructions, account identifiers, customer data, message payloads, operator IDs, certificates, keys, credentials, logs, and audit trails.</w:t>
            </w:r>
          </w:p>
        </w:tc>
      </w:tr>
      <w:tr>
        <w:tc>
          <w:tcPr>
            <w:tcW w:type="dxa" w:w="2160"/>
          </w:tcPr>
          <w:p>
            <w:r>
              <w:t>Encryption in Transit</w:t>
            </w:r>
          </w:p>
        </w:tc>
        <w:tc>
          <w:tcPr>
            <w:tcW w:type="dxa" w:w="2160"/>
          </w:tcPr>
          <w:p>
            <w:r>
              <w:t>Table</w:t>
            </w:r>
          </w:p>
        </w:tc>
        <w:tc>
          <w:tcPr>
            <w:tcW w:type="dxa" w:w="2160"/>
          </w:tcPr>
          <w:p>
            <w:r>
              <w:t>Yes</w:t>
            </w:r>
          </w:p>
        </w:tc>
        <w:tc>
          <w:tcPr>
            <w:tcW w:type="dxa" w:w="2160"/>
          </w:tcPr>
          <w:p>
            <w:r>
              <w:t>Describe encryption mechanisms for each applicable flow. Include where encryption begins and ends.</w:t>
            </w:r>
          </w:p>
        </w:tc>
      </w:tr>
      <w:tr>
        <w:tc>
          <w:tcPr>
            <w:tcW w:type="dxa" w:w="2160"/>
          </w:tcPr>
          <w:p>
            <w:r>
              <w:t>Encryption at Rest</w:t>
            </w:r>
          </w:p>
        </w:tc>
        <w:tc>
          <w:tcPr>
            <w:tcW w:type="dxa" w:w="2160"/>
          </w:tcPr>
          <w:p>
            <w:r>
              <w:t>Table</w:t>
            </w:r>
          </w:p>
        </w:tc>
        <w:tc>
          <w:tcPr>
            <w:tcW w:type="dxa" w:w="2160"/>
          </w:tcPr>
          <w:p>
            <w:r>
              <w:t>Yes</w:t>
            </w:r>
          </w:p>
        </w:tc>
        <w:tc>
          <w:tcPr>
            <w:tcW w:type="dxa" w:w="2160"/>
          </w:tcPr>
          <w:p>
            <w:r>
              <w:t>Describe encryption for message stores, databases, logs, archives, configuration files, backups, and exported data.</w:t>
            </w:r>
          </w:p>
        </w:tc>
      </w:tr>
      <w:tr>
        <w:tc>
          <w:tcPr>
            <w:tcW w:type="dxa" w:w="2160"/>
          </w:tcPr>
          <w:p>
            <w:r>
              <w:t>Network Security Controls</w:t>
            </w:r>
          </w:p>
        </w:tc>
        <w:tc>
          <w:tcPr>
            <w:tcW w:type="dxa" w:w="2160"/>
          </w:tcPr>
          <w:p>
            <w:r>
              <w:t>Multi-line Text</w:t>
            </w:r>
          </w:p>
        </w:tc>
        <w:tc>
          <w:tcPr>
            <w:tcW w:type="dxa" w:w="2160"/>
          </w:tcPr>
          <w:p>
            <w:r>
              <w:t>Yes</w:t>
            </w:r>
          </w:p>
        </w:tc>
        <w:tc>
          <w:tcPr>
            <w:tcW w:type="dxa" w:w="2160"/>
          </w:tcPr>
          <w:p>
            <w:r>
              <w:t>Summarise segmentation, firewall filtering, routing restrictions, intrusion detection, network monitoring, allowlisting, and secure remote access controls.</w:t>
            </w:r>
          </w:p>
        </w:tc>
      </w:tr>
      <w:tr>
        <w:tc>
          <w:tcPr>
            <w:tcW w:type="dxa" w:w="2160"/>
          </w:tcPr>
          <w:p>
            <w:r>
              <w:t>Endpoint and Server Security Controls</w:t>
            </w:r>
          </w:p>
        </w:tc>
        <w:tc>
          <w:tcPr>
            <w:tcW w:type="dxa" w:w="2160"/>
          </w:tcPr>
          <w:p>
            <w:r>
              <w:t>Multi-line Text</w:t>
            </w:r>
          </w:p>
        </w:tc>
        <w:tc>
          <w:tcPr>
            <w:tcW w:type="dxa" w:w="2160"/>
          </w:tcPr>
          <w:p>
            <w:r>
              <w:t>Yes</w:t>
            </w:r>
          </w:p>
        </w:tc>
        <w:tc>
          <w:tcPr>
            <w:tcW w:type="dxa" w:w="2160"/>
          </w:tcPr>
          <w:p>
            <w:r>
              <w:t>Summarise hardening, malware protection, application control, patching, configuration management, vulnerability management, and administrative restrictions.</w:t>
            </w:r>
          </w:p>
        </w:tc>
      </w:tr>
      <w:tr>
        <w:tc>
          <w:tcPr>
            <w:tcW w:type="dxa" w:w="2160"/>
          </w:tcPr>
          <w:p>
            <w:r>
              <w:t>Privileged Access Controls</w:t>
            </w:r>
          </w:p>
        </w:tc>
        <w:tc>
          <w:tcPr>
            <w:tcW w:type="dxa" w:w="2160"/>
          </w:tcPr>
          <w:p>
            <w:r>
              <w:t>Multi-line Text</w:t>
            </w:r>
          </w:p>
        </w:tc>
        <w:tc>
          <w:tcPr>
            <w:tcW w:type="dxa" w:w="2160"/>
          </w:tcPr>
          <w:p>
            <w:r>
              <w:t>Yes</w:t>
            </w:r>
          </w:p>
        </w:tc>
        <w:tc>
          <w:tcPr>
            <w:tcW w:type="dxa" w:w="2160"/>
          </w:tcPr>
          <w:p>
            <w:r>
              <w:t>Describe privileged account handling, approval, authentication, session recording, command restrictions, break-glass access, and periodic review.</w:t>
            </w:r>
          </w:p>
        </w:tc>
      </w:tr>
      <w:tr>
        <w:tc>
          <w:tcPr>
            <w:tcW w:type="dxa" w:w="2160"/>
          </w:tcPr>
          <w:p>
            <w:r>
              <w:t>Change Management Linkage</w:t>
            </w:r>
          </w:p>
        </w:tc>
        <w:tc>
          <w:tcPr>
            <w:tcW w:type="dxa" w:w="2160"/>
          </w:tcPr>
          <w:p>
            <w:r>
              <w:t>Text / URL</w:t>
            </w:r>
          </w:p>
        </w:tc>
        <w:tc>
          <w:tcPr>
            <w:tcW w:type="dxa" w:w="2160"/>
          </w:tcPr>
          <w:p>
            <w:r>
              <w:t>Conditional</w:t>
            </w:r>
          </w:p>
        </w:tc>
        <w:tc>
          <w:tcPr>
            <w:tcW w:type="dxa" w:w="2160"/>
          </w:tcPr>
          <w:p>
            <w:r>
              <w:t>Required for new or changed architecture. Provide change request, project, release, or architecture decision reference.</w:t>
            </w:r>
          </w:p>
        </w:tc>
      </w:tr>
      <w:tr>
        <w:tc>
          <w:tcPr>
            <w:tcW w:type="dxa" w:w="2160"/>
          </w:tcPr>
          <w:p>
            <w:r>
              <w:t>Known Exceptions or Compensating Controls</w:t>
            </w:r>
          </w:p>
        </w:tc>
        <w:tc>
          <w:tcPr>
            <w:tcW w:type="dxa" w:w="2160"/>
          </w:tcPr>
          <w:p>
            <w:r>
              <w:t>Table</w:t>
            </w:r>
          </w:p>
        </w:tc>
        <w:tc>
          <w:tcPr>
            <w:tcW w:type="dxa" w:w="2160"/>
          </w:tcPr>
          <w:p>
            <w:r>
              <w:t>Conditional</w:t>
            </w:r>
          </w:p>
        </w:tc>
        <w:tc>
          <w:tcPr>
            <w:tcW w:type="dxa" w:w="2160"/>
          </w:tcPr>
          <w:p>
            <w:r>
              <w:t>Required where any expected security practice is not fully implemented. Include risk owner, justification, compensating control, target remediation date, and approval status.</w:t>
            </w:r>
          </w:p>
        </w:tc>
      </w:tr>
      <w:tr>
        <w:tc>
          <w:tcPr>
            <w:tcW w:type="dxa" w:w="2160"/>
          </w:tcPr>
          <w:p>
            <w:r>
              <w:t>Open Risks</w:t>
            </w:r>
          </w:p>
        </w:tc>
        <w:tc>
          <w:tcPr>
            <w:tcW w:type="dxa" w:w="2160"/>
          </w:tcPr>
          <w:p>
            <w:r>
              <w:t>Table</w:t>
            </w:r>
          </w:p>
        </w:tc>
        <w:tc>
          <w:tcPr>
            <w:tcW w:type="dxa" w:w="2160"/>
          </w:tcPr>
          <w:p>
            <w:r>
              <w:t>Conditional</w:t>
            </w:r>
          </w:p>
        </w:tc>
        <w:tc>
          <w:tcPr>
            <w:tcW w:type="dxa" w:w="2160"/>
          </w:tcPr>
          <w:p>
            <w:r>
              <w:t>Required where risks have been identified from the data flow review. Include risk description, likelihood, impact, owner, treatment plan, and due date.</w:t>
            </w:r>
          </w:p>
        </w:tc>
      </w:tr>
      <w:tr>
        <w:tc>
          <w:tcPr>
            <w:tcW w:type="dxa" w:w="2160"/>
          </w:tcPr>
          <w:p>
            <w:r>
              <w:t>Incident Response Dependencies</w:t>
            </w:r>
          </w:p>
        </w:tc>
        <w:tc>
          <w:tcPr>
            <w:tcW w:type="dxa" w:w="2160"/>
          </w:tcPr>
          <w:p>
            <w:r>
              <w:t>Multi-line Text</w:t>
            </w:r>
          </w:p>
        </w:tc>
        <w:tc>
          <w:tcPr>
            <w:tcW w:type="dxa" w:w="2160"/>
          </w:tcPr>
          <w:p>
            <w:r>
              <w:t>Yes</w:t>
            </w:r>
          </w:p>
        </w:tc>
        <w:tc>
          <w:tcPr>
            <w:tcW w:type="dxa" w:w="2160"/>
          </w:tcPr>
          <w:p>
            <w:r>
              <w:t>Identify systems, contacts, logs, access methods, and third parties required to investigate or contain a SWIFT-related incident.</w:t>
            </w:r>
          </w:p>
        </w:tc>
      </w:tr>
      <w:tr>
        <w:tc>
          <w:tcPr>
            <w:tcW w:type="dxa" w:w="2160"/>
          </w:tcPr>
          <w:p>
            <w:r>
              <w:t>Operational Dependencies</w:t>
            </w:r>
          </w:p>
        </w:tc>
        <w:tc>
          <w:tcPr>
            <w:tcW w:type="dxa" w:w="2160"/>
          </w:tcPr>
          <w:p>
            <w:r>
              <w:t>Multi-line Text</w:t>
            </w:r>
          </w:p>
        </w:tc>
        <w:tc>
          <w:tcPr>
            <w:tcW w:type="dxa" w:w="2160"/>
          </w:tcPr>
          <w:p>
            <w:r>
              <w:t>Yes</w:t>
            </w:r>
          </w:p>
        </w:tc>
        <w:tc>
          <w:tcPr>
            <w:tcW w:type="dxa" w:w="2160"/>
          </w:tcPr>
          <w:p>
            <w:r>
              <w:t>Identify key services needed for SWIFT operations, such as DNS, NTP, directory services, certificate services, HSMs, monitoring, backup, internet access, or leased lines.</w:t>
            </w:r>
          </w:p>
        </w:tc>
      </w:tr>
      <w:tr>
        <w:tc>
          <w:tcPr>
            <w:tcW w:type="dxa" w:w="2160"/>
          </w:tcPr>
          <w:p>
            <w:r>
              <w:t>Resilience and Failover Flows</w:t>
            </w:r>
          </w:p>
        </w:tc>
        <w:tc>
          <w:tcPr>
            <w:tcW w:type="dxa" w:w="2160"/>
          </w:tcPr>
          <w:p>
            <w:r>
              <w:t>Multi-line Text</w:t>
            </w:r>
          </w:p>
        </w:tc>
        <w:tc>
          <w:tcPr>
            <w:tcW w:type="dxa" w:w="2160"/>
          </w:tcPr>
          <w:p>
            <w:r>
              <w:t>Yes</w:t>
            </w:r>
          </w:p>
        </w:tc>
        <w:tc>
          <w:tcPr>
            <w:tcW w:type="dxa" w:w="2160"/>
          </w:tcPr>
          <w:p>
            <w:r>
              <w:t>Describe how traffic and data move during failover, disaster recovery, degraded operations, or manual contingency processing.</w:t>
            </w:r>
          </w:p>
        </w:tc>
      </w:tr>
      <w:tr>
        <w:tc>
          <w:tcPr>
            <w:tcW w:type="dxa" w:w="2160"/>
          </w:tcPr>
          <w:p>
            <w:r>
              <w:t>Data Retention Points</w:t>
            </w:r>
          </w:p>
        </w:tc>
        <w:tc>
          <w:tcPr>
            <w:tcW w:type="dxa" w:w="2160"/>
          </w:tcPr>
          <w:p>
            <w:r>
              <w:t>Table</w:t>
            </w:r>
          </w:p>
        </w:tc>
        <w:tc>
          <w:tcPr>
            <w:tcW w:type="dxa" w:w="2160"/>
          </w:tcPr>
          <w:p>
            <w:r>
              <w:t>Yes</w:t>
            </w:r>
          </w:p>
        </w:tc>
        <w:tc>
          <w:tcPr>
            <w:tcW w:type="dxa" w:w="2160"/>
          </w:tcPr>
          <w:p>
            <w:r>
              <w:t>Identify where SWIFT-related data is retained, retention duration, owner, protection method, and disposal process.</w:t>
            </w:r>
          </w:p>
        </w:tc>
      </w:tr>
      <w:tr>
        <w:tc>
          <w:tcPr>
            <w:tcW w:type="dxa" w:w="2160"/>
          </w:tcPr>
          <w:p>
            <w:r>
              <w:t>Evidence Reviewed</w:t>
            </w:r>
          </w:p>
        </w:tc>
        <w:tc>
          <w:tcPr>
            <w:tcW w:type="dxa" w:w="2160"/>
          </w:tcPr>
          <w:p>
            <w:r>
              <w:t>Table</w:t>
            </w:r>
          </w:p>
        </w:tc>
        <w:tc>
          <w:tcPr>
            <w:tcW w:type="dxa" w:w="2160"/>
          </w:tcPr>
          <w:p>
            <w:r>
              <w:t>Yes</w:t>
            </w:r>
          </w:p>
        </w:tc>
        <w:tc>
          <w:tcPr>
            <w:tcW w:type="dxa" w:w="2160"/>
          </w:tcPr>
          <w:p>
            <w:r>
              <w:t>List evidence used to validate the data flow diagram, such as firewall exports, network diagrams, CMDB records, system configurations, service provider documents, change tickets, and access reviews.</w:t>
            </w:r>
          </w:p>
        </w:tc>
      </w:tr>
      <w:tr>
        <w:tc>
          <w:tcPr>
            <w:tcW w:type="dxa" w:w="2160"/>
          </w:tcPr>
          <w:p>
            <w:r>
              <w:t>Reviewer Comments</w:t>
            </w:r>
          </w:p>
        </w:tc>
        <w:tc>
          <w:tcPr>
            <w:tcW w:type="dxa" w:w="2160"/>
          </w:tcPr>
          <w:p>
            <w:r>
              <w:t>Multi-line Text</w:t>
            </w:r>
          </w:p>
        </w:tc>
        <w:tc>
          <w:tcPr>
            <w:tcW w:type="dxa" w:w="2160"/>
          </w:tcPr>
          <w:p>
            <w:r>
              <w:t>No</w:t>
            </w:r>
          </w:p>
        </w:tc>
        <w:tc>
          <w:tcPr>
            <w:tcW w:type="dxa" w:w="2160"/>
          </w:tcPr>
          <w:p>
            <w:r>
              <w:t>Record technical, security, audit, or operational review comments.</w:t>
            </w:r>
          </w:p>
        </w:tc>
      </w:tr>
      <w:tr>
        <w:tc>
          <w:tcPr>
            <w:tcW w:type="dxa" w:w="2160"/>
          </w:tcPr>
          <w:p>
            <w:r>
              <w:t>Required Remediation Actions</w:t>
            </w:r>
          </w:p>
        </w:tc>
        <w:tc>
          <w:tcPr>
            <w:tcW w:type="dxa" w:w="2160"/>
          </w:tcPr>
          <w:p>
            <w:r>
              <w:t>Table</w:t>
            </w:r>
          </w:p>
        </w:tc>
        <w:tc>
          <w:tcPr>
            <w:tcW w:type="dxa" w:w="2160"/>
          </w:tcPr>
          <w:p>
            <w:r>
              <w:t>Conditional</w:t>
            </w:r>
          </w:p>
        </w:tc>
        <w:tc>
          <w:tcPr>
            <w:tcW w:type="dxa" w:w="2160"/>
          </w:tcPr>
          <w:p>
            <w:r>
              <w:t>Required where the review identifies incomplete, inaccurate, obsolete, or insecure flows. Include owner and due date.</w:t>
            </w:r>
          </w:p>
        </w:tc>
      </w:tr>
      <w:tr>
        <w:tc>
          <w:tcPr>
            <w:tcW w:type="dxa" w:w="2160"/>
          </w:tcPr>
          <w:p>
            <w:r>
              <w:t>Completion Status</w:t>
            </w:r>
          </w:p>
        </w:tc>
        <w:tc>
          <w:tcPr>
            <w:tcW w:type="dxa" w:w="2160"/>
          </w:tcPr>
          <w:p>
            <w:r>
              <w:t>Dropdown</w:t>
            </w:r>
          </w:p>
        </w:tc>
        <w:tc>
          <w:tcPr>
            <w:tcW w:type="dxa" w:w="2160"/>
          </w:tcPr>
          <w:p>
            <w:r>
              <w:t>Yes</w:t>
            </w:r>
          </w:p>
        </w:tc>
        <w:tc>
          <w:tcPr>
            <w:tcW w:type="dxa" w:w="2160"/>
          </w:tcPr>
          <w:p>
            <w:r>
              <w:t>Select: Draft, Under Review, Approved, Approved with Actions, Rejected, Retired.</w:t>
            </w:r>
          </w:p>
        </w:tc>
      </w:tr>
      <w:tr>
        <w:tc>
          <w:tcPr>
            <w:tcW w:type="dxa" w:w="2160"/>
          </w:tcPr>
          <w:p>
            <w:r>
              <w:t>Prepared By</w:t>
            </w:r>
          </w:p>
        </w:tc>
        <w:tc>
          <w:tcPr>
            <w:tcW w:type="dxa" w:w="2160"/>
          </w:tcPr>
          <w:p>
            <w:r>
              <w:t>Text</w:t>
            </w:r>
          </w:p>
        </w:tc>
        <w:tc>
          <w:tcPr>
            <w:tcW w:type="dxa" w:w="2160"/>
          </w:tcPr>
          <w:p>
            <w:r>
              <w:t>Yes</w:t>
            </w:r>
          </w:p>
        </w:tc>
        <w:tc>
          <w:tcPr>
            <w:tcW w:type="dxa" w:w="2160"/>
          </w:tcPr>
          <w:p>
            <w:r>
              <w:t>Name and role of person completing the form.</w:t>
            </w:r>
          </w:p>
        </w:tc>
      </w:tr>
      <w:tr>
        <w:tc>
          <w:tcPr>
            <w:tcW w:type="dxa" w:w="2160"/>
          </w:tcPr>
          <w:p>
            <w:r>
              <w:t>Date Prepared</w:t>
            </w:r>
          </w:p>
        </w:tc>
        <w:tc>
          <w:tcPr>
            <w:tcW w:type="dxa" w:w="2160"/>
          </w:tcPr>
          <w:p>
            <w:r>
              <w:t>Date</w:t>
            </w:r>
          </w:p>
        </w:tc>
        <w:tc>
          <w:tcPr>
            <w:tcW w:type="dxa" w:w="2160"/>
          </w:tcPr>
          <w:p>
            <w:r>
              <w:t>Yes</w:t>
            </w:r>
          </w:p>
        </w:tc>
        <w:tc>
          <w:tcPr>
            <w:tcW w:type="dxa" w:w="2160"/>
          </w:tcPr>
          <w:p>
            <w:r>
              <w:t>Date the form was completed.</w:t>
            </w:r>
          </w:p>
        </w:tc>
      </w:tr>
      <w:tr>
        <w:tc>
          <w:tcPr>
            <w:tcW w:type="dxa" w:w="2160"/>
          </w:tcPr>
          <w:p>
            <w:r>
              <w:t>Next Review Date</w:t>
            </w:r>
          </w:p>
        </w:tc>
        <w:tc>
          <w:tcPr>
            <w:tcW w:type="dxa" w:w="2160"/>
          </w:tcPr>
          <w:p>
            <w:r>
              <w:t>Date</w:t>
            </w:r>
          </w:p>
        </w:tc>
        <w:tc>
          <w:tcPr>
            <w:tcW w:type="dxa" w:w="2160"/>
          </w:tcPr>
          <w:p>
            <w:r>
              <w:t>Yes</w:t>
            </w:r>
          </w:p>
        </w:tc>
        <w:tc>
          <w:tcPr>
            <w:tcW w:type="dxa" w:w="2160"/>
          </w:tcPr>
          <w:p>
            <w:r>
              <w:t>Date the completed form must next be reviewed.</w:t>
            </w:r>
          </w:p>
        </w:tc>
      </w:tr>
    </w:tbl>
    <w:p>
      <w:pPr>
        <w:pStyle w:val="Heading3"/>
      </w:pPr>
      <w:r>
        <w:t>SWIFT Interface Components Table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Component Name</w:t>
            </w:r>
          </w:p>
        </w:tc>
        <w:tc>
          <w:tcPr>
            <w:tcW w:type="dxa" w:w="1080"/>
          </w:tcPr>
          <w:p>
            <w:r>
              <w:t>Component Type</w:t>
            </w:r>
          </w:p>
        </w:tc>
        <w:tc>
          <w:tcPr>
            <w:tcW w:type="dxa" w:w="1080"/>
          </w:tcPr>
          <w:p>
            <w:r>
              <w:t>Environment</w:t>
            </w:r>
          </w:p>
        </w:tc>
        <w:tc>
          <w:tcPr>
            <w:tcW w:type="dxa" w:w="1080"/>
          </w:tcPr>
          <w:p>
            <w:r>
              <w:t>Hostname / Identifier</w:t>
            </w:r>
          </w:p>
        </w:tc>
        <w:tc>
          <w:tcPr>
            <w:tcW w:type="dxa" w:w="1080"/>
          </w:tcPr>
          <w:p>
            <w:r>
              <w:t>Location</w:t>
            </w:r>
          </w:p>
        </w:tc>
        <w:tc>
          <w:tcPr>
            <w:tcW w:type="dxa" w:w="1080"/>
          </w:tcPr>
          <w:p>
            <w:r>
              <w:t>Owner</w:t>
            </w:r>
          </w:p>
        </w:tc>
        <w:tc>
          <w:tcPr>
            <w:tcW w:type="dxa" w:w="1080"/>
          </w:tcPr>
          <w:p>
            <w:r>
              <w:t>Primary Function</w:t>
            </w:r>
          </w:p>
        </w:tc>
        <w:tc>
          <w:tcPr>
            <w:tcW w:type="dxa" w:w="1080"/>
          </w:tcPr>
          <w:p>
            <w:r>
              <w:t>High Availability / DR Role</w:t>
            </w:r>
          </w:p>
        </w:tc>
      </w:tr>
      <w:tr>
        <w:tc>
          <w:tcPr>
            <w:tcW w:type="dxa" w:w="1080"/>
          </w:tcPr>
          <w:p>
            <w:r>
              <w:t>[System Name]</w:t>
            </w:r>
          </w:p>
        </w:tc>
        <w:tc>
          <w:tcPr>
            <w:tcW w:type="dxa" w:w="1080"/>
          </w:tcPr>
          <w:p>
            <w:r>
              <w:t>[Interface / Gateway / Connector / Messaging Application]</w:t>
            </w:r>
          </w:p>
        </w:tc>
        <w:tc>
          <w:tcPr>
            <w:tcW w:type="dxa" w:w="1080"/>
          </w:tcPr>
          <w:p>
            <w:r>
              <w:t>[Production]</w:t>
            </w:r>
          </w:p>
        </w:tc>
        <w:tc>
          <w:tcPr>
            <w:tcW w:type="dxa" w:w="1080"/>
          </w:tcPr>
          <w:p>
            <w:r>
              <w:t>[Hostname]</w:t>
            </w:r>
          </w:p>
        </w:tc>
        <w:tc>
          <w:tcPr>
            <w:tcW w:type="dxa" w:w="1080"/>
          </w:tcPr>
          <w:p>
            <w:r>
              <w:t>[Data Centre / Cloud / Site]</w:t>
            </w:r>
          </w:p>
        </w:tc>
        <w:tc>
          <w:tcPr>
            <w:tcW w:type="dxa" w:w="1080"/>
          </w:tcPr>
          <w:p>
            <w:r>
              <w:t>[Owner]</w:t>
            </w:r>
          </w:p>
        </w:tc>
        <w:tc>
          <w:tcPr>
            <w:tcW w:type="dxa" w:w="1080"/>
          </w:tcPr>
          <w:p>
            <w:r>
              <w:t>[Purpose]</w:t>
            </w:r>
          </w:p>
        </w:tc>
        <w:tc>
          <w:tcPr>
            <w:tcW w:type="dxa" w:w="1080"/>
          </w:tcPr>
          <w:p>
            <w:r>
              <w:t>[Active / Passive / Standby / None]</w:t>
            </w:r>
          </w:p>
        </w:tc>
      </w:tr>
    </w:tbl>
    <w:p>
      <w:pPr>
        <w:pStyle w:val="Heading3"/>
      </w:pPr>
      <w:r>
        <w:t>Back-Office Systems Table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Application Name</w:t>
            </w:r>
          </w:p>
        </w:tc>
        <w:tc>
          <w:tcPr>
            <w:tcW w:type="dxa" w:w="1080"/>
          </w:tcPr>
          <w:p>
            <w:r>
              <w:t>Business Function</w:t>
            </w:r>
          </w:p>
        </w:tc>
        <w:tc>
          <w:tcPr>
            <w:tcW w:type="dxa" w:w="1080"/>
          </w:tcPr>
          <w:p>
            <w:r>
              <w:t>Direction of SWIFT Interaction</w:t>
            </w:r>
          </w:p>
        </w:tc>
        <w:tc>
          <w:tcPr>
            <w:tcW w:type="dxa" w:w="1080"/>
          </w:tcPr>
          <w:p>
            <w:r>
              <w:t>Integration Method</w:t>
            </w:r>
          </w:p>
        </w:tc>
        <w:tc>
          <w:tcPr>
            <w:tcW w:type="dxa" w:w="1080"/>
          </w:tcPr>
          <w:p>
            <w:r>
              <w:t>Data Exchanged</w:t>
            </w:r>
          </w:p>
        </w:tc>
        <w:tc>
          <w:tcPr>
            <w:tcW w:type="dxa" w:w="1080"/>
          </w:tcPr>
          <w:p>
            <w:r>
              <w:t>Owner</w:t>
            </w:r>
          </w:p>
        </w:tc>
        <w:tc>
          <w:tcPr>
            <w:tcW w:type="dxa" w:w="1080"/>
          </w:tcPr>
          <w:p>
            <w:r>
              <w:t>Criticality</w:t>
            </w:r>
          </w:p>
        </w:tc>
        <w:tc>
          <w:tcPr>
            <w:tcW w:type="dxa" w:w="1080"/>
          </w:tcPr>
          <w:p>
            <w:r>
              <w:t>Notes</w:t>
            </w:r>
          </w:p>
        </w:tc>
      </w:tr>
      <w:tr>
        <w:tc>
          <w:tcPr>
            <w:tcW w:type="dxa" w:w="1080"/>
          </w:tcPr>
          <w:p>
            <w:r>
              <w:t>[Back-Office System]</w:t>
            </w:r>
          </w:p>
        </w:tc>
        <w:tc>
          <w:tcPr>
            <w:tcW w:type="dxa" w:w="1080"/>
          </w:tcPr>
          <w:p>
            <w:r>
              <w:t>[Payments / Treasury / Securities / Trade Finance / Reconciliation]</w:t>
            </w:r>
          </w:p>
        </w:tc>
        <w:tc>
          <w:tcPr>
            <w:tcW w:type="dxa" w:w="1080"/>
          </w:tcPr>
          <w:p>
            <w:r>
              <w:t>[Inbound / Outbound / Bidirectional]</w:t>
            </w:r>
          </w:p>
        </w:tc>
        <w:tc>
          <w:tcPr>
            <w:tcW w:type="dxa" w:w="1080"/>
          </w:tcPr>
          <w:p>
            <w:r>
              <w:t>[API / File Transfer / Queue / Database / Manual Upload]</w:t>
            </w:r>
          </w:p>
        </w:tc>
        <w:tc>
          <w:tcPr>
            <w:tcW w:type="dxa" w:w="1080"/>
          </w:tcPr>
          <w:p>
            <w:r>
              <w:t>[Message Type / File / Data Set]</w:t>
            </w:r>
          </w:p>
        </w:tc>
        <w:tc>
          <w:tcPr>
            <w:tcW w:type="dxa" w:w="1080"/>
          </w:tcPr>
          <w:p>
            <w:r>
              <w:t>[Owner]</w:t>
            </w:r>
          </w:p>
        </w:tc>
        <w:tc>
          <w:tcPr>
            <w:tcW w:type="dxa" w:w="1080"/>
          </w:tcPr>
          <w:p>
            <w:r>
              <w:t>[Critical / High / Medium / Low]</w:t>
            </w:r>
          </w:p>
        </w:tc>
        <w:tc>
          <w:tcPr>
            <w:tcW w:type="dxa" w:w="1080"/>
          </w:tcPr>
          <w:p>
            <w:r>
              <w:t>[Notes]</w:t>
            </w:r>
          </w:p>
        </w:tc>
      </w:tr>
    </w:tbl>
    <w:p>
      <w:pPr>
        <w:pStyle w:val="Heading3"/>
      </w:pPr>
      <w:r>
        <w:t>Integration Components Table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Component Name</w:t>
            </w:r>
          </w:p>
        </w:tc>
        <w:tc>
          <w:tcPr>
            <w:tcW w:type="dxa" w:w="1080"/>
          </w:tcPr>
          <w:p>
            <w:r>
              <w:t>Component Type</w:t>
            </w:r>
          </w:p>
        </w:tc>
        <w:tc>
          <w:tcPr>
            <w:tcW w:type="dxa" w:w="1080"/>
          </w:tcPr>
          <w:p>
            <w:r>
              <w:t>Source</w:t>
            </w:r>
          </w:p>
        </w:tc>
        <w:tc>
          <w:tcPr>
            <w:tcW w:type="dxa" w:w="1080"/>
          </w:tcPr>
          <w:p>
            <w:r>
              <w:t>Destination</w:t>
            </w:r>
          </w:p>
        </w:tc>
        <w:tc>
          <w:tcPr>
            <w:tcW w:type="dxa" w:w="1080"/>
          </w:tcPr>
          <w:p>
            <w:r>
              <w:t>Protocol / Method</w:t>
            </w:r>
          </w:p>
        </w:tc>
        <w:tc>
          <w:tcPr>
            <w:tcW w:type="dxa" w:w="1080"/>
          </w:tcPr>
          <w:p>
            <w:r>
              <w:t>Transformation Performed</w:t>
            </w:r>
          </w:p>
        </w:tc>
        <w:tc>
          <w:tcPr>
            <w:tcW w:type="dxa" w:w="1080"/>
          </w:tcPr>
          <w:p>
            <w:r>
              <w:t>Owner</w:t>
            </w:r>
          </w:p>
        </w:tc>
        <w:tc>
          <w:tcPr>
            <w:tcW w:type="dxa" w:w="1080"/>
          </w:tcPr>
          <w:p>
            <w:r>
              <w:t>Monitoring in Place</w:t>
            </w:r>
          </w:p>
        </w:tc>
      </w:tr>
      <w:tr>
        <w:tc>
          <w:tcPr>
            <w:tcW w:type="dxa" w:w="1080"/>
          </w:tcPr>
          <w:p>
            <w:r>
              <w:t>[Middleware Name]</w:t>
            </w:r>
          </w:p>
        </w:tc>
        <w:tc>
          <w:tcPr>
            <w:tcW w:type="dxa" w:w="1080"/>
          </w:tcPr>
          <w:p>
            <w:r>
              <w:t>[Queue / API Gateway / File Transfer / ETL / Script]</w:t>
            </w:r>
          </w:p>
        </w:tc>
        <w:tc>
          <w:tcPr>
            <w:tcW w:type="dxa" w:w="1080"/>
          </w:tcPr>
          <w:p>
            <w:r>
              <w:t>[Source System]</w:t>
            </w:r>
          </w:p>
        </w:tc>
        <w:tc>
          <w:tcPr>
            <w:tcW w:type="dxa" w:w="1080"/>
          </w:tcPr>
          <w:p>
            <w:r>
              <w:t>[Destination System]</w:t>
            </w:r>
          </w:p>
        </w:tc>
        <w:tc>
          <w:tcPr>
            <w:tcW w:type="dxa" w:w="1080"/>
          </w:tcPr>
          <w:p>
            <w:r>
              <w:t>[Protocol]</w:t>
            </w:r>
          </w:p>
        </w:tc>
        <w:tc>
          <w:tcPr>
            <w:tcW w:type="dxa" w:w="1080"/>
          </w:tcPr>
          <w:p>
            <w:r>
              <w:t>[None / Format Conversion / Enrichment / Validation]</w:t>
            </w:r>
          </w:p>
        </w:tc>
        <w:tc>
          <w:tcPr>
            <w:tcW w:type="dxa" w:w="1080"/>
          </w:tcPr>
          <w:p>
            <w:r>
              <w:t>[Owner]</w:t>
            </w:r>
          </w:p>
        </w:tc>
        <w:tc>
          <w:tcPr>
            <w:tcW w:type="dxa" w:w="1080"/>
          </w:tcPr>
          <w:p>
            <w:r>
              <w:t>[Yes / No / Details]</w:t>
            </w:r>
          </w:p>
        </w:tc>
      </w:tr>
    </w:tbl>
    <w:p>
      <w:pPr>
        <w:pStyle w:val="Heading3"/>
      </w:pPr>
      <w:r>
        <w:t>Security Zones Table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Zone Name</w:t>
            </w:r>
          </w:p>
        </w:tc>
        <w:tc>
          <w:tcPr>
            <w:tcW w:type="dxa" w:w="1234"/>
          </w:tcPr>
          <w:p>
            <w:r>
              <w:t>Purpose</w:t>
            </w:r>
          </w:p>
        </w:tc>
        <w:tc>
          <w:tcPr>
            <w:tcW w:type="dxa" w:w="1234"/>
          </w:tcPr>
          <w:p>
            <w:r>
              <w:t>Systems Included</w:t>
            </w:r>
          </w:p>
        </w:tc>
        <w:tc>
          <w:tcPr>
            <w:tcW w:type="dxa" w:w="1234"/>
          </w:tcPr>
          <w:p>
            <w:r>
              <w:t>Trust Level</w:t>
            </w:r>
          </w:p>
        </w:tc>
        <w:tc>
          <w:tcPr>
            <w:tcW w:type="dxa" w:w="1234"/>
          </w:tcPr>
          <w:p>
            <w:r>
              <w:t>Inbound Restrictions</w:t>
            </w:r>
          </w:p>
        </w:tc>
        <w:tc>
          <w:tcPr>
            <w:tcW w:type="dxa" w:w="1234"/>
          </w:tcPr>
          <w:p>
            <w:r>
              <w:t>Outbound Restrictions</w:t>
            </w:r>
          </w:p>
        </w:tc>
        <w:tc>
          <w:tcPr>
            <w:tcW w:type="dxa" w:w="1234"/>
          </w:tcPr>
          <w:p>
            <w:r>
              <w:t>Monitoring / Alerting</w:t>
            </w:r>
          </w:p>
        </w:tc>
      </w:tr>
      <w:tr>
        <w:tc>
          <w:tcPr>
            <w:tcW w:type="dxa" w:w="1234"/>
          </w:tcPr>
          <w:p>
            <w:r>
              <w:t>[Zone Name]</w:t>
            </w:r>
          </w:p>
        </w:tc>
        <w:tc>
          <w:tcPr>
            <w:tcW w:type="dxa" w:w="1234"/>
          </w:tcPr>
          <w:p>
            <w:r>
              <w:t>[Purpose]</w:t>
            </w:r>
          </w:p>
        </w:tc>
        <w:tc>
          <w:tcPr>
            <w:tcW w:type="dxa" w:w="1234"/>
          </w:tcPr>
          <w:p>
            <w:r>
              <w:t>[Systems]</w:t>
            </w:r>
          </w:p>
        </w:tc>
        <w:tc>
          <w:tcPr>
            <w:tcW w:type="dxa" w:w="1234"/>
          </w:tcPr>
          <w:p>
            <w:r>
              <w:t>[High / Medium / Low / External]</w:t>
            </w:r>
          </w:p>
        </w:tc>
        <w:tc>
          <w:tcPr>
            <w:tcW w:type="dxa" w:w="1234"/>
          </w:tcPr>
          <w:p>
            <w:r>
              <w:t>[Firewall / ACL / Proxy Rules]</w:t>
            </w:r>
          </w:p>
        </w:tc>
        <w:tc>
          <w:tcPr>
            <w:tcW w:type="dxa" w:w="1234"/>
          </w:tcPr>
          <w:p>
            <w:r>
              <w:t>[Firewall / ACL / Proxy Rules]</w:t>
            </w:r>
          </w:p>
        </w:tc>
        <w:tc>
          <w:tcPr>
            <w:tcW w:type="dxa" w:w="1234"/>
          </w:tcPr>
          <w:p>
            <w:r>
              <w:t>[Tools / Alerts]</w:t>
            </w:r>
          </w:p>
        </w:tc>
      </w:tr>
    </w:tbl>
    <w:p>
      <w:pPr>
        <w:pStyle w:val="Heading3"/>
      </w:pPr>
      <w:r>
        <w:t>External Parties Table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External Party</w:t>
            </w:r>
          </w:p>
        </w:tc>
        <w:tc>
          <w:tcPr>
            <w:tcW w:type="dxa" w:w="1234"/>
          </w:tcPr>
          <w:p>
            <w:r>
              <w:t>Service Provided</w:t>
            </w:r>
          </w:p>
        </w:tc>
        <w:tc>
          <w:tcPr>
            <w:tcW w:type="dxa" w:w="1234"/>
          </w:tcPr>
          <w:p>
            <w:r>
              <w:t>Connection Type</w:t>
            </w:r>
          </w:p>
        </w:tc>
        <w:tc>
          <w:tcPr>
            <w:tcW w:type="dxa" w:w="1234"/>
          </w:tcPr>
          <w:p>
            <w:r>
              <w:t>Data Exchanged</w:t>
            </w:r>
          </w:p>
        </w:tc>
        <w:tc>
          <w:tcPr>
            <w:tcW w:type="dxa" w:w="1234"/>
          </w:tcPr>
          <w:p>
            <w:r>
              <w:t>Access Method</w:t>
            </w:r>
          </w:p>
        </w:tc>
        <w:tc>
          <w:tcPr>
            <w:tcW w:type="dxa" w:w="1234"/>
          </w:tcPr>
          <w:p>
            <w:r>
              <w:t>Contract / SLA Reference</w:t>
            </w:r>
          </w:p>
        </w:tc>
        <w:tc>
          <w:tcPr>
            <w:tcW w:type="dxa" w:w="1234"/>
          </w:tcPr>
          <w:p>
            <w:r>
              <w:t>Security Contact</w:t>
            </w:r>
          </w:p>
        </w:tc>
      </w:tr>
      <w:tr>
        <w:tc>
          <w:tcPr>
            <w:tcW w:type="dxa" w:w="1234"/>
          </w:tcPr>
          <w:p>
            <w:r>
              <w:t>[Provider Name]</w:t>
            </w:r>
          </w:p>
        </w:tc>
        <w:tc>
          <w:tcPr>
            <w:tcW w:type="dxa" w:w="1234"/>
          </w:tcPr>
          <w:p>
            <w:r>
              <w:t>[Service]</w:t>
            </w:r>
          </w:p>
        </w:tc>
        <w:tc>
          <w:tcPr>
            <w:tcW w:type="dxa" w:w="1234"/>
          </w:tcPr>
          <w:p>
            <w:r>
              <w:t>[Dedicated Link / VPN / Portal / Managed Service / Support Access]</w:t>
            </w:r>
          </w:p>
        </w:tc>
        <w:tc>
          <w:tcPr>
            <w:tcW w:type="dxa" w:w="1234"/>
          </w:tcPr>
          <w:p>
            <w:r>
              <w:t>[Data Type]</w:t>
            </w:r>
          </w:p>
        </w:tc>
        <w:tc>
          <w:tcPr>
            <w:tcW w:type="dxa" w:w="1234"/>
          </w:tcPr>
          <w:p>
            <w:r>
              <w:t>[Method]</w:t>
            </w:r>
          </w:p>
        </w:tc>
        <w:tc>
          <w:tcPr>
            <w:tcW w:type="dxa" w:w="1234"/>
          </w:tcPr>
          <w:p>
            <w:r>
              <w:t>[Reference]</w:t>
            </w:r>
          </w:p>
        </w:tc>
        <w:tc>
          <w:tcPr>
            <w:tcW w:type="dxa" w:w="1234"/>
          </w:tcPr>
          <w:p>
            <w:r>
              <w:t>[Contact / Role]</w:t>
            </w:r>
          </w:p>
        </w:tc>
      </w:tr>
    </w:tbl>
    <w:p>
      <w:pPr>
        <w:pStyle w:val="Heading3"/>
      </w:pPr>
      <w:r>
        <w:t>Message Flow Inventory Table</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t>Flow ID</w:t>
            </w:r>
          </w:p>
        </w:tc>
        <w:tc>
          <w:tcPr>
            <w:tcW w:type="dxa" w:w="665"/>
          </w:tcPr>
          <w:p>
            <w:r>
              <w:t>Flow Name</w:t>
            </w:r>
          </w:p>
        </w:tc>
        <w:tc>
          <w:tcPr>
            <w:tcW w:type="dxa" w:w="665"/>
          </w:tcPr>
          <w:p>
            <w:r>
              <w:t>Source</w:t>
            </w:r>
          </w:p>
        </w:tc>
        <w:tc>
          <w:tcPr>
            <w:tcW w:type="dxa" w:w="665"/>
          </w:tcPr>
          <w:p>
            <w:r>
              <w:t>Destination</w:t>
            </w:r>
          </w:p>
        </w:tc>
        <w:tc>
          <w:tcPr>
            <w:tcW w:type="dxa" w:w="665"/>
          </w:tcPr>
          <w:p>
            <w:r>
              <w:t>Direction</w:t>
            </w:r>
          </w:p>
        </w:tc>
        <w:tc>
          <w:tcPr>
            <w:tcW w:type="dxa" w:w="665"/>
          </w:tcPr>
          <w:p>
            <w:r>
              <w:t>Business Purpose</w:t>
            </w:r>
          </w:p>
        </w:tc>
        <w:tc>
          <w:tcPr>
            <w:tcW w:type="dxa" w:w="665"/>
          </w:tcPr>
          <w:p>
            <w:r>
              <w:t>Data Type</w:t>
            </w:r>
          </w:p>
        </w:tc>
        <w:tc>
          <w:tcPr>
            <w:tcW w:type="dxa" w:w="665"/>
          </w:tcPr>
          <w:p>
            <w:r>
              <w:t>Protocol / Port</w:t>
            </w:r>
          </w:p>
        </w:tc>
        <w:tc>
          <w:tcPr>
            <w:tcW w:type="dxa" w:w="665"/>
          </w:tcPr>
          <w:p>
            <w:r>
              <w:t>Authentication</w:t>
            </w:r>
          </w:p>
        </w:tc>
        <w:tc>
          <w:tcPr>
            <w:tcW w:type="dxa" w:w="665"/>
          </w:tcPr>
          <w:p>
            <w:r>
              <w:t>Encryption</w:t>
            </w:r>
          </w:p>
        </w:tc>
        <w:tc>
          <w:tcPr>
            <w:tcW w:type="dxa" w:w="665"/>
          </w:tcPr>
          <w:p>
            <w:r>
              <w:t>Frequency</w:t>
            </w:r>
          </w:p>
        </w:tc>
        <w:tc>
          <w:tcPr>
            <w:tcW w:type="dxa" w:w="665"/>
          </w:tcPr>
          <w:p>
            <w:r>
              <w:t>Owner</w:t>
            </w:r>
          </w:p>
        </w:tc>
        <w:tc>
          <w:tcPr>
            <w:tcW w:type="dxa" w:w="665"/>
          </w:tcPr>
          <w:p>
            <w:r>
              <w:t>Diagram Reference</w:t>
            </w:r>
          </w:p>
        </w:tc>
      </w:tr>
      <w:tr>
        <w:tc>
          <w:tcPr>
            <w:tcW w:type="dxa" w:w="665"/>
          </w:tcPr>
          <w:p>
            <w:r>
              <w:t>F-001</w:t>
            </w:r>
          </w:p>
        </w:tc>
        <w:tc>
          <w:tcPr>
            <w:tcW w:type="dxa" w:w="665"/>
          </w:tcPr>
          <w:p>
            <w:r>
              <w:t>[Payment Instruction Submission]</w:t>
            </w:r>
          </w:p>
        </w:tc>
        <w:tc>
          <w:tcPr>
            <w:tcW w:type="dxa" w:w="665"/>
          </w:tcPr>
          <w:p>
            <w:r>
              <w:t>[Back-Office System]</w:t>
            </w:r>
          </w:p>
        </w:tc>
        <w:tc>
          <w:tcPr>
            <w:tcW w:type="dxa" w:w="665"/>
          </w:tcPr>
          <w:p>
            <w:r>
              <w:t>[SWIFT Interface Component]</w:t>
            </w:r>
          </w:p>
        </w:tc>
        <w:tc>
          <w:tcPr>
            <w:tcW w:type="dxa" w:w="665"/>
          </w:tcPr>
          <w:p>
            <w:r>
              <w:t>Outbound</w:t>
            </w:r>
          </w:p>
        </w:tc>
        <w:tc>
          <w:tcPr>
            <w:tcW w:type="dxa" w:w="665"/>
          </w:tcPr>
          <w:p>
            <w:r>
              <w:t>[Submit approved payment messages]</w:t>
            </w:r>
          </w:p>
        </w:tc>
        <w:tc>
          <w:tcPr>
            <w:tcW w:type="dxa" w:w="665"/>
          </w:tcPr>
          <w:p>
            <w:r>
              <w:t>[SWIFT Message / File]</w:t>
            </w:r>
          </w:p>
        </w:tc>
        <w:tc>
          <w:tcPr>
            <w:tcW w:type="dxa" w:w="665"/>
          </w:tcPr>
          <w:p>
            <w:r>
              <w:t>[Protocol / Port]</w:t>
            </w:r>
          </w:p>
        </w:tc>
        <w:tc>
          <w:tcPr>
            <w:tcW w:type="dxa" w:w="665"/>
          </w:tcPr>
          <w:p>
            <w:r>
              <w:t>[Method]</w:t>
            </w:r>
          </w:p>
        </w:tc>
        <w:tc>
          <w:tcPr>
            <w:tcW w:type="dxa" w:w="665"/>
          </w:tcPr>
          <w:p>
            <w:r>
              <w:t>[TLS / VPN / Application Encryption]</w:t>
            </w:r>
          </w:p>
        </w:tc>
        <w:tc>
          <w:tcPr>
            <w:tcW w:type="dxa" w:w="665"/>
          </w:tcPr>
          <w:p>
            <w:r>
              <w:t>[Real-time / Batch / Scheduled]</w:t>
            </w:r>
          </w:p>
        </w:tc>
        <w:tc>
          <w:tcPr>
            <w:tcW w:type="dxa" w:w="665"/>
          </w:tcPr>
          <w:p>
            <w:r>
              <w:t>[Owner]</w:t>
            </w:r>
          </w:p>
        </w:tc>
        <w:tc>
          <w:tcPr>
            <w:tcW w:type="dxa" w:w="665"/>
          </w:tcPr>
          <w:p>
            <w:r>
              <w:t>[Diagram Label]</w:t>
            </w:r>
          </w:p>
        </w:tc>
      </w:tr>
    </w:tbl>
    <w:p>
      <w:pPr>
        <w:pStyle w:val="Heading3"/>
      </w:pPr>
      <w:r>
        <w:t>Administrative Access Flows Table</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Access Flow ID</w:t>
            </w:r>
          </w:p>
        </w:tc>
        <w:tc>
          <w:tcPr>
            <w:tcW w:type="dxa" w:w="864"/>
          </w:tcPr>
          <w:p>
            <w:r>
              <w:t>User / Role</w:t>
            </w:r>
          </w:p>
        </w:tc>
        <w:tc>
          <w:tcPr>
            <w:tcW w:type="dxa" w:w="864"/>
          </w:tcPr>
          <w:p>
            <w:r>
              <w:t>Source Location</w:t>
            </w:r>
          </w:p>
        </w:tc>
        <w:tc>
          <w:tcPr>
            <w:tcW w:type="dxa" w:w="864"/>
          </w:tcPr>
          <w:p>
            <w:r>
              <w:t>Access Path</w:t>
            </w:r>
          </w:p>
        </w:tc>
        <w:tc>
          <w:tcPr>
            <w:tcW w:type="dxa" w:w="864"/>
          </w:tcPr>
          <w:p>
            <w:r>
              <w:t>Target System</w:t>
            </w:r>
          </w:p>
        </w:tc>
        <w:tc>
          <w:tcPr>
            <w:tcW w:type="dxa" w:w="864"/>
          </w:tcPr>
          <w:p>
            <w:r>
              <w:t>Privilege Level</w:t>
            </w:r>
          </w:p>
        </w:tc>
        <w:tc>
          <w:tcPr>
            <w:tcW w:type="dxa" w:w="864"/>
          </w:tcPr>
          <w:p>
            <w:r>
              <w:t>Authentication Method</w:t>
            </w:r>
          </w:p>
        </w:tc>
        <w:tc>
          <w:tcPr>
            <w:tcW w:type="dxa" w:w="864"/>
          </w:tcPr>
          <w:p>
            <w:r>
              <w:t>Session Control</w:t>
            </w:r>
          </w:p>
        </w:tc>
        <w:tc>
          <w:tcPr>
            <w:tcW w:type="dxa" w:w="864"/>
          </w:tcPr>
          <w:p>
            <w:r>
              <w:t>Approved Support Window</w:t>
            </w:r>
          </w:p>
        </w:tc>
        <w:tc>
          <w:tcPr>
            <w:tcW w:type="dxa" w:w="864"/>
          </w:tcPr>
          <w:p>
            <w:r>
              <w:t>Owner</w:t>
            </w:r>
          </w:p>
        </w:tc>
      </w:tr>
      <w:tr>
        <w:tc>
          <w:tcPr>
            <w:tcW w:type="dxa" w:w="864"/>
          </w:tcPr>
          <w:p>
            <w:r>
              <w:t>A-001</w:t>
            </w:r>
          </w:p>
        </w:tc>
        <w:tc>
          <w:tcPr>
            <w:tcW w:type="dxa" w:w="864"/>
          </w:tcPr>
          <w:p>
            <w:r>
              <w:t>[SWIFT Administrator]</w:t>
            </w:r>
          </w:p>
        </w:tc>
        <w:tc>
          <w:tcPr>
            <w:tcW w:type="dxa" w:w="864"/>
          </w:tcPr>
          <w:p>
            <w:r>
              <w:t>[Corporate Network / Jump Host / PAM]</w:t>
            </w:r>
          </w:p>
        </w:tc>
        <w:tc>
          <w:tcPr>
            <w:tcW w:type="dxa" w:w="864"/>
          </w:tcPr>
          <w:p>
            <w:r>
              <w:t>[VPN - PAM - Jump Server]</w:t>
            </w:r>
          </w:p>
        </w:tc>
        <w:tc>
          <w:tcPr>
            <w:tcW w:type="dxa" w:w="864"/>
          </w:tcPr>
          <w:p>
            <w:r>
              <w:t>[Target Component]</w:t>
            </w:r>
          </w:p>
        </w:tc>
        <w:tc>
          <w:tcPr>
            <w:tcW w:type="dxa" w:w="864"/>
          </w:tcPr>
          <w:p>
            <w:r>
              <w:t>[Privileged / Operator / Read-Only]</w:t>
            </w:r>
          </w:p>
        </w:tc>
        <w:tc>
          <w:tcPr>
            <w:tcW w:type="dxa" w:w="864"/>
          </w:tcPr>
          <w:p>
            <w:r>
              <w:t>[MFA / Certificate / Directory Account]</w:t>
            </w:r>
          </w:p>
        </w:tc>
        <w:tc>
          <w:tcPr>
            <w:tcW w:type="dxa" w:w="864"/>
          </w:tcPr>
          <w:p>
            <w:r>
              <w:t>[Recorded / Monitored / Logged]</w:t>
            </w:r>
          </w:p>
        </w:tc>
        <w:tc>
          <w:tcPr>
            <w:tcW w:type="dxa" w:w="864"/>
          </w:tcPr>
          <w:p>
            <w:r>
              <w:t>[Business Hours / On Request]</w:t>
            </w:r>
          </w:p>
        </w:tc>
        <w:tc>
          <w:tcPr>
            <w:tcW w:type="dxa" w:w="864"/>
          </w:tcPr>
          <w:p>
            <w:r>
              <w:t>[Owner]</w:t>
            </w:r>
          </w:p>
        </w:tc>
      </w:tr>
    </w:tbl>
    <w:p>
      <w:pPr>
        <w:pStyle w:val="Heading3"/>
      </w:pPr>
      <w:r>
        <w:t>Authentication and Authorisation Flows Table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Flow ID</w:t>
            </w:r>
          </w:p>
        </w:tc>
        <w:tc>
          <w:tcPr>
            <w:tcW w:type="dxa" w:w="1080"/>
          </w:tcPr>
          <w:p>
            <w:r>
              <w:t>Identity Source</w:t>
            </w:r>
          </w:p>
        </w:tc>
        <w:tc>
          <w:tcPr>
            <w:tcW w:type="dxa" w:w="1080"/>
          </w:tcPr>
          <w:p>
            <w:r>
              <w:t>Target System</w:t>
            </w:r>
          </w:p>
        </w:tc>
        <w:tc>
          <w:tcPr>
            <w:tcW w:type="dxa" w:w="1080"/>
          </w:tcPr>
          <w:p>
            <w:r>
              <w:t>Account Type</w:t>
            </w:r>
          </w:p>
        </w:tc>
        <w:tc>
          <w:tcPr>
            <w:tcW w:type="dxa" w:w="1080"/>
          </w:tcPr>
          <w:p>
            <w:r>
              <w:t>Authentication Mechanism</w:t>
            </w:r>
          </w:p>
        </w:tc>
        <w:tc>
          <w:tcPr>
            <w:tcW w:type="dxa" w:w="1080"/>
          </w:tcPr>
          <w:p>
            <w:r>
              <w:t>Authorisation Method</w:t>
            </w:r>
          </w:p>
        </w:tc>
        <w:tc>
          <w:tcPr>
            <w:tcW w:type="dxa" w:w="1080"/>
          </w:tcPr>
          <w:p>
            <w:r>
              <w:t>Provisioning Process</w:t>
            </w:r>
          </w:p>
        </w:tc>
        <w:tc>
          <w:tcPr>
            <w:tcW w:type="dxa" w:w="1080"/>
          </w:tcPr>
          <w:p>
            <w:r>
              <w:t>Review Frequency</w:t>
            </w:r>
          </w:p>
        </w:tc>
      </w:tr>
      <w:tr>
        <w:tc>
          <w:tcPr>
            <w:tcW w:type="dxa" w:w="1080"/>
          </w:tcPr>
          <w:p>
            <w:r>
              <w:t>ID-001</w:t>
            </w:r>
          </w:p>
        </w:tc>
        <w:tc>
          <w:tcPr>
            <w:tcW w:type="dxa" w:w="1080"/>
          </w:tcPr>
          <w:p>
            <w:r>
              <w:t>[Directory / PAM / Local Account Store]</w:t>
            </w:r>
          </w:p>
        </w:tc>
        <w:tc>
          <w:tcPr>
            <w:tcW w:type="dxa" w:w="1080"/>
          </w:tcPr>
          <w:p>
            <w:r>
              <w:t>[SWIFT Component]</w:t>
            </w:r>
          </w:p>
        </w:tc>
        <w:tc>
          <w:tcPr>
            <w:tcW w:type="dxa" w:w="1080"/>
          </w:tcPr>
          <w:p>
            <w:r>
              <w:t>[User / Admin / Service]</w:t>
            </w:r>
          </w:p>
        </w:tc>
        <w:tc>
          <w:tcPr>
            <w:tcW w:type="dxa" w:w="1080"/>
          </w:tcPr>
          <w:p>
            <w:r>
              <w:t>[MFA / Certificate / Password / Key]</w:t>
            </w:r>
          </w:p>
        </w:tc>
        <w:tc>
          <w:tcPr>
            <w:tcW w:type="dxa" w:w="1080"/>
          </w:tcPr>
          <w:p>
            <w:r>
              <w:t>[Role / Group / Local Permission]</w:t>
            </w:r>
          </w:p>
        </w:tc>
        <w:tc>
          <w:tcPr>
            <w:tcW w:type="dxa" w:w="1080"/>
          </w:tcPr>
          <w:p>
            <w:r>
              <w:t>[Access Request / Joiner-Mover-Leaver]</w:t>
            </w:r>
          </w:p>
        </w:tc>
        <w:tc>
          <w:tcPr>
            <w:tcW w:type="dxa" w:w="1080"/>
          </w:tcPr>
          <w:p>
            <w:r>
              <w:t>[Monthly / Quarterly / Semi-Annual]</w:t>
            </w:r>
          </w:p>
        </w:tc>
      </w:tr>
    </w:tbl>
    <w:p>
      <w:pPr>
        <w:pStyle w:val="Heading3"/>
      </w:pPr>
      <w:r>
        <w:t>Logging and Monitoring Flows Table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Log Flow ID</w:t>
            </w:r>
          </w:p>
        </w:tc>
        <w:tc>
          <w:tcPr>
            <w:tcW w:type="dxa" w:w="1080"/>
          </w:tcPr>
          <w:p>
            <w:r>
              <w:t>Log Source</w:t>
            </w:r>
          </w:p>
        </w:tc>
        <w:tc>
          <w:tcPr>
            <w:tcW w:type="dxa" w:w="1080"/>
          </w:tcPr>
          <w:p>
            <w:r>
              <w:t>Log Type</w:t>
            </w:r>
          </w:p>
        </w:tc>
        <w:tc>
          <w:tcPr>
            <w:tcW w:type="dxa" w:w="1080"/>
          </w:tcPr>
          <w:p>
            <w:r>
              <w:t>Destination</w:t>
            </w:r>
          </w:p>
        </w:tc>
        <w:tc>
          <w:tcPr>
            <w:tcW w:type="dxa" w:w="1080"/>
          </w:tcPr>
          <w:p>
            <w:r>
              <w:t>Transport Method</w:t>
            </w:r>
          </w:p>
        </w:tc>
        <w:tc>
          <w:tcPr>
            <w:tcW w:type="dxa" w:w="1080"/>
          </w:tcPr>
          <w:p>
            <w:r>
              <w:t>Security Use Case</w:t>
            </w:r>
          </w:p>
        </w:tc>
        <w:tc>
          <w:tcPr>
            <w:tcW w:type="dxa" w:w="1080"/>
          </w:tcPr>
          <w:p>
            <w:r>
              <w:t>Retention</w:t>
            </w:r>
          </w:p>
        </w:tc>
        <w:tc>
          <w:tcPr>
            <w:tcW w:type="dxa" w:w="1080"/>
          </w:tcPr>
          <w:p>
            <w:r>
              <w:t>Alerting Enabled</w:t>
            </w:r>
          </w:p>
        </w:tc>
      </w:tr>
      <w:tr>
        <w:tc>
          <w:tcPr>
            <w:tcW w:type="dxa" w:w="1080"/>
          </w:tcPr>
          <w:p>
            <w:r>
              <w:t>L-001</w:t>
            </w:r>
          </w:p>
        </w:tc>
        <w:tc>
          <w:tcPr>
            <w:tcW w:type="dxa" w:w="1080"/>
          </w:tcPr>
          <w:p>
            <w:r>
              <w:t>[SWIFT Interface Server]</w:t>
            </w:r>
          </w:p>
        </w:tc>
        <w:tc>
          <w:tcPr>
            <w:tcW w:type="dxa" w:w="1080"/>
          </w:tcPr>
          <w:p>
            <w:r>
              <w:t>[Application / Security / System / Transaction]</w:t>
            </w:r>
          </w:p>
        </w:tc>
        <w:tc>
          <w:tcPr>
            <w:tcW w:type="dxa" w:w="1080"/>
          </w:tcPr>
          <w:p>
            <w:r>
              <w:t>[SIEM / SOC / Log Server]</w:t>
            </w:r>
          </w:p>
        </w:tc>
        <w:tc>
          <w:tcPr>
            <w:tcW w:type="dxa" w:w="1080"/>
          </w:tcPr>
          <w:p>
            <w:r>
              <w:t>[Agent / Syslog / API]</w:t>
            </w:r>
          </w:p>
        </w:tc>
        <w:tc>
          <w:tcPr>
            <w:tcW w:type="dxa" w:w="1080"/>
          </w:tcPr>
          <w:p>
            <w:r>
              <w:t>[Failed Login / Message Exception / Configuration Change]</w:t>
            </w:r>
          </w:p>
        </w:tc>
        <w:tc>
          <w:tcPr>
            <w:tcW w:type="dxa" w:w="1080"/>
          </w:tcPr>
          <w:p>
            <w:r>
              <w:t>[Retention Period]</w:t>
            </w:r>
          </w:p>
        </w:tc>
        <w:tc>
          <w:tcPr>
            <w:tcW w:type="dxa" w:w="1080"/>
          </w:tcPr>
          <w:p>
            <w:r>
              <w:t>[Yes / No]</w:t>
            </w:r>
          </w:p>
        </w:tc>
      </w:tr>
    </w:tbl>
    <w:p>
      <w:pPr>
        <w:pStyle w:val="Heading3"/>
      </w:pPr>
      <w:r>
        <w:t>Backup and Recovery Flows Table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Backup Flow ID</w:t>
            </w:r>
          </w:p>
        </w:tc>
        <w:tc>
          <w:tcPr>
            <w:tcW w:type="dxa" w:w="960"/>
          </w:tcPr>
          <w:p>
            <w:r>
              <w:t>Source System</w:t>
            </w:r>
          </w:p>
        </w:tc>
        <w:tc>
          <w:tcPr>
            <w:tcW w:type="dxa" w:w="960"/>
          </w:tcPr>
          <w:p>
            <w:r>
              <w:t>Backup Destination</w:t>
            </w:r>
          </w:p>
        </w:tc>
        <w:tc>
          <w:tcPr>
            <w:tcW w:type="dxa" w:w="960"/>
          </w:tcPr>
          <w:p>
            <w:r>
              <w:t>Data Included</w:t>
            </w:r>
          </w:p>
        </w:tc>
        <w:tc>
          <w:tcPr>
            <w:tcW w:type="dxa" w:w="960"/>
          </w:tcPr>
          <w:p>
            <w:r>
              <w:t>Method</w:t>
            </w:r>
          </w:p>
        </w:tc>
        <w:tc>
          <w:tcPr>
            <w:tcW w:type="dxa" w:w="960"/>
          </w:tcPr>
          <w:p>
            <w:r>
              <w:t>Encryption</w:t>
            </w:r>
          </w:p>
        </w:tc>
        <w:tc>
          <w:tcPr>
            <w:tcW w:type="dxa" w:w="960"/>
          </w:tcPr>
          <w:p>
            <w:r>
              <w:t>Frequency</w:t>
            </w:r>
          </w:p>
        </w:tc>
        <w:tc>
          <w:tcPr>
            <w:tcW w:type="dxa" w:w="960"/>
          </w:tcPr>
          <w:p>
            <w:r>
              <w:t>Recovery Owner</w:t>
            </w:r>
          </w:p>
        </w:tc>
        <w:tc>
          <w:tcPr>
            <w:tcW w:type="dxa" w:w="960"/>
          </w:tcPr>
          <w:p>
            <w:r>
              <w:t>Last Recovery Test</w:t>
            </w:r>
          </w:p>
        </w:tc>
      </w:tr>
      <w:tr>
        <w:tc>
          <w:tcPr>
            <w:tcW w:type="dxa" w:w="960"/>
          </w:tcPr>
          <w:p>
            <w:r>
              <w:t>B-001</w:t>
            </w:r>
          </w:p>
        </w:tc>
        <w:tc>
          <w:tcPr>
            <w:tcW w:type="dxa" w:w="960"/>
          </w:tcPr>
          <w:p>
            <w:r>
              <w:t>[SWIFT Server]</w:t>
            </w:r>
          </w:p>
        </w:tc>
        <w:tc>
          <w:tcPr>
            <w:tcW w:type="dxa" w:w="960"/>
          </w:tcPr>
          <w:p>
            <w:r>
              <w:t>[Backup Repository]</w:t>
            </w:r>
          </w:p>
        </w:tc>
        <w:tc>
          <w:tcPr>
            <w:tcW w:type="dxa" w:w="960"/>
          </w:tcPr>
          <w:p>
            <w:r>
              <w:t>[Configuration / Messages / Logs / Database]</w:t>
            </w:r>
          </w:p>
        </w:tc>
        <w:tc>
          <w:tcPr>
            <w:tcW w:type="dxa" w:w="960"/>
          </w:tcPr>
          <w:p>
            <w:r>
              <w:t>[Agent / Snapshot / Replication]</w:t>
            </w:r>
          </w:p>
        </w:tc>
        <w:tc>
          <w:tcPr>
            <w:tcW w:type="dxa" w:w="960"/>
          </w:tcPr>
          <w:p>
            <w:r>
              <w:t>[Encryption Method]</w:t>
            </w:r>
          </w:p>
        </w:tc>
        <w:tc>
          <w:tcPr>
            <w:tcW w:type="dxa" w:w="960"/>
          </w:tcPr>
          <w:p>
            <w:r>
              <w:t>[Daily / Weekly / Continuous]</w:t>
            </w:r>
          </w:p>
        </w:tc>
        <w:tc>
          <w:tcPr>
            <w:tcW w:type="dxa" w:w="960"/>
          </w:tcPr>
          <w:p>
            <w:r>
              <w:t>[Owner]</w:t>
            </w:r>
          </w:p>
        </w:tc>
        <w:tc>
          <w:tcPr>
            <w:tcW w:type="dxa" w:w="960"/>
          </w:tcPr>
          <w:p>
            <w:r>
              <w:t>[YYYY-MM-DD]</w:t>
            </w:r>
          </w:p>
        </w:tc>
      </w:tr>
    </w:tbl>
    <w:p>
      <w:pPr>
        <w:pStyle w:val="Heading3"/>
      </w:pPr>
      <w:r>
        <w:t>File Storage and Data Repositories Table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Repository Name</w:t>
            </w:r>
          </w:p>
        </w:tc>
        <w:tc>
          <w:tcPr>
            <w:tcW w:type="dxa" w:w="1080"/>
          </w:tcPr>
          <w:p>
            <w:r>
              <w:t>Repository Type</w:t>
            </w:r>
          </w:p>
        </w:tc>
        <w:tc>
          <w:tcPr>
            <w:tcW w:type="dxa" w:w="1080"/>
          </w:tcPr>
          <w:p>
            <w:r>
              <w:t>Data Stored</w:t>
            </w:r>
          </w:p>
        </w:tc>
        <w:tc>
          <w:tcPr>
            <w:tcW w:type="dxa" w:w="1080"/>
          </w:tcPr>
          <w:p>
            <w:r>
              <w:t>System Owner</w:t>
            </w:r>
          </w:p>
        </w:tc>
        <w:tc>
          <w:tcPr>
            <w:tcW w:type="dxa" w:w="1080"/>
          </w:tcPr>
          <w:p>
            <w:r>
              <w:t>Location</w:t>
            </w:r>
          </w:p>
        </w:tc>
        <w:tc>
          <w:tcPr>
            <w:tcW w:type="dxa" w:w="1080"/>
          </w:tcPr>
          <w:p>
            <w:r>
              <w:t>Access Restricted To</w:t>
            </w:r>
          </w:p>
        </w:tc>
        <w:tc>
          <w:tcPr>
            <w:tcW w:type="dxa" w:w="1080"/>
          </w:tcPr>
          <w:p>
            <w:r>
              <w:t>Encryption at Rest</w:t>
            </w:r>
          </w:p>
        </w:tc>
        <w:tc>
          <w:tcPr>
            <w:tcW w:type="dxa" w:w="1080"/>
          </w:tcPr>
          <w:p>
            <w:r>
              <w:t>Retention Period</w:t>
            </w:r>
          </w:p>
        </w:tc>
      </w:tr>
      <w:tr>
        <w:tc>
          <w:tcPr>
            <w:tcW w:type="dxa" w:w="1080"/>
          </w:tcPr>
          <w:p>
            <w:r>
              <w:t>[Repository]</w:t>
            </w:r>
          </w:p>
        </w:tc>
        <w:tc>
          <w:tcPr>
            <w:tcW w:type="dxa" w:w="1080"/>
          </w:tcPr>
          <w:p>
            <w:r>
              <w:t>[Database / File Share / Queue / Archive / Log Store]</w:t>
            </w:r>
          </w:p>
        </w:tc>
        <w:tc>
          <w:tcPr>
            <w:tcW w:type="dxa" w:w="1080"/>
          </w:tcPr>
          <w:p>
            <w:r>
              <w:t>[Data Type]</w:t>
            </w:r>
          </w:p>
        </w:tc>
        <w:tc>
          <w:tcPr>
            <w:tcW w:type="dxa" w:w="1080"/>
          </w:tcPr>
          <w:p>
            <w:r>
              <w:t>[Owner]</w:t>
            </w:r>
          </w:p>
        </w:tc>
        <w:tc>
          <w:tcPr>
            <w:tcW w:type="dxa" w:w="1080"/>
          </w:tcPr>
          <w:p>
            <w:r>
              <w:t>[Location]</w:t>
            </w:r>
          </w:p>
        </w:tc>
        <w:tc>
          <w:tcPr>
            <w:tcW w:type="dxa" w:w="1080"/>
          </w:tcPr>
          <w:p>
            <w:r>
              <w:t>[Roles / Groups]</w:t>
            </w:r>
          </w:p>
        </w:tc>
        <w:tc>
          <w:tcPr>
            <w:tcW w:type="dxa" w:w="1080"/>
          </w:tcPr>
          <w:p>
            <w:r>
              <w:t>[Yes / No / Method]</w:t>
            </w:r>
          </w:p>
        </w:tc>
        <w:tc>
          <w:tcPr>
            <w:tcW w:type="dxa" w:w="1080"/>
          </w:tcPr>
          <w:p>
            <w:r>
              <w:t>[Period]</w:t>
            </w:r>
          </w:p>
        </w:tc>
      </w:tr>
    </w:tbl>
    <w:p>
      <w:pPr>
        <w:pStyle w:val="Heading3"/>
      </w:pPr>
      <w:r>
        <w:t>Encryption in Transit Table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Flow ID</w:t>
            </w:r>
          </w:p>
        </w:tc>
        <w:tc>
          <w:tcPr>
            <w:tcW w:type="dxa" w:w="1234"/>
          </w:tcPr>
          <w:p>
            <w:r>
              <w:t>Source</w:t>
            </w:r>
          </w:p>
        </w:tc>
        <w:tc>
          <w:tcPr>
            <w:tcW w:type="dxa" w:w="1234"/>
          </w:tcPr>
          <w:p>
            <w:r>
              <w:t>Destination</w:t>
            </w:r>
          </w:p>
        </w:tc>
        <w:tc>
          <w:tcPr>
            <w:tcW w:type="dxa" w:w="1234"/>
          </w:tcPr>
          <w:p>
            <w:r>
              <w:t>Encryption Method</w:t>
            </w:r>
          </w:p>
        </w:tc>
        <w:tc>
          <w:tcPr>
            <w:tcW w:type="dxa" w:w="1234"/>
          </w:tcPr>
          <w:p>
            <w:r>
              <w:t>Certificate / Key Owner</w:t>
            </w:r>
          </w:p>
        </w:tc>
        <w:tc>
          <w:tcPr>
            <w:tcW w:type="dxa" w:w="1234"/>
          </w:tcPr>
          <w:p>
            <w:r>
              <w:t>Termination Point</w:t>
            </w:r>
          </w:p>
        </w:tc>
        <w:tc>
          <w:tcPr>
            <w:tcW w:type="dxa" w:w="1234"/>
          </w:tcPr>
          <w:p>
            <w:r>
              <w:t>Exceptions</w:t>
            </w:r>
          </w:p>
        </w:tc>
      </w:tr>
      <w:tr>
        <w:tc>
          <w:tcPr>
            <w:tcW w:type="dxa" w:w="1234"/>
          </w:tcPr>
          <w:p>
            <w:r>
              <w:t>F-001</w:t>
            </w:r>
          </w:p>
        </w:tc>
        <w:tc>
          <w:tcPr>
            <w:tcW w:type="dxa" w:w="1234"/>
          </w:tcPr>
          <w:p>
            <w:r>
              <w:t>[Source]</w:t>
            </w:r>
          </w:p>
        </w:tc>
        <w:tc>
          <w:tcPr>
            <w:tcW w:type="dxa" w:w="1234"/>
          </w:tcPr>
          <w:p>
            <w:r>
              <w:t>[Destination]</w:t>
            </w:r>
          </w:p>
        </w:tc>
        <w:tc>
          <w:tcPr>
            <w:tcW w:type="dxa" w:w="1234"/>
          </w:tcPr>
          <w:p>
            <w:r>
              <w:t>[TLS / VPN / Application Encryption]</w:t>
            </w:r>
          </w:p>
        </w:tc>
        <w:tc>
          <w:tcPr>
            <w:tcW w:type="dxa" w:w="1234"/>
          </w:tcPr>
          <w:p>
            <w:r>
              <w:t>[Owner]</w:t>
            </w:r>
          </w:p>
        </w:tc>
        <w:tc>
          <w:tcPr>
            <w:tcW w:type="dxa" w:w="1234"/>
          </w:tcPr>
          <w:p>
            <w:r>
              <w:t>[Endpoint / Load Balancer / Gateway]</w:t>
            </w:r>
          </w:p>
        </w:tc>
        <w:tc>
          <w:tcPr>
            <w:tcW w:type="dxa" w:w="1234"/>
          </w:tcPr>
          <w:p>
            <w:r>
              <w:t>[None / Description]</w:t>
            </w:r>
          </w:p>
        </w:tc>
      </w:tr>
    </w:tbl>
    <w:p>
      <w:pPr>
        <w:pStyle w:val="Heading3"/>
      </w:pPr>
      <w:r>
        <w:t>Encryption at Rest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 / Repository</w:t>
            </w:r>
          </w:p>
        </w:tc>
        <w:tc>
          <w:tcPr>
            <w:tcW w:type="dxa" w:w="1440"/>
          </w:tcPr>
          <w:p>
            <w:r>
              <w:t>Data Protected</w:t>
            </w:r>
          </w:p>
        </w:tc>
        <w:tc>
          <w:tcPr>
            <w:tcW w:type="dxa" w:w="1440"/>
          </w:tcPr>
          <w:p>
            <w:r>
              <w:t>Encryption Method</w:t>
            </w:r>
          </w:p>
        </w:tc>
        <w:tc>
          <w:tcPr>
            <w:tcW w:type="dxa" w:w="1440"/>
          </w:tcPr>
          <w:p>
            <w:r>
              <w:t>Key Custodian</w:t>
            </w:r>
          </w:p>
        </w:tc>
        <w:tc>
          <w:tcPr>
            <w:tcW w:type="dxa" w:w="1440"/>
          </w:tcPr>
          <w:p>
            <w:r>
              <w:t>Key Rotation Process</w:t>
            </w:r>
          </w:p>
        </w:tc>
        <w:tc>
          <w:tcPr>
            <w:tcW w:type="dxa" w:w="1440"/>
          </w:tcPr>
          <w:p>
            <w:r>
              <w:t>Exceptions</w:t>
            </w:r>
          </w:p>
        </w:tc>
      </w:tr>
      <w:tr>
        <w:tc>
          <w:tcPr>
            <w:tcW w:type="dxa" w:w="1440"/>
          </w:tcPr>
          <w:p>
            <w:r>
              <w:t>[System]</w:t>
            </w:r>
          </w:p>
        </w:tc>
        <w:tc>
          <w:tcPr>
            <w:tcW w:type="dxa" w:w="1440"/>
          </w:tcPr>
          <w:p>
            <w:r>
              <w:t>[Messages / Logs / Database / Backups]</w:t>
            </w:r>
          </w:p>
        </w:tc>
        <w:tc>
          <w:tcPr>
            <w:tcW w:type="dxa" w:w="1440"/>
          </w:tcPr>
          <w:p>
            <w:r>
              <w:t>[Method]</w:t>
            </w:r>
          </w:p>
        </w:tc>
        <w:tc>
          <w:tcPr>
            <w:tcW w:type="dxa" w:w="1440"/>
          </w:tcPr>
          <w:p>
            <w:r>
              <w:t>[Owner / HSM / Key Management Service]</w:t>
            </w:r>
          </w:p>
        </w:tc>
        <w:tc>
          <w:tcPr>
            <w:tcW w:type="dxa" w:w="1440"/>
          </w:tcPr>
          <w:p>
            <w:r>
              <w:t>[Process / Frequency]</w:t>
            </w:r>
          </w:p>
        </w:tc>
        <w:tc>
          <w:tcPr>
            <w:tcW w:type="dxa" w:w="1440"/>
          </w:tcPr>
          <w:p>
            <w:r>
              <w:t>[None / Description]</w:t>
            </w:r>
          </w:p>
        </w:tc>
      </w:tr>
    </w:tbl>
    <w:p>
      <w:pPr>
        <w:pStyle w:val="Heading3"/>
      </w:pPr>
      <w:r>
        <w:t>Known Exceptions or Compensating Controls Table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Exception ID</w:t>
            </w:r>
          </w:p>
        </w:tc>
        <w:tc>
          <w:tcPr>
            <w:tcW w:type="dxa" w:w="1080"/>
          </w:tcPr>
          <w:p>
            <w:r>
              <w:t>Description</w:t>
            </w:r>
          </w:p>
        </w:tc>
        <w:tc>
          <w:tcPr>
            <w:tcW w:type="dxa" w:w="1080"/>
          </w:tcPr>
          <w:p>
            <w:r>
              <w:t>Affected Flow / System</w:t>
            </w:r>
          </w:p>
        </w:tc>
        <w:tc>
          <w:tcPr>
            <w:tcW w:type="dxa" w:w="1080"/>
          </w:tcPr>
          <w:p>
            <w:r>
              <w:t>Risk</w:t>
            </w:r>
          </w:p>
        </w:tc>
        <w:tc>
          <w:tcPr>
            <w:tcW w:type="dxa" w:w="1080"/>
          </w:tcPr>
          <w:p>
            <w:r>
              <w:t>Compensating Control</w:t>
            </w:r>
          </w:p>
        </w:tc>
        <w:tc>
          <w:tcPr>
            <w:tcW w:type="dxa" w:w="1080"/>
          </w:tcPr>
          <w:p>
            <w:r>
              <w:t>Risk Owner</w:t>
            </w:r>
          </w:p>
        </w:tc>
        <w:tc>
          <w:tcPr>
            <w:tcW w:type="dxa" w:w="1080"/>
          </w:tcPr>
          <w:p>
            <w:r>
              <w:t>Target Remediation Date</w:t>
            </w:r>
          </w:p>
        </w:tc>
        <w:tc>
          <w:tcPr>
            <w:tcW w:type="dxa" w:w="1080"/>
          </w:tcPr>
          <w:p>
            <w:r>
              <w:t>Approval Status</w:t>
            </w:r>
          </w:p>
        </w:tc>
      </w:tr>
      <w:tr>
        <w:tc>
          <w:tcPr>
            <w:tcW w:type="dxa" w:w="1080"/>
          </w:tcPr>
          <w:p>
            <w:r>
              <w:t>E-001</w:t>
            </w:r>
          </w:p>
        </w:tc>
        <w:tc>
          <w:tcPr>
            <w:tcW w:type="dxa" w:w="1080"/>
          </w:tcPr>
          <w:p>
            <w:r>
              <w:t>[Exception Description]</w:t>
            </w:r>
          </w:p>
        </w:tc>
        <w:tc>
          <w:tcPr>
            <w:tcW w:type="dxa" w:w="1080"/>
          </w:tcPr>
          <w:p>
            <w:r>
              <w:t>[Flow / System]</w:t>
            </w:r>
          </w:p>
        </w:tc>
        <w:tc>
          <w:tcPr>
            <w:tcW w:type="dxa" w:w="1080"/>
          </w:tcPr>
          <w:p>
            <w:r>
              <w:t>[Risk Summary]</w:t>
            </w:r>
          </w:p>
        </w:tc>
        <w:tc>
          <w:tcPr>
            <w:tcW w:type="dxa" w:w="1080"/>
          </w:tcPr>
          <w:p>
            <w:r>
              <w:t>[Control]</w:t>
            </w:r>
          </w:p>
        </w:tc>
        <w:tc>
          <w:tcPr>
            <w:tcW w:type="dxa" w:w="1080"/>
          </w:tcPr>
          <w:p>
            <w:r>
              <w:t>[Owner]</w:t>
            </w:r>
          </w:p>
        </w:tc>
        <w:tc>
          <w:tcPr>
            <w:tcW w:type="dxa" w:w="1080"/>
          </w:tcPr>
          <w:p>
            <w:r>
              <w:t>[YYYY-MM-DD]</w:t>
            </w:r>
          </w:p>
        </w:tc>
        <w:tc>
          <w:tcPr>
            <w:tcW w:type="dxa" w:w="1080"/>
          </w:tcPr>
          <w:p>
            <w:r>
              <w:t>[Pending / Approved / Rejected]</w:t>
            </w:r>
          </w:p>
        </w:tc>
      </w:tr>
    </w:tbl>
    <w:p>
      <w:pPr>
        <w:pStyle w:val="Heading3"/>
      </w:pPr>
      <w:r>
        <w:t>Open Risks Table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Risk ID</w:t>
            </w:r>
          </w:p>
        </w:tc>
        <w:tc>
          <w:tcPr>
            <w:tcW w:type="dxa" w:w="1080"/>
          </w:tcPr>
          <w:p>
            <w:r>
              <w:t>Risk Description</w:t>
            </w:r>
          </w:p>
        </w:tc>
        <w:tc>
          <w:tcPr>
            <w:tcW w:type="dxa" w:w="1080"/>
          </w:tcPr>
          <w:p>
            <w:r>
              <w:t>Affected Flow / System</w:t>
            </w:r>
          </w:p>
        </w:tc>
        <w:tc>
          <w:tcPr>
            <w:tcW w:type="dxa" w:w="1080"/>
          </w:tcPr>
          <w:p>
            <w:r>
              <w:t>Likelihood</w:t>
            </w:r>
          </w:p>
        </w:tc>
        <w:tc>
          <w:tcPr>
            <w:tcW w:type="dxa" w:w="1080"/>
          </w:tcPr>
          <w:p>
            <w:r>
              <w:t>Impact</w:t>
            </w:r>
          </w:p>
        </w:tc>
        <w:tc>
          <w:tcPr>
            <w:tcW w:type="dxa" w:w="1080"/>
          </w:tcPr>
          <w:p>
            <w:r>
              <w:t>Treatment Plan</w:t>
            </w:r>
          </w:p>
        </w:tc>
        <w:tc>
          <w:tcPr>
            <w:tcW w:type="dxa" w:w="1080"/>
          </w:tcPr>
          <w:p>
            <w:r>
              <w:t>Risk Owner</w:t>
            </w:r>
          </w:p>
        </w:tc>
        <w:tc>
          <w:tcPr>
            <w:tcW w:type="dxa" w:w="1080"/>
          </w:tcPr>
          <w:p>
            <w:r>
              <w:t>Due Date</w:t>
            </w:r>
          </w:p>
        </w:tc>
      </w:tr>
      <w:tr>
        <w:tc>
          <w:tcPr>
            <w:tcW w:type="dxa" w:w="1080"/>
          </w:tcPr>
          <w:p>
            <w:r>
              <w:t>R-001</w:t>
            </w:r>
          </w:p>
        </w:tc>
        <w:tc>
          <w:tcPr>
            <w:tcW w:type="dxa" w:w="1080"/>
          </w:tcPr>
          <w:p>
            <w:r>
              <w:t>[Risk Description]</w:t>
            </w:r>
          </w:p>
        </w:tc>
        <w:tc>
          <w:tcPr>
            <w:tcW w:type="dxa" w:w="1080"/>
          </w:tcPr>
          <w:p>
            <w:r>
              <w:t>[Flow / System]</w:t>
            </w:r>
          </w:p>
        </w:tc>
        <w:tc>
          <w:tcPr>
            <w:tcW w:type="dxa" w:w="1080"/>
          </w:tcPr>
          <w:p>
            <w:r>
              <w:t>[Low / Medium / High]</w:t>
            </w:r>
          </w:p>
        </w:tc>
        <w:tc>
          <w:tcPr>
            <w:tcW w:type="dxa" w:w="1080"/>
          </w:tcPr>
          <w:p>
            <w:r>
              <w:t>[Low / Medium / High]</w:t>
            </w:r>
          </w:p>
        </w:tc>
        <w:tc>
          <w:tcPr>
            <w:tcW w:type="dxa" w:w="1080"/>
          </w:tcPr>
          <w:p>
            <w:r>
              <w:t>[Mitigate / Transfer / Accept / Avoid]</w:t>
            </w:r>
          </w:p>
        </w:tc>
        <w:tc>
          <w:tcPr>
            <w:tcW w:type="dxa" w:w="1080"/>
          </w:tcPr>
          <w:p>
            <w:r>
              <w:t>[Owner]</w:t>
            </w:r>
          </w:p>
        </w:tc>
        <w:tc>
          <w:tcPr>
            <w:tcW w:type="dxa" w:w="1080"/>
          </w:tcPr>
          <w:p>
            <w:r>
              <w:t>[YYYY-MM-DD]</w:t>
            </w:r>
          </w:p>
        </w:tc>
      </w:tr>
    </w:tbl>
    <w:p>
      <w:pPr>
        <w:pStyle w:val="Heading3"/>
      </w:pPr>
      <w:r>
        <w:t>Data Retention Points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Data Location</w:t>
            </w:r>
          </w:p>
        </w:tc>
        <w:tc>
          <w:tcPr>
            <w:tcW w:type="dxa" w:w="1440"/>
          </w:tcPr>
          <w:p>
            <w:r>
              <w:t>Data Type</w:t>
            </w:r>
          </w:p>
        </w:tc>
        <w:tc>
          <w:tcPr>
            <w:tcW w:type="dxa" w:w="1440"/>
          </w:tcPr>
          <w:p>
            <w:r>
              <w:t>Retention Requirement</w:t>
            </w:r>
          </w:p>
        </w:tc>
        <w:tc>
          <w:tcPr>
            <w:tcW w:type="dxa" w:w="1440"/>
          </w:tcPr>
          <w:p>
            <w:r>
              <w:t>Protection Method</w:t>
            </w:r>
          </w:p>
        </w:tc>
        <w:tc>
          <w:tcPr>
            <w:tcW w:type="dxa" w:w="1440"/>
          </w:tcPr>
          <w:p>
            <w:r>
              <w:t>Disposal Method</w:t>
            </w:r>
          </w:p>
        </w:tc>
        <w:tc>
          <w:tcPr>
            <w:tcW w:type="dxa" w:w="1440"/>
          </w:tcPr>
          <w:p>
            <w:r>
              <w:t>Owner</w:t>
            </w:r>
          </w:p>
        </w:tc>
      </w:tr>
      <w:tr>
        <w:tc>
          <w:tcPr>
            <w:tcW w:type="dxa" w:w="1440"/>
          </w:tcPr>
          <w:p>
            <w:r>
              <w:t>[Location]</w:t>
            </w:r>
          </w:p>
        </w:tc>
        <w:tc>
          <w:tcPr>
            <w:tcW w:type="dxa" w:w="1440"/>
          </w:tcPr>
          <w:p>
            <w:r>
              <w:t>[SWIFT Messages / Logs / Backups / Audit Records]</w:t>
            </w:r>
          </w:p>
        </w:tc>
        <w:tc>
          <w:tcPr>
            <w:tcW w:type="dxa" w:w="1440"/>
          </w:tcPr>
          <w:p>
            <w:r>
              <w:t>[Period]</w:t>
            </w:r>
          </w:p>
        </w:tc>
        <w:tc>
          <w:tcPr>
            <w:tcW w:type="dxa" w:w="1440"/>
          </w:tcPr>
          <w:p>
            <w:r>
              <w:t>[Access Control / Encryption / Monitoring]</w:t>
            </w:r>
          </w:p>
        </w:tc>
        <w:tc>
          <w:tcPr>
            <w:tcW w:type="dxa" w:w="1440"/>
          </w:tcPr>
          <w:p>
            <w:r>
              <w:t>[Secure Deletion / Archive Disposal]</w:t>
            </w:r>
          </w:p>
        </w:tc>
        <w:tc>
          <w:tcPr>
            <w:tcW w:type="dxa" w:w="1440"/>
          </w:tcPr>
          <w:p>
            <w:r>
              <w:t>[Owner]</w:t>
            </w:r>
          </w:p>
        </w:tc>
      </w:tr>
    </w:tbl>
    <w:p>
      <w:pPr>
        <w:pStyle w:val="Heading3"/>
      </w:pPr>
      <w:r>
        <w:t>Evidence Reviewed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Evidence ID</w:t>
            </w:r>
          </w:p>
        </w:tc>
        <w:tc>
          <w:tcPr>
            <w:tcW w:type="dxa" w:w="1440"/>
          </w:tcPr>
          <w:p>
            <w:r>
              <w:t>Evidence Type</w:t>
            </w:r>
          </w:p>
        </w:tc>
        <w:tc>
          <w:tcPr>
            <w:tcW w:type="dxa" w:w="1440"/>
          </w:tcPr>
          <w:p>
            <w:r>
              <w:t>Source / Location</w:t>
            </w:r>
          </w:p>
        </w:tc>
        <w:tc>
          <w:tcPr>
            <w:tcW w:type="dxa" w:w="1440"/>
          </w:tcPr>
          <w:p>
            <w:r>
              <w:t>Date Reviewed</w:t>
            </w:r>
          </w:p>
        </w:tc>
        <w:tc>
          <w:tcPr>
            <w:tcW w:type="dxa" w:w="1440"/>
          </w:tcPr>
          <w:p>
            <w:r>
              <w:t>Reviewed By</w:t>
            </w:r>
          </w:p>
        </w:tc>
        <w:tc>
          <w:tcPr>
            <w:tcW w:type="dxa" w:w="1440"/>
          </w:tcPr>
          <w:p>
            <w:r>
              <w:t>Result</w:t>
            </w:r>
          </w:p>
        </w:tc>
      </w:tr>
      <w:tr>
        <w:tc>
          <w:tcPr>
            <w:tcW w:type="dxa" w:w="1440"/>
          </w:tcPr>
          <w:p>
            <w:r>
              <w:t>EV-001</w:t>
            </w:r>
          </w:p>
        </w:tc>
        <w:tc>
          <w:tcPr>
            <w:tcW w:type="dxa" w:w="1440"/>
          </w:tcPr>
          <w:p>
            <w:r>
              <w:t>[Firewall Rule Export / CMDB Record / Configuration Screenshot / Change Ticket]</w:t>
            </w:r>
          </w:p>
        </w:tc>
        <w:tc>
          <w:tcPr>
            <w:tcW w:type="dxa" w:w="1440"/>
          </w:tcPr>
          <w:p>
            <w:r>
              <w:t>[Location]</w:t>
            </w:r>
          </w:p>
        </w:tc>
        <w:tc>
          <w:tcPr>
            <w:tcW w:type="dxa" w:w="1440"/>
          </w:tcPr>
          <w:p>
            <w:r>
              <w:t>[YYYY-MM-DD]</w:t>
            </w:r>
          </w:p>
        </w:tc>
        <w:tc>
          <w:tcPr>
            <w:tcW w:type="dxa" w:w="1440"/>
          </w:tcPr>
          <w:p>
            <w:r>
              <w:t>[Reviewer]</w:t>
            </w:r>
          </w:p>
        </w:tc>
        <w:tc>
          <w:tcPr>
            <w:tcW w:type="dxa" w:w="1440"/>
          </w:tcPr>
          <w:p>
            <w:r>
              <w:t>[Consistent / Gap Identified / Follow-Up Required]</w:t>
            </w:r>
          </w:p>
        </w:tc>
      </w:tr>
    </w:tbl>
    <w:p>
      <w:pPr>
        <w:pStyle w:val="Heading3"/>
      </w:pPr>
      <w:r>
        <w:t>Required Remediation Actions Table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Action ID</w:t>
            </w:r>
          </w:p>
        </w:tc>
        <w:tc>
          <w:tcPr>
            <w:tcW w:type="dxa" w:w="1234"/>
          </w:tcPr>
          <w:p>
            <w:r>
              <w:t>Finding / Issue</w:t>
            </w:r>
          </w:p>
        </w:tc>
        <w:tc>
          <w:tcPr>
            <w:tcW w:type="dxa" w:w="1234"/>
          </w:tcPr>
          <w:p>
            <w:r>
              <w:t>Required Action</w:t>
            </w:r>
          </w:p>
        </w:tc>
        <w:tc>
          <w:tcPr>
            <w:tcW w:type="dxa" w:w="1234"/>
          </w:tcPr>
          <w:p>
            <w:r>
              <w:t>Priority</w:t>
            </w:r>
          </w:p>
        </w:tc>
        <w:tc>
          <w:tcPr>
            <w:tcW w:type="dxa" w:w="1234"/>
          </w:tcPr>
          <w:p>
            <w:r>
              <w:t>Owner</w:t>
            </w:r>
          </w:p>
        </w:tc>
        <w:tc>
          <w:tcPr>
            <w:tcW w:type="dxa" w:w="1234"/>
          </w:tcPr>
          <w:p>
            <w:r>
              <w:t>Due Date</w:t>
            </w:r>
          </w:p>
        </w:tc>
        <w:tc>
          <w:tcPr>
            <w:tcW w:type="dxa" w:w="1234"/>
          </w:tcPr>
          <w:p>
            <w:r>
              <w:t>Status</w:t>
            </w:r>
          </w:p>
        </w:tc>
      </w:tr>
      <w:tr>
        <w:tc>
          <w:tcPr>
            <w:tcW w:type="dxa" w:w="1234"/>
          </w:tcPr>
          <w:p>
            <w:r>
              <w:t>ACT-001</w:t>
            </w:r>
          </w:p>
        </w:tc>
        <w:tc>
          <w:tcPr>
            <w:tcW w:type="dxa" w:w="1234"/>
          </w:tcPr>
          <w:p>
            <w:r>
              <w:t>[Issue]</w:t>
            </w:r>
          </w:p>
        </w:tc>
        <w:tc>
          <w:tcPr>
            <w:tcW w:type="dxa" w:w="1234"/>
          </w:tcPr>
          <w:p>
            <w:r>
              <w:t>[Action Required]</w:t>
            </w:r>
          </w:p>
        </w:tc>
        <w:tc>
          <w:tcPr>
            <w:tcW w:type="dxa" w:w="1234"/>
          </w:tcPr>
          <w:p>
            <w:r>
              <w:t>[Critical / High / Medium / Low]</w:t>
            </w:r>
          </w:p>
        </w:tc>
        <w:tc>
          <w:tcPr>
            <w:tcW w:type="dxa" w:w="1234"/>
          </w:tcPr>
          <w:p>
            <w:r>
              <w:t>[Owner]</w:t>
            </w:r>
          </w:p>
        </w:tc>
        <w:tc>
          <w:tcPr>
            <w:tcW w:type="dxa" w:w="1234"/>
          </w:tcPr>
          <w:p>
            <w:r>
              <w:t>[YYYY-MM-DD]</w:t>
            </w:r>
          </w:p>
        </w:tc>
        <w:tc>
          <w:tcPr>
            <w:tcW w:type="dxa" w:w="1234"/>
          </w:tcPr>
          <w:p>
            <w:r>
              <w:t>[Open / In Progress / Complete / Deferred]</w:t>
            </w:r>
          </w:p>
        </w:tc>
      </w:tr>
    </w:tbl>
    <w:p>
      <w:pPr>
        <w:pStyle w:val="Heading2"/>
      </w:pPr>
      <w:r>
        <w:t>Approval / Routing</w:t>
      </w:r>
    </w:p>
    <w:p>
      <w:r>
        <w:t>The completed Swift Data Flow Diagram form must be routed to the following stakeholders for review and approval. Approval confirms that the data flow representation is accurate, complete for its stated scope, and suitable for use in SWIFT security governance, risk management, change management, and assurance activities.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Role</w:t>
            </w:r>
          </w:p>
        </w:tc>
        <w:tc>
          <w:tcPr>
            <w:tcW w:type="dxa" w:w="1234"/>
          </w:tcPr>
          <w:p>
            <w:r>
              <w:t>Review Responsibility</w:t>
            </w:r>
          </w:p>
        </w:tc>
        <w:tc>
          <w:tcPr>
            <w:tcW w:type="dxa" w:w="1234"/>
          </w:tcPr>
          <w:p>
            <w:r>
              <w:t>Approval Required</w:t>
            </w:r>
          </w:p>
        </w:tc>
        <w:tc>
          <w:tcPr>
            <w:tcW w:type="dxa" w:w="1234"/>
          </w:tcPr>
          <w:p>
            <w:r>
              <w:t>Name / Role</w:t>
            </w:r>
          </w:p>
        </w:tc>
        <w:tc>
          <w:tcPr>
            <w:tcW w:type="dxa" w:w="1234"/>
          </w:tcPr>
          <w:p>
            <w:r>
              <w:t>Date</w:t>
            </w:r>
          </w:p>
        </w:tc>
        <w:tc>
          <w:tcPr>
            <w:tcW w:type="dxa" w:w="1234"/>
          </w:tcPr>
          <w:p>
            <w:r>
              <w:t>Decision</w:t>
            </w:r>
          </w:p>
        </w:tc>
        <w:tc>
          <w:tcPr>
            <w:tcW w:type="dxa" w:w="1234"/>
          </w:tcPr>
          <w:p>
            <w:r>
              <w:t>Comments</w:t>
            </w:r>
          </w:p>
        </w:tc>
      </w:tr>
      <w:tr>
        <w:tc>
          <w:tcPr>
            <w:tcW w:type="dxa" w:w="1234"/>
          </w:tcPr>
          <w:p>
            <w:r>
              <w:t>Preparer</w:t>
            </w:r>
          </w:p>
        </w:tc>
        <w:tc>
          <w:tcPr>
            <w:tcW w:type="dxa" w:w="1234"/>
          </w:tcPr>
          <w:p>
            <w:r>
              <w:t>Completes form and coordinates evidence collection.</w:t>
            </w:r>
          </w:p>
        </w:tc>
        <w:tc>
          <w:tcPr>
            <w:tcW w:type="dxa" w:w="1234"/>
          </w:tcPr>
          <w:p>
            <w:r>
              <w:t>No</w:t>
            </w:r>
          </w:p>
        </w:tc>
        <w:tc>
          <w:tcPr>
            <w:tcW w:type="dxa" w:w="1234"/>
          </w:tcPr>
          <w:p>
            <w:r>
              <w:t>[Name / Role]</w:t>
            </w:r>
          </w:p>
        </w:tc>
        <w:tc>
          <w:tcPr>
            <w:tcW w:type="dxa" w:w="1234"/>
          </w:tcPr>
          <w:p>
            <w:r>
              <w:t>[YYYY-MM-DD]</w:t>
            </w:r>
          </w:p>
        </w:tc>
        <w:tc>
          <w:tcPr>
            <w:tcW w:type="dxa" w:w="1234"/>
          </w:tcPr>
          <w:p>
            <w:r>
              <w:t>[Submitted]</w:t>
            </w:r>
          </w:p>
        </w:tc>
        <w:tc>
          <w:tcPr>
            <w:tcW w:type="dxa" w:w="1234"/>
          </w:tcPr>
          <w:p>
            <w:r>
              <w:t>[Comments]</w:t>
            </w:r>
          </w:p>
        </w:tc>
      </w:tr>
      <w:tr>
        <w:tc>
          <w:tcPr>
            <w:tcW w:type="dxa" w:w="1234"/>
          </w:tcPr>
          <w:p>
            <w:r>
              <w:t>Technical Owner</w:t>
            </w:r>
          </w:p>
        </w:tc>
        <w:tc>
          <w:tcPr>
            <w:tcW w:type="dxa" w:w="1234"/>
          </w:tcPr>
          <w:p>
            <w:r>
              <w:t>Confirms system inventory, connectivity, protocols, hosting, and integration details.</w:t>
            </w:r>
          </w:p>
        </w:tc>
        <w:tc>
          <w:tcPr>
            <w:tcW w:type="dxa" w:w="1234"/>
          </w:tcPr>
          <w:p>
            <w:r>
              <w:t>Yes</w:t>
            </w:r>
          </w:p>
        </w:tc>
        <w:tc>
          <w:tcPr>
            <w:tcW w:type="dxa" w:w="1234"/>
          </w:tcPr>
          <w:p>
            <w:r>
              <w:t>[Name / Role]</w:t>
            </w:r>
          </w:p>
        </w:tc>
        <w:tc>
          <w:tcPr>
            <w:tcW w:type="dxa" w:w="1234"/>
          </w:tcPr>
          <w:p>
            <w:r>
              <w:t>[YYYY-MM-DD]</w:t>
            </w:r>
          </w:p>
        </w:tc>
        <w:tc>
          <w:tcPr>
            <w:tcW w:type="dxa" w:w="1234"/>
          </w:tcPr>
          <w:p>
            <w:r>
              <w:t>[Approved / Rejected / Approved with Actions]</w:t>
            </w:r>
          </w:p>
        </w:tc>
        <w:tc>
          <w:tcPr>
            <w:tcW w:type="dxa" w:w="1234"/>
          </w:tcPr>
          <w:p>
            <w:r>
              <w:t>[Comments]</w:t>
            </w:r>
          </w:p>
        </w:tc>
      </w:tr>
      <w:tr>
        <w:tc>
          <w:tcPr>
            <w:tcW w:type="dxa" w:w="1234"/>
          </w:tcPr>
          <w:p>
            <w:r>
              <w:t>Network Security Owner</w:t>
            </w:r>
          </w:p>
        </w:tc>
        <w:tc>
          <w:tcPr>
            <w:tcW w:type="dxa" w:w="1234"/>
          </w:tcPr>
          <w:p>
            <w:r>
              <w:t>Confirms segmentation, firewall paths, routing, remote access, and external connectivity.</w:t>
            </w:r>
          </w:p>
        </w:tc>
        <w:tc>
          <w:tcPr>
            <w:tcW w:type="dxa" w:w="1234"/>
          </w:tcPr>
          <w:p>
            <w:r>
              <w:t>Yes</w:t>
            </w:r>
          </w:p>
        </w:tc>
        <w:tc>
          <w:tcPr>
            <w:tcW w:type="dxa" w:w="1234"/>
          </w:tcPr>
          <w:p>
            <w:r>
              <w:t>[Name / Role]</w:t>
            </w:r>
          </w:p>
        </w:tc>
        <w:tc>
          <w:tcPr>
            <w:tcW w:type="dxa" w:w="1234"/>
          </w:tcPr>
          <w:p>
            <w:r>
              <w:t>[YYYY-MM-DD]</w:t>
            </w:r>
          </w:p>
        </w:tc>
        <w:tc>
          <w:tcPr>
            <w:tcW w:type="dxa" w:w="1234"/>
          </w:tcPr>
          <w:p>
            <w:r>
              <w:t>[Approved / Rejected / Approved with Actions]</w:t>
            </w:r>
          </w:p>
        </w:tc>
        <w:tc>
          <w:tcPr>
            <w:tcW w:type="dxa" w:w="1234"/>
          </w:tcPr>
          <w:p>
            <w:r>
              <w:t>[Comments]</w:t>
            </w:r>
          </w:p>
        </w:tc>
      </w:tr>
      <w:tr>
        <w:tc>
          <w:tcPr>
            <w:tcW w:type="dxa" w:w="1234"/>
          </w:tcPr>
          <w:p>
            <w:r>
              <w:t>Back-Office Application Owner</w:t>
            </w:r>
          </w:p>
        </w:tc>
        <w:tc>
          <w:tcPr>
            <w:tcW w:type="dxa" w:w="1234"/>
          </w:tcPr>
          <w:p>
            <w:r>
              <w:t>Confirms upstream and downstream application data flows and business usage.</w:t>
            </w:r>
          </w:p>
        </w:tc>
        <w:tc>
          <w:tcPr>
            <w:tcW w:type="dxa" w:w="1234"/>
          </w:tcPr>
          <w:p>
            <w:r>
              <w:t>Yes</w:t>
            </w:r>
          </w:p>
        </w:tc>
        <w:tc>
          <w:tcPr>
            <w:tcW w:type="dxa" w:w="1234"/>
          </w:tcPr>
          <w:p>
            <w:r>
              <w:t>[Name / Role]</w:t>
            </w:r>
          </w:p>
        </w:tc>
        <w:tc>
          <w:tcPr>
            <w:tcW w:type="dxa" w:w="1234"/>
          </w:tcPr>
          <w:p>
            <w:r>
              <w:t>[YYYY-MM-DD]</w:t>
            </w:r>
          </w:p>
        </w:tc>
        <w:tc>
          <w:tcPr>
            <w:tcW w:type="dxa" w:w="1234"/>
          </w:tcPr>
          <w:p>
            <w:r>
              <w:t>[Approved / Rejected / Approved with Actions]</w:t>
            </w:r>
          </w:p>
        </w:tc>
        <w:tc>
          <w:tcPr>
            <w:tcW w:type="dxa" w:w="1234"/>
          </w:tcPr>
          <w:p>
            <w:r>
              <w:t>[Comments]</w:t>
            </w:r>
          </w:p>
        </w:tc>
      </w:tr>
      <w:tr>
        <w:tc>
          <w:tcPr>
            <w:tcW w:type="dxa" w:w="1234"/>
          </w:tcPr>
          <w:p>
            <w:r>
              <w:t>SWIFT Security Officer</w:t>
            </w:r>
          </w:p>
        </w:tc>
        <w:tc>
          <w:tcPr>
            <w:tcW w:type="dxa" w:w="1234"/>
          </w:tcPr>
          <w:p>
            <w:r>
              <w:t>Confirms alignment with SWIFT security governance expectations and completeness of SWIFT-related flows.</w:t>
            </w:r>
          </w:p>
        </w:tc>
        <w:tc>
          <w:tcPr>
            <w:tcW w:type="dxa" w:w="1234"/>
          </w:tcPr>
          <w:p>
            <w:r>
              <w:t>Yes</w:t>
            </w:r>
          </w:p>
        </w:tc>
        <w:tc>
          <w:tcPr>
            <w:tcW w:type="dxa" w:w="1234"/>
          </w:tcPr>
          <w:p>
            <w:r>
              <w:t>[Name / Role]</w:t>
            </w:r>
          </w:p>
        </w:tc>
        <w:tc>
          <w:tcPr>
            <w:tcW w:type="dxa" w:w="1234"/>
          </w:tcPr>
          <w:p>
            <w:r>
              <w:t>[YYYY-MM-DD]</w:t>
            </w:r>
          </w:p>
        </w:tc>
        <w:tc>
          <w:tcPr>
            <w:tcW w:type="dxa" w:w="1234"/>
          </w:tcPr>
          <w:p>
            <w:r>
              <w:t>[Approved / Rejected / Approved with Actions]</w:t>
            </w:r>
          </w:p>
        </w:tc>
        <w:tc>
          <w:tcPr>
            <w:tcW w:type="dxa" w:w="1234"/>
          </w:tcPr>
          <w:p>
            <w:r>
              <w:t>[Comments]</w:t>
            </w:r>
          </w:p>
        </w:tc>
      </w:tr>
      <w:tr>
        <w:tc>
          <w:tcPr>
            <w:tcW w:type="dxa" w:w="1234"/>
          </w:tcPr>
          <w:p>
            <w:r>
              <w:t>Information Security / CISO Delegate</w:t>
            </w:r>
          </w:p>
        </w:tc>
        <w:tc>
          <w:tcPr>
            <w:tcW w:type="dxa" w:w="1234"/>
          </w:tcPr>
          <w:p>
            <w:r>
              <w:t>Confirms security control coverage and risk treatment for identified gaps.</w:t>
            </w:r>
          </w:p>
        </w:tc>
        <w:tc>
          <w:tcPr>
            <w:tcW w:type="dxa" w:w="1234"/>
          </w:tcPr>
          <w:p>
            <w:r>
              <w:t>Yes</w:t>
            </w:r>
          </w:p>
        </w:tc>
        <w:tc>
          <w:tcPr>
            <w:tcW w:type="dxa" w:w="1234"/>
          </w:tcPr>
          <w:p>
            <w:r>
              <w:t>[Name / Role]</w:t>
            </w:r>
          </w:p>
        </w:tc>
        <w:tc>
          <w:tcPr>
            <w:tcW w:type="dxa" w:w="1234"/>
          </w:tcPr>
          <w:p>
            <w:r>
              <w:t>[YYYY-MM-DD]</w:t>
            </w:r>
          </w:p>
        </w:tc>
        <w:tc>
          <w:tcPr>
            <w:tcW w:type="dxa" w:w="1234"/>
          </w:tcPr>
          <w:p>
            <w:r>
              <w:t>[Approved / Rejected / Approved with Actions]</w:t>
            </w:r>
          </w:p>
        </w:tc>
        <w:tc>
          <w:tcPr>
            <w:tcW w:type="dxa" w:w="1234"/>
          </w:tcPr>
          <w:p>
            <w:r>
              <w:t>[Comments]</w:t>
            </w:r>
          </w:p>
        </w:tc>
      </w:tr>
      <w:tr>
        <w:tc>
          <w:tcPr>
            <w:tcW w:type="dxa" w:w="1234"/>
          </w:tcPr>
          <w:p>
            <w:r>
              <w:t>Operations Owner</w:t>
            </w:r>
          </w:p>
        </w:tc>
        <w:tc>
          <w:tcPr>
            <w:tcW w:type="dxa" w:w="1234"/>
          </w:tcPr>
          <w:p>
            <w:r>
              <w:t>Confirms monitoring, backup, recovery, operational dependencies, and support flows.</w:t>
            </w:r>
          </w:p>
        </w:tc>
        <w:tc>
          <w:tcPr>
            <w:tcW w:type="dxa" w:w="1234"/>
          </w:tcPr>
          <w:p>
            <w:r>
              <w:t>Yes</w:t>
            </w:r>
          </w:p>
        </w:tc>
        <w:tc>
          <w:tcPr>
            <w:tcW w:type="dxa" w:w="1234"/>
          </w:tcPr>
          <w:p>
            <w:r>
              <w:t>[Name / Role]</w:t>
            </w:r>
          </w:p>
        </w:tc>
        <w:tc>
          <w:tcPr>
            <w:tcW w:type="dxa" w:w="1234"/>
          </w:tcPr>
          <w:p>
            <w:r>
              <w:t>[YYYY-MM-DD]</w:t>
            </w:r>
          </w:p>
        </w:tc>
        <w:tc>
          <w:tcPr>
            <w:tcW w:type="dxa" w:w="1234"/>
          </w:tcPr>
          <w:p>
            <w:r>
              <w:t>[Approved / Rejected / Approved with Actions]</w:t>
            </w:r>
          </w:p>
        </w:tc>
        <w:tc>
          <w:tcPr>
            <w:tcW w:type="dxa" w:w="1234"/>
          </w:tcPr>
          <w:p>
            <w:r>
              <w:t>[Comments]</w:t>
            </w:r>
          </w:p>
        </w:tc>
      </w:tr>
      <w:tr>
        <w:tc>
          <w:tcPr>
            <w:tcW w:type="dxa" w:w="1234"/>
          </w:tcPr>
          <w:p>
            <w:r>
              <w:t>Third-Party / Vendor Manager</w:t>
            </w:r>
          </w:p>
        </w:tc>
        <w:tc>
          <w:tcPr>
            <w:tcW w:type="dxa" w:w="1234"/>
          </w:tcPr>
          <w:p>
            <w:r>
              <w:t>Confirms provider dependencies, support paths, and contractual references where external parties are involved.</w:t>
            </w:r>
          </w:p>
        </w:tc>
        <w:tc>
          <w:tcPr>
            <w:tcW w:type="dxa" w:w="1234"/>
          </w:tcPr>
          <w:p>
            <w:r>
              <w:t>Conditional</w:t>
            </w:r>
          </w:p>
        </w:tc>
        <w:tc>
          <w:tcPr>
            <w:tcW w:type="dxa" w:w="1234"/>
          </w:tcPr>
          <w:p>
            <w:r>
              <w:t>[Name / Role]</w:t>
            </w:r>
          </w:p>
        </w:tc>
        <w:tc>
          <w:tcPr>
            <w:tcW w:type="dxa" w:w="1234"/>
          </w:tcPr>
          <w:p>
            <w:r>
              <w:t>[YYYY-MM-DD]</w:t>
            </w:r>
          </w:p>
        </w:tc>
        <w:tc>
          <w:tcPr>
            <w:tcW w:type="dxa" w:w="1234"/>
          </w:tcPr>
          <w:p>
            <w:r>
              <w:t>[Approved / Rejected / Approved with Actions]</w:t>
            </w:r>
          </w:p>
        </w:tc>
        <w:tc>
          <w:tcPr>
            <w:tcW w:type="dxa" w:w="1234"/>
          </w:tcPr>
          <w:p>
            <w:r>
              <w:t>[Comments]</w:t>
            </w:r>
          </w:p>
        </w:tc>
      </w:tr>
      <w:tr>
        <w:tc>
          <w:tcPr>
            <w:tcW w:type="dxa" w:w="1234"/>
          </w:tcPr>
          <w:p>
            <w:r>
              <w:t>Risk Owner</w:t>
            </w:r>
          </w:p>
        </w:tc>
        <w:tc>
          <w:tcPr>
            <w:tcW w:type="dxa" w:w="1234"/>
          </w:tcPr>
          <w:p>
            <w:r>
              <w:t>Reviews and accepts any residual risks or approved exceptions.</w:t>
            </w:r>
          </w:p>
        </w:tc>
        <w:tc>
          <w:tcPr>
            <w:tcW w:type="dxa" w:w="1234"/>
          </w:tcPr>
          <w:p>
            <w:r>
              <w:t>Conditional</w:t>
            </w:r>
          </w:p>
        </w:tc>
        <w:tc>
          <w:tcPr>
            <w:tcW w:type="dxa" w:w="1234"/>
          </w:tcPr>
          <w:p>
            <w:r>
              <w:t>[Name / Role]</w:t>
            </w:r>
          </w:p>
        </w:tc>
        <w:tc>
          <w:tcPr>
            <w:tcW w:type="dxa" w:w="1234"/>
          </w:tcPr>
          <w:p>
            <w:r>
              <w:t>[YYYY-MM-DD]</w:t>
            </w:r>
          </w:p>
        </w:tc>
        <w:tc>
          <w:tcPr>
            <w:tcW w:type="dxa" w:w="1234"/>
          </w:tcPr>
          <w:p>
            <w:r>
              <w:t>[Approved / Rejected / Approved with Actions]</w:t>
            </w:r>
          </w:p>
        </w:tc>
        <w:tc>
          <w:tcPr>
            <w:tcW w:type="dxa" w:w="1234"/>
          </w:tcPr>
          <w:p>
            <w:r>
              <w:t>[Comments]</w:t>
            </w:r>
          </w:p>
        </w:tc>
      </w:tr>
      <w:tr>
        <w:tc>
          <w:tcPr>
            <w:tcW w:type="dxa" w:w="1234"/>
          </w:tcPr>
          <w:p>
            <w:r>
              <w:t>Change Manager</w:t>
            </w:r>
          </w:p>
        </w:tc>
        <w:tc>
          <w:tcPr>
            <w:tcW w:type="dxa" w:w="1234"/>
          </w:tcPr>
          <w:p>
            <w:r>
              <w:t>Confirms linkage to change records for new or modified flows.</w:t>
            </w:r>
          </w:p>
        </w:tc>
        <w:tc>
          <w:tcPr>
            <w:tcW w:type="dxa" w:w="1234"/>
          </w:tcPr>
          <w:p>
            <w:r>
              <w:t>Conditional</w:t>
            </w:r>
          </w:p>
        </w:tc>
        <w:tc>
          <w:tcPr>
            <w:tcW w:type="dxa" w:w="1234"/>
          </w:tcPr>
          <w:p>
            <w:r>
              <w:t>[Name / Role]</w:t>
            </w:r>
          </w:p>
        </w:tc>
        <w:tc>
          <w:tcPr>
            <w:tcW w:type="dxa" w:w="1234"/>
          </w:tcPr>
          <w:p>
            <w:r>
              <w:t>[YYYY-MM-DD]</w:t>
            </w:r>
          </w:p>
        </w:tc>
        <w:tc>
          <w:tcPr>
            <w:tcW w:type="dxa" w:w="1234"/>
          </w:tcPr>
          <w:p>
            <w:r>
              <w:t>[Approved / Rejected / Approved with Actions]</w:t>
            </w:r>
          </w:p>
        </w:tc>
        <w:tc>
          <w:tcPr>
            <w:tcW w:type="dxa" w:w="1234"/>
          </w:tcPr>
          <w:p>
            <w:r>
              <w:t>[Comments]</w:t>
            </w:r>
          </w:p>
        </w:tc>
      </w:tr>
    </w:tbl>
    <w:p>
      <w:r>
        <w:t>A completed form may be approved with actions only where:</w:t>
      </w:r>
    </w:p>
    <w:p>
      <w:pPr>
        <w:pStyle w:val="ListBullet"/>
      </w:pPr>
      <w:r>
        <w:t>The documented data flows are materially accurate.</w:t>
      </w:r>
    </w:p>
    <w:p>
      <w:pPr>
        <w:pStyle w:val="ListBullet"/>
      </w:pPr>
      <w:r>
        <w:t>Open actions do not conceal or create unacceptable risk.</w:t>
      </w:r>
    </w:p>
    <w:p>
      <w:pPr>
        <w:pStyle w:val="ListBullet"/>
      </w:pPr>
      <w:r>
        <w:t>Each action has a named owner, due date, and priority.</w:t>
      </w:r>
    </w:p>
    <w:p>
      <w:pPr>
        <w:pStyle w:val="ListBullet"/>
      </w:pPr>
      <w:r>
        <w:t>Any residual risk is reviewed by the appropriate risk owner.</w:t>
      </w:r>
    </w:p>
    <w:p>
      <w:pPr>
        <w:pStyle w:val="ListBullet"/>
      </w:pPr>
      <w:r>
        <w:t>The SWIFT Security Officer agrees that the diagram is fit for operational and assurance use.</w:t>
      </w:r>
    </w:p>
    <w:p>
      <w:r>
        <w:t>A form must be rejected and returned for correction where:</w:t>
      </w:r>
    </w:p>
    <w:p>
      <w:pPr>
        <w:pStyle w:val="ListBullet"/>
      </w:pPr>
      <w:r>
        <w:t>SWIFT connectivity paths are missing or unclear.</w:t>
      </w:r>
    </w:p>
    <w:p>
      <w:pPr>
        <w:pStyle w:val="ListBullet"/>
      </w:pPr>
      <w:r>
        <w:t>Back-office systems or integration points are omitted.</w:t>
      </w:r>
    </w:p>
    <w:p>
      <w:pPr>
        <w:pStyle w:val="ListBullet"/>
      </w:pPr>
      <w:r>
        <w:t>Administrative or third-party access paths are not documented.</w:t>
      </w:r>
    </w:p>
    <w:p>
      <w:pPr>
        <w:pStyle w:val="ListBullet"/>
      </w:pPr>
      <w:r>
        <w:t>Security zones, trust boundaries, or external connections cannot be understood.</w:t>
      </w:r>
    </w:p>
    <w:p>
      <w:pPr>
        <w:pStyle w:val="ListBullet"/>
      </w:pPr>
      <w:r>
        <w:t>The diagram conflicts with available implementation evidence.</w:t>
      </w:r>
    </w:p>
    <w:p>
      <w:pPr>
        <w:pStyle w:val="ListBullet"/>
      </w:pPr>
      <w:r>
        <w:t>Encryption, authentication, logging, or monitoring information is materially incomplete.</w:t>
      </w:r>
    </w:p>
    <w:p>
      <w:pPr>
        <w:pStyle w:val="ListBullet"/>
      </w:pPr>
      <w:r>
        <w:t>Known exceptions or risks are not recorded.</w:t>
      </w:r>
    </w:p>
    <w:p>
      <w:pPr>
        <w:pStyle w:val="Heading2"/>
      </w:pPr>
      <w:r>
        <w:t>Records &amp; Retention</w:t>
      </w:r>
    </w:p>
    <w:p>
      <w:r>
        <w:t>The completed Swift Data Flow Diagram form and its supporting visual diagram are controlled records. They must be retained in an approved document repository with access restricted to personnel who require the information for SWIFT operations, security, audit, risk management, architecture, or incident response.</w:t>
      </w:r>
    </w:p>
    <w:p>
      <w:r>
        <w:t>The record set must include, where applicable:</w:t>
      </w:r>
    </w:p>
    <w:p>
      <w:pPr>
        <w:pStyle w:val="ListBullet"/>
      </w:pPr>
      <w:r>
        <w:t>Completed Swift Data Flow Diagram form.</w:t>
      </w:r>
    </w:p>
    <w:p>
      <w:pPr>
        <w:pStyle w:val="ListBullet"/>
      </w:pPr>
      <w:r>
        <w:t>Associated visual data flow diagram.</w:t>
      </w:r>
    </w:p>
    <w:p>
      <w:pPr>
        <w:pStyle w:val="ListBullet"/>
      </w:pPr>
      <w:r>
        <w:t>Version history and approval evidence.</w:t>
      </w:r>
    </w:p>
    <w:p>
      <w:pPr>
        <w:pStyle w:val="ListBullet"/>
      </w:pPr>
      <w:r>
        <w:t>Supporting validation evidence.</w:t>
      </w:r>
    </w:p>
    <w:p>
      <w:pPr>
        <w:pStyle w:val="ListBullet"/>
      </w:pPr>
      <w:r>
        <w:t>Related change records.</w:t>
      </w:r>
    </w:p>
    <w:p>
      <w:pPr>
        <w:pStyle w:val="ListBullet"/>
      </w:pPr>
      <w:r>
        <w:t>Exceptions, compensating controls, and residual risk approvals.</w:t>
      </w:r>
    </w:p>
    <w:p>
      <w:pPr>
        <w:pStyle w:val="ListBullet"/>
      </w:pPr>
      <w:r>
        <w:t>Review comments and remediation action tracking.</w:t>
      </w:r>
    </w:p>
    <w:p>
      <w:pPr>
        <w:pStyle w:val="ListBullet"/>
      </w:pPr>
      <w:r>
        <w:t>Evidence of annual or event-driven review.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Record Type</w:t>
            </w:r>
          </w:p>
        </w:tc>
        <w:tc>
          <w:tcPr>
            <w:tcW w:type="dxa" w:w="1728"/>
          </w:tcPr>
          <w:p>
            <w:r>
              <w:t>Minimum Retention</w:t>
            </w:r>
          </w:p>
        </w:tc>
        <w:tc>
          <w:tcPr>
            <w:tcW w:type="dxa" w:w="1728"/>
          </w:tcPr>
          <w:p>
            <w:r>
              <w:t>Repository</w:t>
            </w:r>
          </w:p>
        </w:tc>
        <w:tc>
          <w:tcPr>
            <w:tcW w:type="dxa" w:w="1728"/>
          </w:tcPr>
          <w:p>
            <w:r>
              <w:t>Access Requirements</w:t>
            </w:r>
          </w:p>
        </w:tc>
        <w:tc>
          <w:tcPr>
            <w:tcW w:type="dxa" w:w="1728"/>
          </w:tcPr>
          <w:p>
            <w:r>
              <w:t>Disposal Requirements</w:t>
            </w:r>
          </w:p>
        </w:tc>
      </w:tr>
      <w:tr>
        <w:tc>
          <w:tcPr>
            <w:tcW w:type="dxa" w:w="1728"/>
          </w:tcPr>
          <w:p>
            <w:r>
              <w:t>Approved Swift Data Flow Diagram Form</w:t>
            </w:r>
          </w:p>
        </w:tc>
        <w:tc>
          <w:tcPr>
            <w:tcW w:type="dxa" w:w="1728"/>
          </w:tcPr>
          <w:p>
            <w:r>
              <w:t>[Retention Period, e.g., 7 years]</w:t>
            </w:r>
          </w:p>
        </w:tc>
        <w:tc>
          <w:tcPr>
            <w:tcW w:type="dxa" w:w="1728"/>
          </w:tcPr>
          <w:p>
            <w:r>
              <w:t>[Document Repository / GRC System]</w:t>
            </w:r>
          </w:p>
        </w:tc>
        <w:tc>
          <w:tcPr>
            <w:tcW w:type="dxa" w:w="1728"/>
          </w:tcPr>
          <w:p>
            <w:r>
              <w:t>Restricted to SWIFT, security, audit, risk, architecture, and operations roles with business need.</w:t>
            </w:r>
          </w:p>
        </w:tc>
        <w:tc>
          <w:tcPr>
            <w:tcW w:type="dxa" w:w="1728"/>
          </w:tcPr>
          <w:p>
            <w:r>
              <w:t>Secure deletion or archival disposal according to records management requirements.</w:t>
            </w:r>
          </w:p>
        </w:tc>
      </w:tr>
      <w:tr>
        <w:tc>
          <w:tcPr>
            <w:tcW w:type="dxa" w:w="1728"/>
          </w:tcPr>
          <w:p>
            <w:r>
              <w:t>Visual Data Flow Diagram</w:t>
            </w:r>
          </w:p>
        </w:tc>
        <w:tc>
          <w:tcPr>
            <w:tcW w:type="dxa" w:w="1728"/>
          </w:tcPr>
          <w:p>
            <w:r>
              <w:t>[Retention Period, e.g., 7 years]</w:t>
            </w:r>
          </w:p>
        </w:tc>
        <w:tc>
          <w:tcPr>
            <w:tcW w:type="dxa" w:w="1728"/>
          </w:tcPr>
          <w:p>
            <w:r>
              <w:t>[Architecture Repository / Document Repository]</w:t>
            </w:r>
          </w:p>
        </w:tc>
        <w:tc>
          <w:tcPr>
            <w:tcW w:type="dxa" w:w="1728"/>
          </w:tcPr>
          <w:p>
            <w:r>
              <w:t>Same as approved form.</w:t>
            </w:r>
          </w:p>
        </w:tc>
        <w:tc>
          <w:tcPr>
            <w:tcW w:type="dxa" w:w="1728"/>
          </w:tcPr>
          <w:p>
            <w:r>
              <w:t>Secure deletion or controlled archive disposal.</w:t>
            </w:r>
          </w:p>
        </w:tc>
      </w:tr>
      <w:tr>
        <w:tc>
          <w:tcPr>
            <w:tcW w:type="dxa" w:w="1728"/>
          </w:tcPr>
          <w:p>
            <w:r>
              <w:t>Approval Records</w:t>
            </w:r>
          </w:p>
        </w:tc>
        <w:tc>
          <w:tcPr>
            <w:tcW w:type="dxa" w:w="1728"/>
          </w:tcPr>
          <w:p>
            <w:r>
              <w:t>[Retention Period, e.g., 7 years]</w:t>
            </w:r>
          </w:p>
        </w:tc>
        <w:tc>
          <w:tcPr>
            <w:tcW w:type="dxa" w:w="1728"/>
          </w:tcPr>
          <w:p>
            <w:r>
              <w:t>[Workflow Tool / GRC System]</w:t>
            </w:r>
          </w:p>
        </w:tc>
        <w:tc>
          <w:tcPr>
            <w:tcW w:type="dxa" w:w="1728"/>
          </w:tcPr>
          <w:p>
            <w:r>
              <w:t>Restricted to authorised governance and assurance personnel.</w:t>
            </w:r>
          </w:p>
        </w:tc>
        <w:tc>
          <w:tcPr>
            <w:tcW w:type="dxa" w:w="1728"/>
          </w:tcPr>
          <w:p>
            <w:r>
              <w:t>Retain with the approved form and dispose securely.</w:t>
            </w:r>
          </w:p>
        </w:tc>
      </w:tr>
      <w:tr>
        <w:tc>
          <w:tcPr>
            <w:tcW w:type="dxa" w:w="1728"/>
          </w:tcPr>
          <w:p>
            <w:r>
              <w:t>Validation Evidence</w:t>
            </w:r>
          </w:p>
        </w:tc>
        <w:tc>
          <w:tcPr>
            <w:tcW w:type="dxa" w:w="1728"/>
          </w:tcPr>
          <w:p>
            <w:r>
              <w:t>[Retention Period, e.g., 7 years]</w:t>
            </w:r>
          </w:p>
        </w:tc>
        <w:tc>
          <w:tcPr>
            <w:tcW w:type="dxa" w:w="1728"/>
          </w:tcPr>
          <w:p>
            <w:r>
              <w:t>[Evidence Repository / GRC System]</w:t>
            </w:r>
          </w:p>
        </w:tc>
        <w:tc>
          <w:tcPr>
            <w:tcW w:type="dxa" w:w="1728"/>
          </w:tcPr>
          <w:p>
            <w:r>
              <w:t>Restricted due to sensitive network and security configuration information.</w:t>
            </w:r>
          </w:p>
        </w:tc>
        <w:tc>
          <w:tcPr>
            <w:tcW w:type="dxa" w:w="1728"/>
          </w:tcPr>
          <w:p>
            <w:r>
              <w:t>Secure deletion after retention period expires.</w:t>
            </w:r>
          </w:p>
        </w:tc>
      </w:tr>
      <w:tr>
        <w:tc>
          <w:tcPr>
            <w:tcW w:type="dxa" w:w="1728"/>
          </w:tcPr>
          <w:p>
            <w:r>
              <w:t>Change Linkage Records</w:t>
            </w:r>
          </w:p>
        </w:tc>
        <w:tc>
          <w:tcPr>
            <w:tcW w:type="dxa" w:w="1728"/>
          </w:tcPr>
          <w:p>
            <w:r>
              <w:t>[Retention Period, e.g., 7 years]</w:t>
            </w:r>
          </w:p>
        </w:tc>
        <w:tc>
          <w:tcPr>
            <w:tcW w:type="dxa" w:w="1728"/>
          </w:tcPr>
          <w:p>
            <w:r>
              <w:t>[Change Management System]</w:t>
            </w:r>
          </w:p>
        </w:tc>
        <w:tc>
          <w:tcPr>
            <w:tcW w:type="dxa" w:w="1728"/>
          </w:tcPr>
          <w:p>
            <w:r>
              <w:t>Restricted according to change management access rules.</w:t>
            </w:r>
          </w:p>
        </w:tc>
        <w:tc>
          <w:tcPr>
            <w:tcW w:type="dxa" w:w="1728"/>
          </w:tcPr>
          <w:p>
            <w:r>
              <w:t>Dispose according to change management record procedures.</w:t>
            </w:r>
          </w:p>
        </w:tc>
      </w:tr>
      <w:tr>
        <w:tc>
          <w:tcPr>
            <w:tcW w:type="dxa" w:w="1728"/>
          </w:tcPr>
          <w:p>
            <w:r>
              <w:t>Exceptions and Risk Acceptances</w:t>
            </w:r>
          </w:p>
        </w:tc>
        <w:tc>
          <w:tcPr>
            <w:tcW w:type="dxa" w:w="1728"/>
          </w:tcPr>
          <w:p>
            <w:r>
              <w:t>[Retention Period, e.g., 7 years after closure]</w:t>
            </w:r>
          </w:p>
        </w:tc>
        <w:tc>
          <w:tcPr>
            <w:tcW w:type="dxa" w:w="1728"/>
          </w:tcPr>
          <w:p>
            <w:r>
              <w:t>[Risk Register / GRC System]</w:t>
            </w:r>
          </w:p>
        </w:tc>
        <w:tc>
          <w:tcPr>
            <w:tcW w:type="dxa" w:w="1728"/>
          </w:tcPr>
          <w:p>
            <w:r>
              <w:t>Restricted to risk, security, control owner, and audit roles.</w:t>
            </w:r>
          </w:p>
        </w:tc>
        <w:tc>
          <w:tcPr>
            <w:tcW w:type="dxa" w:w="1728"/>
          </w:tcPr>
          <w:p>
            <w:r>
              <w:t>Secure disposal after retention and closure requirements are met.</w:t>
            </w:r>
          </w:p>
        </w:tc>
      </w:tr>
      <w:tr>
        <w:tc>
          <w:tcPr>
            <w:tcW w:type="dxa" w:w="1728"/>
          </w:tcPr>
          <w:p>
            <w:r>
              <w:t>Remediation Action Records</w:t>
            </w:r>
          </w:p>
        </w:tc>
        <w:tc>
          <w:tcPr>
            <w:tcW w:type="dxa" w:w="1728"/>
          </w:tcPr>
          <w:p>
            <w:r>
              <w:t>[Retention Period, e.g., 7 years after closure]</w:t>
            </w:r>
          </w:p>
        </w:tc>
        <w:tc>
          <w:tcPr>
            <w:tcW w:type="dxa" w:w="1728"/>
          </w:tcPr>
          <w:p>
            <w:r>
              <w:t>[GRC System / Issue Tracker]</w:t>
            </w:r>
          </w:p>
        </w:tc>
        <w:tc>
          <w:tcPr>
            <w:tcW w:type="dxa" w:w="1728"/>
          </w:tcPr>
          <w:p>
            <w:r>
              <w:t>Restricted to action owners, security governance, and audit roles.</w:t>
            </w:r>
          </w:p>
        </w:tc>
        <w:tc>
          <w:tcPr>
            <w:tcW w:type="dxa" w:w="1728"/>
          </w:tcPr>
          <w:p>
            <w:r>
              <w:t>Secure disposal after retention period expires.</w:t>
            </w:r>
          </w:p>
        </w:tc>
      </w:tr>
    </w:tbl>
    <w:p>
      <w:r>
        <w:t>Version history must be maintained for each approved diagram and form. Superseded versions must remain retrievable for audit, investigation, and historical architecture review. The current approved version must be clearly identifiable.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Description of Change</w:t>
            </w:r>
          </w:p>
        </w:tc>
        <w:tc>
          <w:tcPr>
            <w:tcW w:type="dxa" w:w="1728"/>
          </w:tcPr>
          <w:p>
            <w:r>
              <w:t>Prepared By</w:t>
            </w:r>
          </w:p>
        </w:tc>
        <w:tc>
          <w:tcPr>
            <w:tcW w:type="dxa" w:w="1728"/>
          </w:tcPr>
          <w:p>
            <w:r>
              <w:t>Approved By</w:t>
            </w:r>
          </w:p>
        </w:tc>
      </w:tr>
      <w:tr>
        <w:tc>
          <w:tcPr>
            <w:tcW w:type="dxa" w:w="1728"/>
          </w:tcPr>
          <w:p>
            <w:r>
              <w:t>1.0</w:t>
            </w:r>
          </w:p>
        </w:tc>
        <w:tc>
          <w:tcPr>
            <w:tcW w:type="dxa" w:w="1728"/>
          </w:tcPr>
          <w:p>
            <w:r>
              <w:t>[YYYY-MM-DD]</w:t>
            </w:r>
          </w:p>
        </w:tc>
        <w:tc>
          <w:tcPr>
            <w:tcW w:type="dxa" w:w="1728"/>
          </w:tcPr>
          <w:p>
            <w:r>
              <w:t>Initial approved version.</w:t>
            </w:r>
          </w:p>
        </w:tc>
        <w:tc>
          <w:tcPr>
            <w:tcW w:type="dxa" w:w="1728"/>
          </w:tcPr>
          <w:p>
            <w:r>
              <w:t>[Name / Role]</w:t>
            </w:r>
          </w:p>
        </w:tc>
        <w:tc>
          <w:tcPr>
            <w:tcW w:type="dxa" w:w="1728"/>
          </w:tcPr>
          <w:p>
            <w:r>
              <w:t>[Name / Role]</w:t>
            </w:r>
          </w:p>
        </w:tc>
      </w:tr>
    </w:tbl>
    <w:p>
      <w:r>
        <w:t>The document owner must ensure the record is reviewed by the next review date or sooner if triggered by architecture change, incident, service provider change, major application change, or material control change affecting SWIFT connectivity or back-office data 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